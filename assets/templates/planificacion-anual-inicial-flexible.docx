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716"/>
        <w:gridCol w:w="2700"/>
        <w:gridCol w:w="190"/>
      </w:tblGrid>
      <w:tr w:rsidR="001F514E" w:rsidRPr="0027165A" w14:paraId="646B16A0" w14:textId="77777777">
        <w:trPr>
          <w:gridAfter w:val="1"/>
          <w:wAfter w:w="190" w:type="dxa"/>
          <w:jc w:val="center"/>
        </w:trPr>
        <w:tc>
          <w:tcPr>
            <w:tcW w:w="7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2EA994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1"/>
              </w:rPr>
              <w:t>PLANIFICACIÓN ANUAL · EDUCACIÓN INICIAL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D071987" w14:textId="77777777" w:rsidR="001F514E" w:rsidRPr="0027165A" w:rsidRDefault="00000000">
            <w:pPr>
              <w:spacing w:after="0" w:line="252" w:lineRule="auto"/>
              <w:jc w:val="right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1"/>
              </w:rPr>
              <w:t>{{AÑO_ESCOLAR}}</w:t>
            </w:r>
          </w:p>
        </w:tc>
      </w:tr>
      <w:tr w:rsidR="001F514E" w:rsidRPr="0027165A" w14:paraId="6F73385F" w14:textId="77777777">
        <w:trPr>
          <w:trHeight w:hRule="exact" w:val="115"/>
          <w:jc w:val="center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2E5B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FD602" w14:textId="77777777" w:rsidR="001F514E" w:rsidRPr="0027165A" w:rsidRDefault="001F514E">
            <w:pPr>
              <w:rPr>
                <w:rFonts w:ascii="Poppins" w:hAnsi="Poppins" w:cs="Poppins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6BB38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1FB6B" w14:textId="77777777" w:rsidR="001F514E" w:rsidRPr="0027165A" w:rsidRDefault="001F514E">
            <w:pPr>
              <w:rPr>
                <w:rFonts w:ascii="Poppins" w:hAnsi="Poppins" w:cs="Poppins"/>
              </w:rPr>
            </w:pPr>
          </w:p>
        </w:tc>
        <w:tc>
          <w:tcPr>
            <w:tcW w:w="34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A54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718E7" w14:textId="77777777" w:rsidR="001F514E" w:rsidRPr="0027165A" w:rsidRDefault="001F514E">
            <w:pPr>
              <w:rPr>
                <w:rFonts w:ascii="Poppins" w:hAnsi="Poppins" w:cs="Poppins"/>
              </w:rPr>
            </w:pPr>
          </w:p>
        </w:tc>
      </w:tr>
    </w:tbl>
    <w:p w14:paraId="32468847" w14:textId="77777777" w:rsidR="001F514E" w:rsidRPr="0027165A" w:rsidRDefault="00000000">
      <w:pPr>
        <w:spacing w:after="40" w:line="252" w:lineRule="auto"/>
        <w:jc w:val="center"/>
        <w:rPr>
          <w:rFonts w:ascii="Poppins" w:hAnsi="Poppins" w:cs="Poppins"/>
        </w:rPr>
      </w:pPr>
      <w:r w:rsidRPr="0027165A">
        <w:rPr>
          <w:rFonts w:ascii="Poppins" w:hAnsi="Poppins" w:cs="Poppins"/>
          <w:noProof/>
        </w:rPr>
        <w:drawing>
          <wp:inline distT="0" distB="0" distL="0" distR="0" wp14:anchorId="6C5BE0F0" wp14:editId="1BD155AB">
            <wp:extent cx="868680" cy="1303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_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D7B2" w14:textId="77777777" w:rsidR="001F514E" w:rsidRPr="0027165A" w:rsidRDefault="00000000">
      <w:pPr>
        <w:spacing w:after="100" w:line="252" w:lineRule="auto"/>
        <w:jc w:val="center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b/>
          <w:color w:val="6B7780"/>
          <w:lang w:val="es-ES"/>
        </w:rPr>
        <w:t>{{LOGO_COLEGIO}}</w:t>
      </w:r>
    </w:p>
    <w:p w14:paraId="70EDA193" w14:textId="77777777" w:rsidR="001F514E" w:rsidRPr="0027165A" w:rsidRDefault="00000000">
      <w:pPr>
        <w:spacing w:after="0" w:line="252" w:lineRule="auto"/>
        <w:jc w:val="center"/>
        <w:rPr>
          <w:rFonts w:ascii="Poppins" w:hAnsi="Poppins" w:cs="Poppins"/>
          <w:lang w:val="es-ES"/>
        </w:rPr>
      </w:pPr>
      <w:r w:rsidRPr="0027165A">
        <w:rPr>
          <w:rFonts w:ascii="Poppins" w:eastAsia="Aptos Display" w:hAnsi="Poppins" w:cs="Poppins"/>
          <w:b/>
          <w:color w:val="17375E"/>
          <w:sz w:val="60"/>
          <w:lang w:val="es-ES"/>
        </w:rPr>
        <w:t>PLANIFICACIÓN</w:t>
      </w:r>
    </w:p>
    <w:p w14:paraId="675C8367" w14:textId="77777777" w:rsidR="001F514E" w:rsidRPr="0027165A" w:rsidRDefault="00000000">
      <w:pPr>
        <w:spacing w:after="80" w:line="252" w:lineRule="auto"/>
        <w:jc w:val="center"/>
        <w:rPr>
          <w:rFonts w:ascii="Poppins" w:hAnsi="Poppins" w:cs="Poppins"/>
          <w:lang w:val="es-ES"/>
        </w:rPr>
      </w:pPr>
      <w:r w:rsidRPr="0027165A">
        <w:rPr>
          <w:rFonts w:ascii="Poppins" w:eastAsia="Aptos Display" w:hAnsi="Poppins" w:cs="Poppins"/>
          <w:b/>
          <w:color w:val="6BB38E"/>
          <w:sz w:val="64"/>
          <w:lang w:val="es-ES"/>
        </w:rPr>
        <w:t>ANUAL</w:t>
      </w:r>
    </w:p>
    <w:p w14:paraId="632A021F" w14:textId="77777777" w:rsidR="001F514E" w:rsidRPr="0027165A" w:rsidRDefault="00000000">
      <w:pPr>
        <w:spacing w:after="240" w:line="252" w:lineRule="auto"/>
        <w:jc w:val="center"/>
        <w:rPr>
          <w:rFonts w:ascii="Poppins" w:hAnsi="Poppins" w:cs="Poppins"/>
          <w:lang w:val="es-ES"/>
        </w:rPr>
      </w:pPr>
      <w:r w:rsidRPr="0027165A">
        <w:rPr>
          <w:rFonts w:ascii="Poppins" w:eastAsia="Aptos Display" w:hAnsi="Poppins" w:cs="Poppins"/>
          <w:b/>
          <w:color w:val="F2A541"/>
          <w:sz w:val="28"/>
          <w:lang w:val="es-ES"/>
        </w:rPr>
        <w:t>Educación Inicial · Ciclo II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7550"/>
      </w:tblGrid>
      <w:tr w:rsidR="001F514E" w:rsidRPr="0027165A" w14:paraId="3E55C88A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A05B3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proofErr w:type="spellStart"/>
            <w:r w:rsidRPr="0027165A">
              <w:rPr>
                <w:rFonts w:ascii="Poppins" w:hAnsi="Poppins" w:cs="Poppins"/>
                <w:b/>
                <w:color w:val="17375E"/>
              </w:rPr>
              <w:t>Institución</w:t>
            </w:r>
            <w:proofErr w:type="spellEnd"/>
            <w:r w:rsidRPr="0027165A">
              <w:rPr>
                <w:rFonts w:ascii="Poppins" w:hAnsi="Poppins" w:cs="Poppins"/>
                <w:b/>
                <w:color w:val="17375E"/>
              </w:rPr>
              <w:t xml:space="preserve"> </w:t>
            </w:r>
            <w:proofErr w:type="spellStart"/>
            <w:r w:rsidRPr="0027165A">
              <w:rPr>
                <w:rFonts w:ascii="Poppins" w:hAnsi="Poppins" w:cs="Poppins"/>
                <w:b/>
                <w:color w:val="17375E"/>
              </w:rPr>
              <w:t>educativa</w:t>
            </w:r>
            <w:proofErr w:type="spellEnd"/>
          </w:p>
        </w:tc>
        <w:tc>
          <w:tcPr>
            <w:tcW w:w="755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D7514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</w:rPr>
              <w:t>{{INSTITUCION_EDUCATIVA}}</w:t>
            </w:r>
          </w:p>
        </w:tc>
      </w:tr>
      <w:tr w:rsidR="001F514E" w:rsidRPr="0027165A" w14:paraId="4C0CD4A8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BFB355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</w:rPr>
              <w:t>Edad / aula</w:t>
            </w:r>
          </w:p>
        </w:tc>
        <w:tc>
          <w:tcPr>
            <w:tcW w:w="755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3B2BD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</w:rPr>
              <w:t>{{EDAD_AULA}}</w:t>
            </w:r>
          </w:p>
        </w:tc>
      </w:tr>
      <w:tr w:rsidR="001F514E" w:rsidRPr="0027165A" w14:paraId="42021616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34701E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</w:rPr>
              <w:t>Docente</w:t>
            </w:r>
          </w:p>
        </w:tc>
        <w:tc>
          <w:tcPr>
            <w:tcW w:w="755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1FEE3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</w:rPr>
              <w:t>{{DOCENTE}}</w:t>
            </w:r>
          </w:p>
        </w:tc>
      </w:tr>
      <w:tr w:rsidR="001F514E" w:rsidRPr="0027165A" w14:paraId="3305D693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1611B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</w:rPr>
              <w:t>UGEL</w:t>
            </w:r>
          </w:p>
        </w:tc>
        <w:tc>
          <w:tcPr>
            <w:tcW w:w="755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B1D35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</w:rPr>
              <w:t>{{UGEL}}</w:t>
            </w:r>
          </w:p>
        </w:tc>
      </w:tr>
    </w:tbl>
    <w:p w14:paraId="020585B2" w14:textId="77777777" w:rsidR="001F514E" w:rsidRPr="0027165A" w:rsidRDefault="00000000">
      <w:pPr>
        <w:spacing w:before="160" w:after="120" w:line="252" w:lineRule="auto"/>
        <w:jc w:val="center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color w:val="6B7780"/>
          <w:sz w:val="16"/>
          <w:lang w:val="es-ES"/>
        </w:rPr>
        <w:t xml:space="preserve">Plantilla editable · Los campos </w:t>
      </w:r>
      <w:proofErr w:type="gramStart"/>
      <w:r w:rsidRPr="0027165A">
        <w:rPr>
          <w:rFonts w:ascii="Poppins" w:hAnsi="Poppins" w:cs="Poppins"/>
          <w:color w:val="6B7780"/>
          <w:sz w:val="16"/>
          <w:lang w:val="es-ES"/>
        </w:rPr>
        <w:t>{{ }</w:t>
      </w:r>
      <w:proofErr w:type="gramEnd"/>
      <w:r w:rsidRPr="0027165A">
        <w:rPr>
          <w:rFonts w:ascii="Poppins" w:hAnsi="Poppins" w:cs="Poppins"/>
          <w:color w:val="6B7780"/>
          <w:sz w:val="16"/>
          <w:lang w:val="es-ES"/>
        </w:rPr>
        <w:t>} se reemplazan con la información del aula.</w:t>
      </w:r>
    </w:p>
    <w:p w14:paraId="28E6AB4C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0FF0D9CA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4464DD7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</w:rPr>
              <w:lastRenderedPageBreak/>
              <w:t>I. DATOS GENERALES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82509A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8D04BF9" wp14:editId="79FF7AE7">
                  <wp:extent cx="438912" cy="46473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nci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6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DFC6BE" w14:textId="77777777" w:rsidR="001F514E" w:rsidRPr="0027165A" w:rsidRDefault="001F514E">
      <w:pPr>
        <w:spacing w:after="8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7056"/>
      </w:tblGrid>
      <w:tr w:rsidR="001F514E" w:rsidRPr="0027165A" w14:paraId="2F625DA3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82EE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Institución educativa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B4EFF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{{INSTITUCION_EDUCATIVA}}</w:t>
            </w:r>
          </w:p>
        </w:tc>
      </w:tr>
      <w:tr w:rsidR="001F514E" w:rsidRPr="0027165A" w14:paraId="4C899422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F74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Nivel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459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Educación Inicial</w:t>
            </w:r>
          </w:p>
        </w:tc>
      </w:tr>
      <w:tr w:rsidR="001F514E" w:rsidRPr="0027165A" w14:paraId="7CCFE822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4A8A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Edad / aula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FEE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{{EDAD_AULA}}</w:t>
            </w:r>
          </w:p>
        </w:tc>
      </w:tr>
      <w:tr w:rsidR="001F514E" w:rsidRPr="0027165A" w14:paraId="1E882E2D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95DD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Ciclo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7DF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II</w:t>
            </w:r>
          </w:p>
        </w:tc>
      </w:tr>
      <w:tr w:rsidR="001F514E" w:rsidRPr="0027165A" w14:paraId="72B60F33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30F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Docente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34B8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{{DOCENTE}}</w:t>
            </w:r>
          </w:p>
        </w:tc>
      </w:tr>
      <w:tr w:rsidR="001F514E" w:rsidRPr="0027165A" w14:paraId="2DCB69AC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137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UGEL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5A2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{{UGEL}}</w:t>
            </w:r>
          </w:p>
        </w:tc>
      </w:tr>
      <w:tr w:rsidR="001F514E" w:rsidRPr="0027165A" w14:paraId="64000A32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C27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Inicio de clases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E97B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{{FECHA_INICIO}}</w:t>
            </w:r>
          </w:p>
        </w:tc>
      </w:tr>
      <w:tr w:rsidR="001F514E" w:rsidRPr="0027165A" w14:paraId="7544A879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4068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Fin del año escolar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AD46F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{{FECHA_FIN}}</w:t>
            </w:r>
          </w:p>
        </w:tc>
      </w:tr>
    </w:tbl>
    <w:p w14:paraId="6600176D" w14:textId="77777777" w:rsidR="001F514E" w:rsidRPr="0027165A" w:rsidRDefault="001F514E">
      <w:pPr>
        <w:spacing w:after="6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56A92D99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C8F98F9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t>II. SÍNTESIS DIAGNÓSTICA DEL AULA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BEC634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91ADBE3" wp14:editId="767289EC">
                  <wp:extent cx="438912" cy="26538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473720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183C2B27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1A99B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322299B" wp14:editId="70A2F759">
                  <wp:extent cx="411480" cy="46085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60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88128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 xml:space="preserve">Resumen breve construido a partir de entrevistas, observaciones y registros iniciales. </w:t>
            </w:r>
            <w:r w:rsidRPr="0027165A">
              <w:rPr>
                <w:rFonts w:ascii="Poppins" w:hAnsi="Poppins" w:cs="Poppins"/>
                <w:sz w:val="17"/>
              </w:rPr>
              <w:t xml:space="preserve">Debe </w:t>
            </w:r>
            <w:proofErr w:type="spellStart"/>
            <w:r w:rsidRPr="0027165A">
              <w:rPr>
                <w:rFonts w:ascii="Poppins" w:hAnsi="Poppins" w:cs="Poppins"/>
                <w:sz w:val="17"/>
              </w:rPr>
              <w:t>orientar</w:t>
            </w:r>
            <w:proofErr w:type="spellEnd"/>
            <w:r w:rsidRPr="0027165A">
              <w:rPr>
                <w:rFonts w:ascii="Poppins" w:hAnsi="Poppins" w:cs="Poppins"/>
                <w:sz w:val="17"/>
              </w:rPr>
              <w:t xml:space="preserve"> la </w:t>
            </w:r>
            <w:proofErr w:type="spellStart"/>
            <w:r w:rsidRPr="0027165A">
              <w:rPr>
                <w:rFonts w:ascii="Poppins" w:hAnsi="Poppins" w:cs="Poppins"/>
                <w:sz w:val="17"/>
              </w:rPr>
              <w:t>selección</w:t>
            </w:r>
            <w:proofErr w:type="spellEnd"/>
            <w:r w:rsidRPr="0027165A">
              <w:rPr>
                <w:rFonts w:ascii="Poppins" w:hAnsi="Poppins" w:cs="Poppins"/>
                <w:sz w:val="17"/>
              </w:rPr>
              <w:t xml:space="preserve"> de prioridades pedagógicas del año.</w:t>
            </w:r>
          </w:p>
        </w:tc>
      </w:tr>
    </w:tbl>
    <w:p w14:paraId="575023C0" w14:textId="77777777" w:rsidR="001F514E" w:rsidRPr="0027165A" w:rsidRDefault="001F514E">
      <w:pPr>
        <w:spacing w:after="6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6E4A905D" w14:textId="77777777">
        <w:trPr>
          <w:jc w:val="center"/>
        </w:trPr>
        <w:tc>
          <w:tcPr>
            <w:tcW w:w="51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AF5EF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8785983" w14:textId="77777777" w:rsidR="001F514E" w:rsidRPr="0027165A" w:rsidRDefault="00000000">
            <w:pPr>
              <w:spacing w:after="8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Fortalezas observadas</w:t>
            </w:r>
          </w:p>
          <w:p w14:paraId="7C0ECB7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{{DIAGNOSTICO_FORTALEZAS}}</w:t>
            </w:r>
          </w:p>
        </w:tc>
        <w:tc>
          <w:tcPr>
            <w:tcW w:w="51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BE9E7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EA1262B" w14:textId="77777777" w:rsidR="001F514E" w:rsidRPr="0027165A" w:rsidRDefault="00000000">
            <w:pPr>
              <w:spacing w:after="8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  <w:lang w:val="es-ES"/>
              </w:rPr>
              <w:t>Necesidades de aprendizaje</w:t>
            </w:r>
          </w:p>
          <w:p w14:paraId="67421C7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8"/>
                <w:lang w:val="es-ES"/>
              </w:rPr>
              <w:t>{{DIAGNOSTICO_NECESIDADES}}</w:t>
            </w:r>
          </w:p>
        </w:tc>
      </w:tr>
      <w:tr w:rsidR="001F514E" w:rsidRPr="0027165A" w14:paraId="76CFBB26" w14:textId="77777777">
        <w:trPr>
          <w:jc w:val="center"/>
        </w:trPr>
        <w:tc>
          <w:tcPr>
            <w:tcW w:w="51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CEEF8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D913426" w14:textId="77777777" w:rsidR="001F514E" w:rsidRPr="0027165A" w:rsidRDefault="00000000">
            <w:pPr>
              <w:spacing w:after="8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  <w:lang w:val="es-ES"/>
              </w:rPr>
              <w:t>Intereses de los niños y niñas</w:t>
            </w:r>
          </w:p>
          <w:p w14:paraId="068A731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{{DIAGNOSTICO_INTERESES}}</w:t>
            </w:r>
          </w:p>
        </w:tc>
        <w:tc>
          <w:tcPr>
            <w:tcW w:w="51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DE7F6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86E18AB" w14:textId="77777777" w:rsidR="001F514E" w:rsidRPr="0027165A" w:rsidRDefault="00000000">
            <w:pPr>
              <w:spacing w:after="8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  <w:lang w:val="es-ES"/>
              </w:rPr>
              <w:t>Contexto familiar y sociocultural</w:t>
            </w:r>
          </w:p>
          <w:p w14:paraId="02B50D6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8"/>
                <w:lang w:val="es-ES"/>
              </w:rPr>
              <w:t>{{DIAGNOSTICO_CONTEXTO}}</w:t>
            </w:r>
          </w:p>
        </w:tc>
      </w:tr>
    </w:tbl>
    <w:p w14:paraId="1A4B8A62" w14:textId="77777777" w:rsidR="001F514E" w:rsidRPr="0027165A" w:rsidRDefault="001F514E">
      <w:pPr>
        <w:spacing w:after="6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16814FD7" w14:textId="77777777">
        <w:trPr>
          <w:jc w:val="center"/>
        </w:trPr>
        <w:tc>
          <w:tcPr>
            <w:tcW w:w="950" w:type="dxa"/>
            <w:tcBorders>
              <w:top w:val="single" w:sz="4" w:space="0" w:color="EAF5EF"/>
              <w:left w:val="single" w:sz="4" w:space="0" w:color="EAF5EF"/>
              <w:bottom w:val="single" w:sz="4" w:space="0" w:color="EAF5EF"/>
              <w:right w:val="single" w:sz="4" w:space="0" w:color="EAF5EF"/>
            </w:tcBorders>
            <w:shd w:val="clear" w:color="auto" w:fill="EAF5E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08997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6F7FB95" wp14:editId="627B4C7B">
                  <wp:extent cx="411480" cy="47731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7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EAF5EF"/>
              <w:left w:val="single" w:sz="4" w:space="0" w:color="EAF5EF"/>
              <w:bottom w:val="single" w:sz="4" w:space="0" w:color="EAF5EF"/>
              <w:right w:val="single" w:sz="4" w:space="0" w:color="EAF5EF"/>
            </w:tcBorders>
            <w:shd w:val="clear" w:color="auto" w:fill="EAF5E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F3FEC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8"/>
                <w:lang w:val="es-ES"/>
              </w:rPr>
              <w:t>Prioridades del año: {{PRIORIDADES_ANUALES}}</w:t>
            </w:r>
          </w:p>
        </w:tc>
      </w:tr>
    </w:tbl>
    <w:p w14:paraId="79E0AC24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393B5115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B38D465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</w:rPr>
              <w:lastRenderedPageBreak/>
              <w:t>III. ORGANIZACIÓN GENERAL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E38EF2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F320438" wp14:editId="2CD8A3A6">
                  <wp:extent cx="438912" cy="49158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91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A26906" w14:textId="77777777" w:rsidR="001F514E" w:rsidRPr="0027165A" w:rsidRDefault="001F514E">
      <w:pPr>
        <w:spacing w:after="2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06699DFE" w14:textId="77777777">
        <w:trPr>
          <w:jc w:val="center"/>
        </w:trPr>
        <w:tc>
          <w:tcPr>
            <w:tcW w:w="51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5E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A3CF36" w14:textId="77777777" w:rsidR="001F514E" w:rsidRPr="0027165A" w:rsidRDefault="00000000">
            <w:pPr>
              <w:spacing w:after="10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  <w:lang w:val="es-ES"/>
              </w:rPr>
              <w:t>Criterios de organización</w:t>
            </w:r>
          </w:p>
          <w:p w14:paraId="3F51481F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• {{CRITERIO_1}}</w:t>
            </w:r>
          </w:p>
          <w:p w14:paraId="2C48B0B1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• {{CRITERIO_2}}</w:t>
            </w:r>
          </w:p>
          <w:p w14:paraId="7BAF518F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7"/>
              </w:rPr>
              <w:t>• {{CRITERIO_3}}</w:t>
            </w:r>
          </w:p>
          <w:p w14:paraId="0FD8E44C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7"/>
              </w:rPr>
              <w:t>• {{CRITERIO_4}}</w:t>
            </w:r>
          </w:p>
        </w:tc>
        <w:tc>
          <w:tcPr>
            <w:tcW w:w="51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9E8D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BAE924" w14:textId="77777777" w:rsidR="001F514E" w:rsidRPr="0027165A" w:rsidRDefault="00000000">
            <w:pPr>
              <w:spacing w:after="10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  <w:lang w:val="es-ES"/>
              </w:rPr>
              <w:t>Descripción general</w:t>
            </w:r>
          </w:p>
          <w:p w14:paraId="338EC007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{{DESCRIPCION_GENERAL_PROGRAMACION}}</w:t>
            </w:r>
          </w:p>
        </w:tc>
      </w:tr>
      <w:tr w:rsidR="001F514E" w:rsidRPr="0027165A" w14:paraId="2F39B036" w14:textId="77777777">
        <w:trPr>
          <w:jc w:val="center"/>
        </w:trPr>
        <w:tc>
          <w:tcPr>
            <w:tcW w:w="51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DEDDC3" w14:textId="77777777" w:rsidR="001F514E" w:rsidRPr="0027165A" w:rsidRDefault="00000000">
            <w:pPr>
              <w:spacing w:after="10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  <w:lang w:val="es-ES"/>
              </w:rPr>
              <w:t>Enfoques transversales priorizados</w:t>
            </w:r>
          </w:p>
          <w:p w14:paraId="2CEE3611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{{ENFOQUES_TRANSVERSALES}}</w:t>
            </w:r>
          </w:p>
        </w:tc>
        <w:tc>
          <w:tcPr>
            <w:tcW w:w="51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5E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9CF4CE" w14:textId="77777777" w:rsidR="001F514E" w:rsidRPr="0027165A" w:rsidRDefault="00000000">
            <w:pPr>
              <w:spacing w:after="10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  <w:lang w:val="es-ES"/>
              </w:rPr>
              <w:t>Articulación y flexibilidad</w:t>
            </w:r>
          </w:p>
          <w:p w14:paraId="25685961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{{ARTICULACION_FLEXIBILIDAD}}</w:t>
            </w:r>
          </w:p>
        </w:tc>
      </w:tr>
    </w:tbl>
    <w:p w14:paraId="5329D684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1C0B4D49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7176A10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t>IV. ACOGIDA, ADAPTACIÓN Y EVALUACIÓN DIAGNÓSTICA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84C8EB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E0ADFD7" wp14:editId="5239E7FD">
                  <wp:extent cx="438912" cy="35113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35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09E57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7056"/>
      </w:tblGrid>
      <w:tr w:rsidR="001F514E" w:rsidRPr="0027165A" w14:paraId="2F625DA3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4D82EE2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Duración referencial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8B4EFF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{{ETAPA_DURACION}}</w:t>
            </w:r>
          </w:p>
        </w:tc>
      </w:tr>
      <w:tr w:rsidR="001F514E" w:rsidRPr="0027165A" w14:paraId="4C899422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AEF740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Propósito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2504591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{{ETAPA_PROPOSITO}}</w:t>
            </w:r>
          </w:p>
        </w:tc>
      </w:tr>
      <w:tr w:rsidR="001F514E" w:rsidRPr="0027165A" w14:paraId="7CCFE822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04A8A1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Qué hará la docente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EC5FEE2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{{ETAPA_EXPERIENCIAS}}</w:t>
            </w:r>
          </w:p>
        </w:tc>
      </w:tr>
      <w:tr w:rsidR="001F514E" w:rsidRPr="0027165A" w14:paraId="1E882E2D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F095DDB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Qué observará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627DFD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{{ETAPA_OBSERVAR}}</w:t>
            </w:r>
          </w:p>
        </w:tc>
      </w:tr>
      <w:tr w:rsidR="001F514E" w:rsidRPr="0027165A" w14:paraId="72B60F33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96030F6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Con las familias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434B8C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{{ETAPA_FAMILIAS}}</w:t>
            </w:r>
          </w:p>
        </w:tc>
      </w:tr>
      <w:tr w:rsidR="001F514E" w:rsidRPr="0027165A" w14:paraId="2DCB69AC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721375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Foco diagnóstico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C615A21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{{ETAPA_FOCO}}</w:t>
            </w:r>
          </w:p>
        </w:tc>
      </w:tr>
      <w:tr w:rsidR="001F514E" w:rsidRPr="0027165A" w14:paraId="64000A32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FA1C279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Fechas previstas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BAE97BD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{{ETAPA_FECHAS}}</w:t>
            </w:r>
          </w:p>
        </w:tc>
      </w:tr>
      <w:tr w:rsidR="001F514E" w:rsidRPr="0027165A" w14:paraId="7544A879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0940683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Para tener en cuenta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9CAD46F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La adaptación puede continuar de manera diferenciada según las necesidades de cada niño.</w:t>
            </w:r>
          </w:p>
        </w:tc>
      </w:tr>
    </w:tbl>
    <w:p w14:paraId="78A09E57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p w14:paraId="2739238C" w14:textId="77777777" w:rsidR="001F514E" w:rsidRPr="0027165A" w:rsidRDefault="00000000">
      <w:pPr>
        <w:spacing w:after="0" w:line="252" w:lineRule="auto"/>
        <w:rPr>
          <w:rFonts w:ascii="Poppins" w:hAnsi="Poppins" w:cs="Poppins"/>
        </w:rPr>
      </w:pPr>
      <w:r w:rsidRPr="0027165A">
        <w:rPr>
          <w:rFonts w:ascii="Poppins" w:hAnsi="Poppins" w:cs="Poppin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1C0B4D49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7176A10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  <w:keepNext/>
            </w:pPr>
            <w:r w:rsidRPr="0027165A">
              <w:rPr>
                <w:rFonts w:ascii="Poppins" w:hAnsi="Poppins" w:cs="Poppins"/>
                <w:lang w:val="es-ES"/>
              </w:rPr>
              <w:t>V. ORGANIZACIÓN DE PROYECTOS POR PERIODO LECTIVO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84C8EB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  <w:keepNext/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E0ADFD7" wp14:editId="5239E7FD">
                  <wp:extent cx="438912" cy="35113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35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09E57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3800"/>
        <w:gridCol w:w="3800"/>
      </w:tblGrid>
      <w:tr w:rsidR="001F514E" w:rsidRPr="0027165A" w14:paraId="73C28858" w14:textId="77777777">
        <w:trPr>
          <w:tblHeader/>
          <w:jc w:val="center"/>
        </w:trPr>
        <w:tc>
          <w:tcPr>
            <w:tcW w:w="2700" w:type="dxa"/>
            <w:shd w:val="clear" w:color="auto" w:fill="2E5B88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94E38A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FFFFFF"/>
                <w:sz w:val="17"/>
              </w:rPr>
              <w:t>Periodo lectivo</w:t>
            </w:r>
          </w:p>
        </w:tc>
        <w:tc>
          <w:tcPr>
            <w:tcW w:w="3800" w:type="dxa"/>
            <w:shd w:val="clear" w:color="auto" w:fill="2E5B88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8E1052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  <w:lang w:val="es-ES"/>
              </w:rPr>
            </w:pPr>
            <w:proofErr w:type="spellStart"/>
            <w:r w:rsidRPr="0027165A">
              <w:rPr>
                <w:rFonts w:ascii="Poppins" w:hAnsi="Poppins" w:cs="Poppins"/>
                <w:b/>
                <w:color w:val="FFFFFF"/>
                <w:sz w:val="17"/>
                <w:lang w:val="es-ES"/>
              </w:rPr>
              <w:t>Fechas</w:t>
            </w:r>
            <w:proofErr w:type="spellEnd"/>
            <w:r w:rsidRPr="0027165A">
              <w:rPr>
                <w:rFonts w:ascii="Poppins" w:hAnsi="Poppins" w:cs="Poppins"/>
                <w:b/>
                <w:color w:val="FFFFFF"/>
                <w:sz w:val="17"/>
                <w:lang w:val="es-ES"/>
              </w:rPr>
              <w:t xml:space="preserve"/>
            </w:r>
          </w:p>
        </w:tc>
        <w:tc>
          <w:tcPr>
            <w:tcW w:w="3800" w:type="dxa"/>
            <w:shd w:val="clear" w:color="auto" w:fill="2E5B88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B8EE3B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proofErr w:type="spellStart"/>
            <w:r w:rsidRPr="0027165A">
              <w:rPr>
                <w:rFonts w:ascii="Poppins" w:hAnsi="Poppins" w:cs="Poppins"/>
                <w:b/>
                <w:color w:val="FFFFFF"/>
                <w:sz w:val="17"/>
              </w:rPr>
              <w:t>Proyectos previstos</w:t>
            </w:r>
            <w:proofErr w:type="spellEnd"/>
            <w:r w:rsidRPr="0027165A">
              <w:rPr>
                <w:rFonts w:ascii="Poppins" w:hAnsi="Poppins" w:cs="Poppins"/>
                <w:b/>
                <w:color w:val="FFFFFF"/>
                <w:sz w:val="17"/>
              </w:rPr>
              <w:t xml:space="preserve"/>
            </w:r>
            <w:proofErr w:type="spellStart"/>
            <w:r w:rsidRPr="0027165A">
              <w:rPr>
                <w:rFonts w:ascii="Poppins" w:hAnsi="Poppins" w:cs="Poppins"/>
                <w:b/>
                <w:color w:val="FFFFFF"/>
                <w:sz w:val="17"/>
              </w:rPr>
              <w:t/>
            </w:r>
            <w:proofErr w:type="spellEnd"/>
          </w:p>
        </w:tc>
      </w:tr>
      <w:tr w:rsidR="001F514E" w:rsidRPr="0027165A" w14:paraId="1FD07CA8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F57FE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6"/>
              </w:rPr>
              <w:t>Periodo 1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384BA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{{BLOQUE_1_FECHAS}}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BA5EB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{{BLOQUE_1_CODIGOS}}</w:t>
            </w:r>
          </w:p>
        </w:tc>
      </w:tr>
      <w:tr w:rsidR="001F514E" w:rsidRPr="0027165A" w14:paraId="7D492215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4AFB4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6"/>
              </w:rPr>
              <w:t>Periodo 2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964F6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{{BLOQUE_2_FECHAS}}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71B56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{{BLOQUE_2_CODIGOS}}</w:t>
            </w:r>
          </w:p>
        </w:tc>
      </w:tr>
      <w:tr w:rsidR="001F514E" w:rsidRPr="0027165A" w14:paraId="2124A3CB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AD6E8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6"/>
              </w:rPr>
              <w:t>Periodo 3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75DDE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{{BLOQUE_3_FECHAS}}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CF9F7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{{BLOQUE_3_CODIGOS}}</w:t>
            </w:r>
          </w:p>
        </w:tc>
      </w:tr>
      <w:tr w:rsidR="001F514E" w:rsidRPr="0027165A" w14:paraId="7AF83EF3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AC726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6"/>
              </w:rPr>
              <w:t>Periodo 4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AD69C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{{BLOQUE_4_FECHAS}}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BEDB8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{{BLOQUE_4_CODIGOS}}</w:t>
            </w:r>
          </w:p>
        </w:tc>
      </w:tr>
    </w:tbl>
    <w:p>
      <w:pPr>
        <w:spacing w:before="0" w:after="0" w:line="240" w:lineRule="exact"/>
      </w:pPr>
      <w:r>
        <w:rPr>
          <w:sz w:val="4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148166EF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615852E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VI. CRONOGRAMA GENERAL DE PROYECTOS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2A30EF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285A72F" wp14:editId="2C6B7A7C">
                  <wp:extent cx="438912" cy="35113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35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568C75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2450"/>
        <w:gridCol w:w="1200"/>
        <w:gridCol w:w="1200"/>
        <w:gridCol w:w="1350"/>
        <w:gridCol w:w="3400"/>
      </w:tblGrid>
      <w:tr w:rsidR="001F514E" w:rsidRPr="0027165A" w14:paraId="591DA917" w14:textId="77777777">
        <w:trPr>
          <w:tblHeader/>
          <w:jc w:val="center"/>
        </w:trPr>
        <w:tc>
          <w:tcPr>
            <w:tcW w:w="7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361F8FA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FFFFFF"/>
                <w:sz w:val="16"/>
              </w:rPr>
              <w:t>Cod.</w:t>
            </w:r>
          </w:p>
        </w:tc>
        <w:tc>
          <w:tcPr>
            <w:tcW w:w="245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73D7359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FFFFFF"/>
                <w:sz w:val="16"/>
              </w:rPr>
              <w:t>Proyecto</w:t>
            </w:r>
          </w:p>
        </w:tc>
        <w:tc>
          <w:tcPr>
            <w:tcW w:w="12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222FAA9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FFFFFF"/>
                <w:sz w:val="16"/>
              </w:rPr>
              <w:t>Inicio</w:t>
            </w:r>
          </w:p>
        </w:tc>
        <w:tc>
          <w:tcPr>
            <w:tcW w:w="12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19B10AE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FFFFFF"/>
                <w:sz w:val="16"/>
              </w:rPr>
              <w:t>Fin</w:t>
            </w:r>
          </w:p>
        </w:tc>
        <w:tc>
          <w:tcPr>
            <w:tcW w:w="135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37FBE66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FFFFFF"/>
                <w:sz w:val="16"/>
              </w:rPr>
              <w:t>Duración</w:t>
            </w:r>
          </w:p>
        </w:tc>
        <w:tc>
          <w:tcPr>
            <w:tcW w:w="34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55C3F1B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FFFFFF"/>
                <w:sz w:val="16"/>
              </w:rPr>
              <w:t>Producto o evidencia final</w:t>
            </w:r>
          </w:p>
        </w:tc>
      </w:tr>
      <w:tr w:rsidR="001F514E" w:rsidRPr="0027165A" w14:paraId="5F35F6BF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1ECB17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P01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0621C51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{{PROYECTO_01_TITULO}}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E53EB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{{PROYECTO_01_INICIO}}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A30264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{{PROYECTO_01_FIN}}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79F73F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{{PROYECTO_01_DURACION}}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31C3EC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{{PROYECTO_01_PRODUCTO}}</w:t>
            </w:r>
          </w:p>
        </w:tc>
      </w:tr>
      <w:tr w:rsidR="001F514E" w:rsidRPr="0027165A" w14:paraId="6EE5EEEB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447D833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P02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3DFC10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{{PROYECTO_02_TITULO}}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BFBBBF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{{PROYECTO_02_INICIO}}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67D25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{{PROYECTO_02_FIN}}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0FE4ADA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{{PROYECTO_02_DURACION}}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68A337C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{{PROYECTO_02_PRODUCTO}}</w:t>
            </w:r>
          </w:p>
        </w:tc>
      </w:tr>
      <w:tr w:rsidR="001F514E" w:rsidRPr="0027165A" w14:paraId="11AFF1A0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60B8EA2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P03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46B87A4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{{PROYECTO_03_TITULO}}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C3F473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{{PROYECTO_03_INICIO}}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9AE783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{{PROYECTO_03_FIN}}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BB055B8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{{PROYECTO_03_DURACION}}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6D5587A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{{PROYECTO_03_PRODUCTO}}</w:t>
            </w:r>
          </w:p>
        </w:tc>
      </w:tr>
      <w:tr w:rsidR="001F514E" w:rsidRPr="0027165A" w14:paraId="694586CD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5D54E89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P04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3329538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{{PROYECTO_04_TITULO}}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69348B4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{{PROYECTO_04_INICIO}}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59068C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{{PROYECTO_04_FIN}}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15CFB95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{{PROYECTO_04_DURACION}}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2C4AFD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{{PROYECTO_04_PRODUCTO}}</w:t>
            </w:r>
          </w:p>
        </w:tc>
      </w:tr>
      <w:tr w:rsidR="001F514E" w:rsidRPr="0027165A" w14:paraId="05D51CDD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B515DD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P05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B899BC7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{{PROYECTO_05_TITULO}}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92A149C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{{PROYECTO_05_INICIO}}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E656D20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{{PROYECTO_05_FIN}}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4185745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{{PROYECTO_05_DURACION}}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4D8A240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{{PROYECTO_05_PRODUCTO}}</w:t>
            </w:r>
          </w:p>
        </w:tc>
      </w:tr>
      <w:tr w:rsidR="001F514E" w:rsidRPr="0027165A" w14:paraId="7853A9BC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BC0F2D2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P06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4304665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{{PROYECTO_06_TITULO}}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095DF2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{{PROYECTO_06_INICIO}}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165CAC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{{PROYECTO_06_FIN}}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9221C0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{{PROYECTO_06_DURACION}}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C99EE31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{{PROYECTO_06_PRODUCTO}}</w:t>
            </w:r>
          </w:p>
        </w:tc>
      </w:tr>
      <w:tr w:rsidR="001F514E" w:rsidRPr="0027165A" w14:paraId="660BF984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CA38CA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P07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956D5BA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{{PROYECTO_07_TITULO}}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522739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{{PROYECTO_07_INICIO}}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1B789B4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{{PROYECTO_07_FIN}}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2A899F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{{PROYECTO_07_DURACION}}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FEE5A53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{{PROYECTO_07_PRODUCTO}}</w:t>
            </w:r>
          </w:p>
        </w:tc>
      </w:tr>
      <w:tr w:rsidR="001F514E" w:rsidRPr="0027165A" w14:paraId="6BA9F0C7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470353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P08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FB646EA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{{PROYECTO_08_TITULO}}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CB40D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{{PROYECTO_08_INICIO}}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68477E4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{{PROYECTO_08_FIN}}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F8273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{{PROYECTO_08_DURACION}}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5063EF4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{{PROYECTO_08_PRODUCTO}}</w:t>
            </w:r>
          </w:p>
        </w:tc>
      </w:tr>
      <w:tr w:rsidR="001F514E" w:rsidRPr="0027165A" w14:paraId="5442ED5E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186EFD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P09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0ABD429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{{PROYECTO_09_TITULO}}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AF706A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{{PROYECTO_09_INICIO}}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1C6313F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{{PROYECTO_09_FIN}}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5C00CD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{{PROYECTO_09_DURACION}}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39773D1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{{PROYECTO_09_PRODUCTO}}</w:t>
            </w:r>
          </w:p>
        </w:tc>
      </w:tr>
      <w:tr w:rsidR="001F514E" w:rsidRPr="0027165A" w14:paraId="15EFF119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6992430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P10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C0E14A3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{{PROYECTO_10_TITULO}}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33A8AD5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{{PROYECTO_10_INICIO}}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7ECCA2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{{PROYECTO_10_FIN}}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213D33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{{PROYECTO_10_DURACION}}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D99F243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{{PROYECTO_10_PRODUCTO}}</w:t>
            </w:r>
          </w:p>
        </w:tc>
      </w:tr>
      <w:tr w:rsidR="001F514E" w:rsidRPr="0027165A" w14:paraId="0540FBE7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03CA758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P11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1EC987C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{{PROYECTO_11_TITULO}}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CA2ABC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{{PROYECTO_11_INICIO}}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7A3FBBC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{{PROYECTO_11_FIN}}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8FD0F13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{{PROYECTO_11_DURACION}}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F381315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{{PROYECTO_11_PRODUCTO}}</w:t>
            </w:r>
          </w:p>
        </w:tc>
      </w:tr>
      <w:tr w:rsidR="001F514E" w:rsidRPr="0027165A" w14:paraId="1EE54D42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90C7648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P12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2265D2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{{PROYECTO_12_TITULO}}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8A915EF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{{PROYECTO_12_INICIO}}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BB5A33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{{PROYECTO_12_FIN}}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3803157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{{PROYECTO_12_DURACION}}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7F1B624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{{PROYECTO_12_PRODUCTO}}</w:t>
            </w:r>
          </w:p>
        </w:tc>
      </w:tr>
    </w:tbl>
    <w:p w14:paraId="0F5C5706" w14:textId="77777777" w:rsidR="001F514E" w:rsidRPr="0027165A" w:rsidRDefault="00000000">
      <w:pPr>
        <w:spacing w:after="0" w:line="252" w:lineRule="auto"/>
        <w:rPr>
          <w:rFonts w:ascii="Poppins" w:hAnsi="Poppins" w:cs="Poppins"/>
        </w:rPr>
      </w:pPr>
      <w:r w:rsidRPr="0027165A">
        <w:rPr>
          <w:rFonts w:ascii="Poppins" w:hAnsi="Poppins" w:cs="Poppin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18A2AA7B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4832CA3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VII. DESARROLLO DE LOS PROYECTOS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754508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36D4965" wp14:editId="22A589ED">
                  <wp:extent cx="438912" cy="26538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72FD30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61075C20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D67DF5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PERIODO 1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4F11D8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P01 | {{PROYECTO_01_TITULO}}</w:t>
            </w:r>
          </w:p>
        </w:tc>
      </w:tr>
    </w:tbl>
    <w:p w14:paraId="72661090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2157883C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96557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3A90198" wp14:editId="45AEFC69">
                  <wp:extent cx="411480" cy="329184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5927C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{{PROYECTO_01_INICIO}} al {{PROYECTO_01_FIN}} · {{PROYECTO_01_DURACION}}</w:t>
            </w:r>
          </w:p>
        </w:tc>
      </w:tr>
    </w:tbl>
    <w:p w14:paraId="36122D34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4C28C2F2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725D01B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51619F7" wp14:editId="1BEF000F">
                  <wp:extent cx="384048" cy="430134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751719C0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1243BFFB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{{PROYECTO_01_SITUACION}}</w:t>
            </w:r>
          </w:p>
        </w:tc>
      </w:tr>
      <w:tr w:rsidR="001F514E" w:rsidRPr="0027165A" w14:paraId="7A55B55F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52CB91A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AE2056F" wp14:editId="0BF73FD4">
                  <wp:extent cx="384048" cy="422453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66A0C342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406FAF44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{{PROYECTO_01_COMPETENCIA_EJE}}</w:t>
            </w:r>
          </w:p>
          <w:p w14:paraId="17A399F3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{{PROYECTO_01_COMPETENCIAS_SOPORTE}}</w:t>
            </w:r>
          </w:p>
        </w:tc>
      </w:tr>
      <w:tr w:rsidR="001F514E" w:rsidRPr="0027165A" w14:paraId="221AC112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451C034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7586CF4" wp14:editId="06588451">
                  <wp:extent cx="384048" cy="445496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5EB5DDA8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02055857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{{PROYECTO_01_PROPOSITO}}</w:t>
            </w:r>
          </w:p>
        </w:tc>
      </w:tr>
      <w:tr w:rsidR="001F514E" w:rsidRPr="0027165A" w14:paraId="3F152F5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776DA39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CD8C955" wp14:editId="73B0744E">
                  <wp:extent cx="384048" cy="23221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442A80DF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2D9EC5C0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{{PROYECTO_01_PRODUCTO}}</w:t>
            </w:r>
          </w:p>
        </w:tc>
      </w:tr>
      <w:tr w:rsidR="001F514E" w:rsidRPr="0027165A" w14:paraId="3CDF6DB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2AC504B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36AB78A" wp14:editId="401015DB">
                  <wp:extent cx="384048" cy="39941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6353264A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07F0D31B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{{PROYECTO_01_MATERIALES}}</w:t>
            </w:r>
          </w:p>
        </w:tc>
      </w:tr>
    </w:tbl>
    <w:p w14:paraId="62806363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77F90E8E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1B45D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0F21471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{{PROYECTO_01_RECURSO_VISUAL}}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178E8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5578023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{{PROYECTO_01_OBSERVACIONES}}</w:t>
            </w:r>
          </w:p>
        </w:tc>
      </w:tr>
    </w:tbl>
    <w:p w14:paraId="28B047FC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70A3B58A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DC665B1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VII. DESARROLLO DE LOS PROYECTOS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F37F44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4233B8A" wp14:editId="16AFF3D4">
                  <wp:extent cx="438912" cy="265389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78563C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0987A45B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A91133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PERIODO 1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A9BE40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P02 | {{PROYECTO_02_TITULO}}</w:t>
            </w:r>
          </w:p>
        </w:tc>
      </w:tr>
    </w:tbl>
    <w:p w14:paraId="33B8F94C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14A99039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40A1F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729C58F" wp14:editId="188CEBF9">
                  <wp:extent cx="411480" cy="329184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9253E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{{PROYECTO_02_INICIO}} al {{PROYECTO_02_FIN}} · {{PROYECTO_02_DURACION}}</w:t>
            </w:r>
          </w:p>
        </w:tc>
      </w:tr>
    </w:tbl>
    <w:p w14:paraId="480EA350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61FB69FF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749C0E4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1456E05" wp14:editId="0F9AA95C">
                  <wp:extent cx="384048" cy="430134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21DC87F2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245813C6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{{PROYECTO_02_SITUACION}}</w:t>
            </w:r>
          </w:p>
        </w:tc>
      </w:tr>
      <w:tr w:rsidR="001F514E" w:rsidRPr="0027165A" w14:paraId="332187B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051E380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B5FE57F" wp14:editId="68F40004">
                  <wp:extent cx="384048" cy="422453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73581698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1567ABF3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{{PROYECTO_02_COMPETENCIA_EJE}}</w:t>
            </w:r>
          </w:p>
          <w:p w14:paraId="453C3DF4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{{PROYECTO_02_COMPETENCIAS_SOPORTE}}</w:t>
            </w:r>
          </w:p>
        </w:tc>
      </w:tr>
      <w:tr w:rsidR="001F514E" w:rsidRPr="0027165A" w14:paraId="05501E3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28605BA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3B19335" wp14:editId="7E695ED2">
                  <wp:extent cx="384048" cy="445496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13A9369E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5DA1052B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{{PROYECTO_02_PROPOSITO}}</w:t>
            </w:r>
          </w:p>
        </w:tc>
      </w:tr>
      <w:tr w:rsidR="001F514E" w:rsidRPr="0027165A" w14:paraId="24625E8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6DA2C99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B67A72F" wp14:editId="42858A85">
                  <wp:extent cx="384048" cy="23221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191B8703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50172E91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{{PROYECTO_02_PRODUCTO}}</w:t>
            </w:r>
          </w:p>
        </w:tc>
      </w:tr>
      <w:tr w:rsidR="001F514E" w:rsidRPr="0027165A" w14:paraId="3CCEDFFC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6CD0F91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81FDEFE" wp14:editId="19BA857A">
                  <wp:extent cx="384048" cy="39941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27F0F353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61B37651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{{PROYECTO_02_MATERIALES}}</w:t>
            </w:r>
          </w:p>
        </w:tc>
      </w:tr>
    </w:tbl>
    <w:p w14:paraId="6773A93A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129CFB9F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FF860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5A5860B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{{PROYECTO_02_RECURSO_VISUAL}}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2AD77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2F455A1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{{PROYECTO_02_OBSERVACIONES}}</w:t>
            </w:r>
          </w:p>
        </w:tc>
      </w:tr>
    </w:tbl>
    <w:p w14:paraId="2B6DB424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199FAD1E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AA49774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VII. DESARROLLO DE LOS PROYECTOS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75316D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39F4C93" wp14:editId="3149602C">
                  <wp:extent cx="438912" cy="265389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C1132B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72F6098F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309261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PERIODO 1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1075FE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P03 | {{PROYECTO_03_TITULO}}</w:t>
            </w:r>
          </w:p>
        </w:tc>
      </w:tr>
    </w:tbl>
    <w:p w14:paraId="63D9B672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59ED662C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392B3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6FB375F" wp14:editId="4E882AFA">
                  <wp:extent cx="411480" cy="329184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3C148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{{PROYECTO_03_INICIO}} al {{PROYECTO_03_FIN}} · {{PROYECTO_03_DURACION}}</w:t>
            </w:r>
          </w:p>
        </w:tc>
      </w:tr>
    </w:tbl>
    <w:p w14:paraId="037596FB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65B383F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512DCB5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8E58F23" wp14:editId="79B11524">
                  <wp:extent cx="384048" cy="430134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64DF80C1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6D5B6160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{{PROYECTO_03_SITUACION}}</w:t>
            </w:r>
          </w:p>
        </w:tc>
      </w:tr>
      <w:tr w:rsidR="001F514E" w:rsidRPr="0027165A" w14:paraId="4201D59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32DB017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98507B5" wp14:editId="1F856786">
                  <wp:extent cx="384048" cy="422453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16D2E395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33717FF4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{{PROYECTO_03_COMPETENCIA_EJE}}</w:t>
            </w:r>
          </w:p>
          <w:p w14:paraId="24468FA8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{{PROYECTO_03_COMPETENCIAS_SOPORTE}}</w:t>
            </w:r>
          </w:p>
        </w:tc>
      </w:tr>
      <w:tr w:rsidR="001F514E" w:rsidRPr="0027165A" w14:paraId="5AC2D82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5B6C704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BE13F11" wp14:editId="6B3D62A3">
                  <wp:extent cx="384048" cy="445496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6A1C2CE1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55F2B2D1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{{PROYECTO_03_PROPOSITO}}</w:t>
            </w:r>
          </w:p>
        </w:tc>
      </w:tr>
      <w:tr w:rsidR="001F514E" w:rsidRPr="0027165A" w14:paraId="6C047B6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7FEB8DB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CFE03E6" wp14:editId="27E84B9F">
                  <wp:extent cx="384048" cy="23221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0AA95445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1D128EFF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{{PROYECTO_03_PRODUCTO}}</w:t>
            </w:r>
          </w:p>
        </w:tc>
      </w:tr>
      <w:tr w:rsidR="001F514E" w:rsidRPr="0027165A" w14:paraId="365E121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02FE925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5A9EE07" wp14:editId="331D3F29">
                  <wp:extent cx="384048" cy="39941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7B417D9A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1A7C8745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{{PROYECTO_03_MATERIALES}}</w:t>
            </w:r>
          </w:p>
        </w:tc>
      </w:tr>
    </w:tbl>
    <w:p w14:paraId="51E90D1E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208D5F80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90F0A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14B2D5F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{{PROYECTO_03_RECURSO_VISUAL}}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81F5B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3767B4B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{{PROYECTO_03_OBSERVACIONES}}</w:t>
            </w:r>
          </w:p>
        </w:tc>
      </w:tr>
    </w:tbl>
    <w:p w14:paraId="6A9564C0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0A2493E1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046FCE2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VII. DESARROLLO DE LOS PROYECTOS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E60297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40CDFB7" wp14:editId="7CEF1E75">
                  <wp:extent cx="438912" cy="265389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49DD14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5167BC13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4B326E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PERIODO 2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7E82F3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P04 | {{PROYECTO_04_TITULO}}</w:t>
            </w:r>
          </w:p>
        </w:tc>
      </w:tr>
    </w:tbl>
    <w:p w14:paraId="13A70B1C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2E3E56C5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61DB5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C706A6F" wp14:editId="7FB00EF2">
                  <wp:extent cx="411480" cy="329184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29160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{{PROYECTO_04_INICIO}} al {{PROYECTO_04_FIN}} · {{PROYECTO_04_DURACION}}</w:t>
            </w:r>
          </w:p>
        </w:tc>
      </w:tr>
    </w:tbl>
    <w:p w14:paraId="289389B3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76EF668E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3F16727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03A460A" wp14:editId="769DA54D">
                  <wp:extent cx="384048" cy="430134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5B322249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2D5A294E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{{PROYECTO_04_SITUACION}}</w:t>
            </w:r>
          </w:p>
        </w:tc>
      </w:tr>
      <w:tr w:rsidR="001F514E" w:rsidRPr="0027165A" w14:paraId="499D2FB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593E51E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8DB799B" wp14:editId="36D4E1E3">
                  <wp:extent cx="384048" cy="422453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46D87EDB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7A876807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{{PROYECTO_04_COMPETENCIA_EJE}}</w:t>
            </w:r>
          </w:p>
          <w:p w14:paraId="37AED7E5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{{PROYECTO_04_COMPETENCIAS_SOPORTE}}</w:t>
            </w:r>
          </w:p>
        </w:tc>
      </w:tr>
      <w:tr w:rsidR="001F514E" w:rsidRPr="0027165A" w14:paraId="4EACFF45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2E3BD91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FEA8C3F" wp14:editId="04130B02">
                  <wp:extent cx="384048" cy="445496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49052DBD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66B87D54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{{PROYECTO_04_PROPOSITO}}</w:t>
            </w:r>
          </w:p>
        </w:tc>
      </w:tr>
      <w:tr w:rsidR="001F514E" w:rsidRPr="0027165A" w14:paraId="61AF0FB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5DC9C84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999EF17" wp14:editId="51763B5E">
                  <wp:extent cx="384048" cy="232215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2115B100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583418FA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{{PROYECTO_04_PRODUCTO}}</w:t>
            </w:r>
          </w:p>
        </w:tc>
      </w:tr>
      <w:tr w:rsidR="001F514E" w:rsidRPr="0027165A" w14:paraId="7D65745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13FA40E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FD06236" wp14:editId="38547C06">
                  <wp:extent cx="384048" cy="39941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0299004B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42ACE1F6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{{PROYECTO_04_MATERIALES}}</w:t>
            </w:r>
          </w:p>
        </w:tc>
      </w:tr>
    </w:tbl>
    <w:p w14:paraId="382DBDAC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441C0560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237A4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14AD655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{{PROYECTO_04_RECURSO_VISUAL}}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5C7D8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6DA0925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{{PROYECTO_04_OBSERVACIONES}}</w:t>
            </w:r>
          </w:p>
        </w:tc>
      </w:tr>
    </w:tbl>
    <w:p w14:paraId="02071D01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65AC788A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5F05CC5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VII. DESARROLLO DE LOS PROYECTOS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123CE4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C26B3D2" wp14:editId="13CD3743">
                  <wp:extent cx="438912" cy="265389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9939AD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1F9FD904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54658C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PERIODO 2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6C85CE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P05 | {{PROYECTO_05_TITULO}}</w:t>
            </w:r>
          </w:p>
        </w:tc>
      </w:tr>
    </w:tbl>
    <w:p w14:paraId="5255278C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0ADE5476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DB0F6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2CDD31E" wp14:editId="6D28EE34">
                  <wp:extent cx="411480" cy="329184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EBEC8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{{PROYECTO_05_INICIO}} al {{PROYECTO_05_FIN}} · {{PROYECTO_05_DURACION}}</w:t>
            </w:r>
          </w:p>
        </w:tc>
      </w:tr>
    </w:tbl>
    <w:p w14:paraId="0E5ADCAE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4B2B3DF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4ED0C05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6472598" wp14:editId="027A16DB">
                  <wp:extent cx="384048" cy="430134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396F0413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72FC1129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{{PROYECTO_05_SITUACION}}</w:t>
            </w:r>
          </w:p>
        </w:tc>
      </w:tr>
      <w:tr w:rsidR="001F514E" w:rsidRPr="0027165A" w14:paraId="648CB30D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54F41DB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0CB92D9" wp14:editId="3CCD46A8">
                  <wp:extent cx="384048" cy="422453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3423F2A8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6220EB53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{{PROYECTO_05_COMPETENCIA_EJE}}</w:t>
            </w:r>
          </w:p>
          <w:p w14:paraId="23F0B641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{{PROYECTO_05_COMPETENCIAS_SOPORTE}}</w:t>
            </w:r>
          </w:p>
        </w:tc>
      </w:tr>
      <w:tr w:rsidR="001F514E" w:rsidRPr="0027165A" w14:paraId="489B329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04BDF8F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A1C71E0" wp14:editId="204965DC">
                  <wp:extent cx="384048" cy="445496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07046C74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4FC16060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{{PROYECTO_05_PROPOSITO}}</w:t>
            </w:r>
          </w:p>
        </w:tc>
      </w:tr>
      <w:tr w:rsidR="001F514E" w:rsidRPr="0027165A" w14:paraId="795A08D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04F0C46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AD56756" wp14:editId="27EA33D9">
                  <wp:extent cx="384048" cy="232215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23AAFBA2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71843E61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{{PROYECTO_05_PRODUCTO}}</w:t>
            </w:r>
          </w:p>
        </w:tc>
      </w:tr>
      <w:tr w:rsidR="001F514E" w:rsidRPr="0027165A" w14:paraId="57FA12B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0E123F2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ED3CAFF" wp14:editId="7E1F7731">
                  <wp:extent cx="384048" cy="39941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6D0E9329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633088B9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{{PROYECTO_05_MATERIALES}}</w:t>
            </w:r>
          </w:p>
        </w:tc>
      </w:tr>
    </w:tbl>
    <w:p w14:paraId="2FAD242A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4A0F7D3A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13ABF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674782E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{{PROYECTO_05_RECURSO_VISUAL}}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5F019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7088C58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{{PROYECTO_05_OBSERVACIONES}}</w:t>
            </w:r>
          </w:p>
        </w:tc>
      </w:tr>
    </w:tbl>
    <w:p w14:paraId="4F43ED2A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4545D4FA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BEE4EF4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VII. DESARROLLO DE LOS PROYECTOS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057D9A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82C9BD9" wp14:editId="02638FDB">
                  <wp:extent cx="438912" cy="265389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85796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70358DD0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214D26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PERIODO 2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3D8D37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P06 | {{PROYECTO_06_TITULO}}</w:t>
            </w:r>
          </w:p>
        </w:tc>
      </w:tr>
    </w:tbl>
    <w:p w14:paraId="518E61FE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4CBF8FB5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5229C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09264A1" wp14:editId="4B2B4470">
                  <wp:extent cx="411480" cy="329184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1AD08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{{PROYECTO_06_INICIO}} al {{PROYECTO_06_FIN}} · {{PROYECTO_06_DURACION}}</w:t>
            </w:r>
          </w:p>
        </w:tc>
      </w:tr>
    </w:tbl>
    <w:p w14:paraId="6BF8EE77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20BA10E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47E131A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5ED6643" wp14:editId="0F78EF8F">
                  <wp:extent cx="384048" cy="430134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253ADF90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5E9F4F82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{{PROYECTO_06_SITUACION}}</w:t>
            </w:r>
          </w:p>
        </w:tc>
      </w:tr>
      <w:tr w:rsidR="001F514E" w:rsidRPr="0027165A" w14:paraId="7332BFB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1D27769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D8B04E9" wp14:editId="49482ED1">
                  <wp:extent cx="384048" cy="422453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0DFD3E53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474CA3DC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{{PROYECTO_06_COMPETENCIA_EJE}}</w:t>
            </w:r>
          </w:p>
          <w:p w14:paraId="6237011E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{{PROYECTO_06_COMPETENCIAS_SOPORTE}}</w:t>
            </w:r>
          </w:p>
        </w:tc>
      </w:tr>
      <w:tr w:rsidR="001F514E" w:rsidRPr="0027165A" w14:paraId="41D2E6D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7CF1342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138EF66" wp14:editId="30451657">
                  <wp:extent cx="384048" cy="445496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4C69CACD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1195FB35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{{PROYECTO_06_PROPOSITO}}</w:t>
            </w:r>
          </w:p>
        </w:tc>
      </w:tr>
      <w:tr w:rsidR="001F514E" w:rsidRPr="0027165A" w14:paraId="27B9EE7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52EE7DA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576CBDD" wp14:editId="1977C956">
                  <wp:extent cx="384048" cy="232215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225653D2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64DA59F5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{{PROYECTO_06_PRODUCTO}}</w:t>
            </w:r>
          </w:p>
        </w:tc>
      </w:tr>
      <w:tr w:rsidR="001F514E" w:rsidRPr="0027165A" w14:paraId="3BD39B7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22FDF24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37398DF" wp14:editId="24BC786F">
                  <wp:extent cx="384048" cy="39941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03440CE6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64AF8023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{{PROYECTO_06_MATERIALES}}</w:t>
            </w:r>
          </w:p>
        </w:tc>
      </w:tr>
    </w:tbl>
    <w:p w14:paraId="40008338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48918411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6C465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74995AB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{{PROYECTO_06_RECURSO_VISUAL}}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9FA6B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5D48AFE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{{PROYECTO_06_OBSERVACIONES}}</w:t>
            </w:r>
          </w:p>
        </w:tc>
      </w:tr>
    </w:tbl>
    <w:p w14:paraId="118454C6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0E842F7D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CB4E62E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VII. DESARROLLO DE LOS PROYECTOS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2EF39A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D64F07F" wp14:editId="546B1E7D">
                  <wp:extent cx="438912" cy="265389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1E8423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41499181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DBFEF4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PERIODO 3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74A87D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P07 | {{PROYECTO_07_TITULO}}</w:t>
            </w:r>
          </w:p>
        </w:tc>
      </w:tr>
    </w:tbl>
    <w:p w14:paraId="3E5FD243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577DACA4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122A5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C7D800C" wp14:editId="65A60FA5">
                  <wp:extent cx="411480" cy="329184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EFD2F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{{PROYECTO_07_INICIO}} al {{PROYECTO_07_FIN}} · {{PROYECTO_07_DURACION}}</w:t>
            </w:r>
          </w:p>
        </w:tc>
      </w:tr>
    </w:tbl>
    <w:p w14:paraId="0B54F808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01F4F90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55BC065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EB30B21" wp14:editId="25BEB0D4">
                  <wp:extent cx="384048" cy="430134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294B7991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4F837A3B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{{PROYECTO_07_SITUACION}}</w:t>
            </w:r>
          </w:p>
        </w:tc>
      </w:tr>
      <w:tr w:rsidR="001F514E" w:rsidRPr="0027165A" w14:paraId="1AE2931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2E0197D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F928591" wp14:editId="531AC944">
                  <wp:extent cx="384048" cy="422453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0E2A21D2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01602732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{{PROYECTO_07_COMPETENCIA_EJE}}</w:t>
            </w:r>
          </w:p>
          <w:p w14:paraId="60CC5B97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{{PROYECTO_07_COMPETENCIAS_SOPORTE}}</w:t>
            </w:r>
          </w:p>
        </w:tc>
      </w:tr>
      <w:tr w:rsidR="001F514E" w:rsidRPr="0027165A" w14:paraId="2D127AA2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01309EA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5A81B61" wp14:editId="5D2F44BC">
                  <wp:extent cx="384048" cy="445496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4142942E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323B6EB2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{{PROYECTO_07_PROPOSITO}}</w:t>
            </w:r>
          </w:p>
        </w:tc>
      </w:tr>
      <w:tr w:rsidR="001F514E" w:rsidRPr="0027165A" w14:paraId="1F6ED2C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38F755C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96CBABB" wp14:editId="5B44A15A">
                  <wp:extent cx="384048" cy="232215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03A233E5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00AD9D0E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{{PROYECTO_07_PRODUCTO}}</w:t>
            </w:r>
          </w:p>
        </w:tc>
      </w:tr>
      <w:tr w:rsidR="001F514E" w:rsidRPr="0027165A" w14:paraId="05B866C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79996BC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2EED8A0" wp14:editId="4FF977A6">
                  <wp:extent cx="384048" cy="39941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0DC8487D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57918C18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{{PROYECTO_07_MATERIALES}}</w:t>
            </w:r>
          </w:p>
        </w:tc>
      </w:tr>
    </w:tbl>
    <w:p w14:paraId="0E4B0BDA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7866BFFD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268D5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0D4CADE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{{PROYECTO_07_RECURSO_VISUAL}}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7B6B4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0FE8FE0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{{PROYECTO_07_OBSERVACIONES}}</w:t>
            </w:r>
          </w:p>
        </w:tc>
      </w:tr>
    </w:tbl>
    <w:p w14:paraId="18E03E81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76934DC6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DCA9C6C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VII. DESARROLLO DE LOS PROYECTOS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0DFD8F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06FE928" wp14:editId="505072CE">
                  <wp:extent cx="438912" cy="265389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BA12A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0C803E4D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B02820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PERIODO 3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A43221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P08 | {{PROYECTO_08_TITULO}}</w:t>
            </w:r>
          </w:p>
        </w:tc>
      </w:tr>
    </w:tbl>
    <w:p w14:paraId="2EE2D74E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4F14EA94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6AA22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951296B" wp14:editId="79AECCE1">
                  <wp:extent cx="411480" cy="329184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DC863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{{PROYECTO_08_INICIO}} al {{PROYECTO_08_FIN}} · {{PROYECTO_08_DURACION}}</w:t>
            </w:r>
          </w:p>
        </w:tc>
      </w:tr>
    </w:tbl>
    <w:p w14:paraId="7078155E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45FC021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49D89CA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1F6B9DE" wp14:editId="3145434E">
                  <wp:extent cx="384048" cy="430134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15FF777C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04979356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{{PROYECTO_08_SITUACION}}</w:t>
            </w:r>
          </w:p>
        </w:tc>
      </w:tr>
      <w:tr w:rsidR="001F514E" w:rsidRPr="0027165A" w14:paraId="367A8AD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6FE8060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933D004" wp14:editId="63C00AA2">
                  <wp:extent cx="384048" cy="422453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333B9801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10431C08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{{PROYECTO_08_COMPETENCIA_EJE}}</w:t>
            </w:r>
          </w:p>
          <w:p w14:paraId="79972530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{{PROYECTO_08_COMPETENCIAS_SOPORTE}}</w:t>
            </w:r>
          </w:p>
        </w:tc>
      </w:tr>
      <w:tr w:rsidR="001F514E" w:rsidRPr="0027165A" w14:paraId="3FE3DB7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162C287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964D93E" wp14:editId="0CEF0B0D">
                  <wp:extent cx="384048" cy="445496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3718AA48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48495237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{{PROYECTO_08_PROPOSITO}}</w:t>
            </w:r>
          </w:p>
        </w:tc>
      </w:tr>
      <w:tr w:rsidR="001F514E" w:rsidRPr="0027165A" w14:paraId="1913A6C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2366B1F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98797F0" wp14:editId="71DC9E16">
                  <wp:extent cx="384048" cy="232215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35C5BC0D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7DCC1377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{{PROYECTO_08_PRODUCTO}}</w:t>
            </w:r>
          </w:p>
        </w:tc>
      </w:tr>
      <w:tr w:rsidR="001F514E" w:rsidRPr="0027165A" w14:paraId="42A74D1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21F2058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7A9B245" wp14:editId="0428D9B6">
                  <wp:extent cx="384048" cy="39941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5CCAA85D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65A9EAF3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{{PROYECTO_08_MATERIALES}}</w:t>
            </w:r>
          </w:p>
        </w:tc>
      </w:tr>
    </w:tbl>
    <w:p w14:paraId="2745128B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23410F8B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53843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37AC2D0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{{PROYECTO_08_RECURSO_VISUAL}}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8DC81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7D40351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{{PROYECTO_08_OBSERVACIONES}}</w:t>
            </w:r>
          </w:p>
        </w:tc>
      </w:tr>
    </w:tbl>
    <w:p w14:paraId="11FE01DE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52DD7D1E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89A683B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VII. DESARROLLO DE LOS PROYECTOS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69D7D5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E34CA06" wp14:editId="3A3716C8">
                  <wp:extent cx="438912" cy="265389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15C8EF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0B5ABFC3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CCA34E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PERIODO 3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45CE8C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P09 | {{PROYECTO_09_TITULO}}</w:t>
            </w:r>
          </w:p>
        </w:tc>
      </w:tr>
    </w:tbl>
    <w:p w14:paraId="337B486C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29E33D88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96340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E71BEE2" wp14:editId="1CB4E834">
                  <wp:extent cx="411480" cy="329184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55928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{{PROYECTO_09_INICIO}} al {{PROYECTO_09_FIN}} · {{PROYECTO_09_DURACION}}</w:t>
            </w:r>
          </w:p>
        </w:tc>
      </w:tr>
    </w:tbl>
    <w:p w14:paraId="0DBC40E2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7A4A68F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0A11D39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33CCF5B" wp14:editId="2EEBC64D">
                  <wp:extent cx="384048" cy="430134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68EF88F2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48658920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{{PROYECTO_09_SITUACION}}</w:t>
            </w:r>
          </w:p>
        </w:tc>
      </w:tr>
      <w:tr w:rsidR="001F514E" w:rsidRPr="0027165A" w14:paraId="2CF30F4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13A9AB7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623558F" wp14:editId="349623C5">
                  <wp:extent cx="384048" cy="422453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6F24B9A4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6EF2C39C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{{PROYECTO_09_COMPETENCIA_EJE}}</w:t>
            </w:r>
          </w:p>
          <w:p w14:paraId="72471B66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{{PROYECTO_09_COMPETENCIAS_SOPORTE}}</w:t>
            </w:r>
          </w:p>
        </w:tc>
      </w:tr>
      <w:tr w:rsidR="001F514E" w:rsidRPr="0027165A" w14:paraId="62B5068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039D7D3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EE707B7" wp14:editId="001FFECE">
                  <wp:extent cx="384048" cy="445496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4BDA8FAF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1AC71673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{{PROYECTO_09_PROPOSITO}}</w:t>
            </w:r>
          </w:p>
        </w:tc>
      </w:tr>
      <w:tr w:rsidR="001F514E" w:rsidRPr="0027165A" w14:paraId="1BDAAB1E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55C75CB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67EDA1C" wp14:editId="2B8243A2">
                  <wp:extent cx="384048" cy="232215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5C3C3710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0D193A35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{{PROYECTO_09_PRODUCTO}}</w:t>
            </w:r>
          </w:p>
        </w:tc>
      </w:tr>
      <w:tr w:rsidR="001F514E" w:rsidRPr="0027165A" w14:paraId="16E6542D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2EE369A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F696F73" wp14:editId="4AE56133">
                  <wp:extent cx="384048" cy="399410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6558F7A5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212155D3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{{PROYECTO_09_MATERIALES}}</w:t>
            </w:r>
          </w:p>
        </w:tc>
      </w:tr>
    </w:tbl>
    <w:p w14:paraId="1D37F1A1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54BCDA95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D7892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7F472CA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{{PROYECTO_09_RECURSO_VISUAL}}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9555D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779CC84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{{PROYECTO_09_OBSERVACIONES}}</w:t>
            </w:r>
          </w:p>
        </w:tc>
      </w:tr>
    </w:tbl>
    <w:p w14:paraId="6C1A7159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44414A3A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D7B60C3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VII. DESARROLLO DE LOS PROYECTOS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13BF56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CCEB3DF" wp14:editId="00D763C2">
                  <wp:extent cx="438912" cy="265389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C9718F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26B8D0B9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616304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PERIODO 4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C47BA0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P10 | {{PROYECTO_10_TITULO}}</w:t>
            </w:r>
          </w:p>
        </w:tc>
      </w:tr>
    </w:tbl>
    <w:p w14:paraId="1B2C20CD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695DE4C0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F318E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21AB29C" wp14:editId="35430029">
                  <wp:extent cx="411480" cy="329184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0F849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{{PROYECTO_10_INICIO}} al {{PROYECTO_10_FIN}} · {{PROYECTO_10_DURACION}}</w:t>
            </w:r>
          </w:p>
        </w:tc>
      </w:tr>
    </w:tbl>
    <w:p w14:paraId="521D826D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0AA8010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51215FE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66A0301" wp14:editId="0C021C9A">
                  <wp:extent cx="384048" cy="430134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0869AFCA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59897DB2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{{PROYECTO_10_SITUACION}}</w:t>
            </w:r>
          </w:p>
        </w:tc>
      </w:tr>
      <w:tr w:rsidR="001F514E" w:rsidRPr="0027165A" w14:paraId="46DE938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6A3C9B4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80FEE40" wp14:editId="2633F0D5">
                  <wp:extent cx="384048" cy="422453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321DA093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35A60091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{{PROYECTO_10_COMPETENCIA_EJE}}</w:t>
            </w:r>
          </w:p>
          <w:p w14:paraId="3C709A5C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{{PROYECTO_10_COMPETENCIAS_SOPORTE}}</w:t>
            </w:r>
          </w:p>
        </w:tc>
      </w:tr>
      <w:tr w:rsidR="001F514E" w:rsidRPr="0027165A" w14:paraId="0386C5E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63CEDFF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1AADE37" wp14:editId="031BBEB9">
                  <wp:extent cx="384048" cy="445496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1273B1FF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7B80493E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{{PROYECTO_10_PROPOSITO}}</w:t>
            </w:r>
          </w:p>
        </w:tc>
      </w:tr>
      <w:tr w:rsidR="001F514E" w:rsidRPr="0027165A" w14:paraId="1EE98637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6463552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A707168" wp14:editId="26BB9773">
                  <wp:extent cx="384048" cy="232215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51C7C83C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78598FAB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{{PROYECTO_10_PRODUCTO}}</w:t>
            </w:r>
          </w:p>
        </w:tc>
      </w:tr>
      <w:tr w:rsidR="001F514E" w:rsidRPr="0027165A" w14:paraId="2B3E80A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7FCE9F7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5ADDA24" wp14:editId="799655DD">
                  <wp:extent cx="384048" cy="39941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34C81D2D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7C1420E2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{{PROYECTO_10_MATERIALES}}</w:t>
            </w:r>
          </w:p>
        </w:tc>
      </w:tr>
    </w:tbl>
    <w:p w14:paraId="17D96427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6A628876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3E079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06272D3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{{PROYECTO_10_RECURSO_VISUAL}}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D8339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439FF40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{{PROYECTO_10_OBSERVACIONES}}</w:t>
            </w:r>
          </w:p>
        </w:tc>
      </w:tr>
    </w:tbl>
    <w:p w14:paraId="611A0CBA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326882F9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F67310F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VII. DESARROLLO DE LOS PROYECTOS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4D1DF1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76907BB" wp14:editId="335A61EF">
                  <wp:extent cx="438912" cy="265389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75499E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595DC8A4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496375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PERIODO 4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1D5279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P11 | {{PROYECTO_11_TITULO}}</w:t>
            </w:r>
          </w:p>
        </w:tc>
      </w:tr>
    </w:tbl>
    <w:p w14:paraId="7DE71929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2484E8D5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BD351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D6BCEDD" wp14:editId="1BEBC13D">
                  <wp:extent cx="411480" cy="329184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AA0B6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{{PROYECTO_11_INICIO}} al {{PROYECTO_11_FIN}} · {{PROYECTO_11_DURACION}}</w:t>
            </w:r>
          </w:p>
        </w:tc>
      </w:tr>
    </w:tbl>
    <w:p w14:paraId="19E4E881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3FCC467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7DB86E6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E61098B" wp14:editId="2BB7DECE">
                  <wp:extent cx="384048" cy="430134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276F976B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7F10BA69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{{PROYECTO_11_SITUACION}}</w:t>
            </w:r>
          </w:p>
        </w:tc>
      </w:tr>
      <w:tr w:rsidR="001F514E" w:rsidRPr="0027165A" w14:paraId="2BD816F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1AB8ABB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7EB5F59" wp14:editId="2BB5C35B">
                  <wp:extent cx="384048" cy="422453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39A116FA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73FB39D4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{{PROYECTO_11_COMPETENCIA_EJE}}</w:t>
            </w:r>
          </w:p>
          <w:p w14:paraId="07E65F06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{{PROYECTO_11_COMPETENCIAS_SOPORTE}}</w:t>
            </w:r>
          </w:p>
        </w:tc>
      </w:tr>
      <w:tr w:rsidR="001F514E" w:rsidRPr="0027165A" w14:paraId="108B5BD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1BF5B48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71454B8" wp14:editId="62030ECD">
                  <wp:extent cx="384048" cy="445496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3C1BA517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0B993B7A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{{PROYECTO_11_PROPOSITO}}</w:t>
            </w:r>
          </w:p>
        </w:tc>
      </w:tr>
      <w:tr w:rsidR="001F514E" w:rsidRPr="0027165A" w14:paraId="6BF6517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4D4DFFA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A5BC755" wp14:editId="1DFAE132">
                  <wp:extent cx="384048" cy="232215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445548EA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16DB0909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{{PROYECTO_11_PRODUCTO}}</w:t>
            </w:r>
          </w:p>
        </w:tc>
      </w:tr>
      <w:tr w:rsidR="001F514E" w:rsidRPr="0027165A" w14:paraId="20BA5B17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639F5E9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C9E026C" wp14:editId="14CFB91C">
                  <wp:extent cx="384048" cy="39941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73FC176C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291B8B43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{{PROYECTO_11_MATERIALES}}</w:t>
            </w:r>
          </w:p>
        </w:tc>
      </w:tr>
    </w:tbl>
    <w:p w14:paraId="28453B5A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14337F5B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2B5CE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1A05459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{{PROYECTO_11_RECURSO_VISUAL}}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BED67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16DF6BB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{{PROYECTO_11_OBSERVACIONES}}</w:t>
            </w:r>
          </w:p>
        </w:tc>
      </w:tr>
    </w:tbl>
    <w:p w14:paraId="16A98AEC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43835252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1433071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VII. DESARROLLO DE LOS PROYECTOS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9A6151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FFD32C5" wp14:editId="2F91BA56">
                  <wp:extent cx="438912" cy="265389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F9DFA8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2F726EE0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005F35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PERIODO 4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F54489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P12 | {{PROYECTO_12_TITULO}}</w:t>
            </w:r>
          </w:p>
        </w:tc>
      </w:tr>
    </w:tbl>
    <w:p w14:paraId="541457EC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01E44089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7DDCB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4A63802" wp14:editId="77BF5221">
                  <wp:extent cx="411480" cy="329184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88319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{{PROYECTO_12_INICIO}} al {{PROYECTO_12_FIN}} · {{PROYECTO_12_DURACION}}</w:t>
            </w:r>
          </w:p>
        </w:tc>
      </w:tr>
    </w:tbl>
    <w:p w14:paraId="2C8C7BD9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6772FD8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2477F08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1BEBF0B" wp14:editId="0DB3B0A3">
                  <wp:extent cx="384048" cy="430134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28533A78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1BF6D5C1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{{PROYECTO_12_SITUACION}}</w:t>
            </w:r>
          </w:p>
        </w:tc>
      </w:tr>
      <w:tr w:rsidR="001F514E" w:rsidRPr="0027165A" w14:paraId="3C83ADA2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417497D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18C1411" wp14:editId="35EA9928">
                  <wp:extent cx="384048" cy="422453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30F188EB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3D1E5E3D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{{PROYECTO_12_COMPETENCIA_EJE}}</w:t>
            </w:r>
          </w:p>
          <w:p w14:paraId="51120CD8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{{PROYECTO_12_COMPETENCIAS_SOPORTE}}</w:t>
            </w:r>
          </w:p>
        </w:tc>
      </w:tr>
      <w:tr w:rsidR="001F514E" w:rsidRPr="0027165A" w14:paraId="522886E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22A900A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4026A3A" wp14:editId="6BB1EC9D">
                  <wp:extent cx="384048" cy="445496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488B20F2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1C7BBDAE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{{PROYECTO_12_PROPOSITO}}</w:t>
            </w:r>
          </w:p>
        </w:tc>
      </w:tr>
      <w:tr w:rsidR="001F514E" w:rsidRPr="0027165A" w14:paraId="4D0EF9B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77CC9C8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3CF300F" wp14:editId="5E736E03">
                  <wp:extent cx="384048" cy="232215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7F9D682A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54B208F8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{{PROYECTO_12_PRODUCTO}}</w:t>
            </w:r>
          </w:p>
        </w:tc>
      </w:tr>
      <w:tr w:rsidR="001F514E" w:rsidRPr="0027165A" w14:paraId="2B6AE1B7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528EE9B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D505CA2" wp14:editId="5EFE69C6">
                  <wp:extent cx="384048" cy="399410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5" w:type="dxa"/>
              <w:left w:w="90" w:type="dxa"/>
              <w:bottom w:w="115" w:type="dxa"/>
              <w:right w:w="110" w:type="dxa"/>
            </w:tcMar>
            <w:vAlign w:val="center"/>
          </w:tcPr>
          <w:p w14:paraId="4FA85A68" w14:textId="77777777" w:rsidR="001F514E" w:rsidRPr="0027165A" w:rsidRDefault="00000000">
            <w:pPr>
              <w:spacing w:after="4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08A13495" w14:textId="77777777" w:rsidR="001F514E" w:rsidRPr="0027165A" w:rsidRDefault="00000000">
            <w:pPr>
              <w:spacing w:after="0" w:line="264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{{PROYECTO_12_MATERIALES}}</w:t>
            </w:r>
          </w:p>
        </w:tc>
      </w:tr>
    </w:tbl>
    <w:p w14:paraId="3E61FC0D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3D88C5F1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F5F01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78BC92D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{{PROYECTO_12_RECURSO_VISUAL}}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AF888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3DFD67E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{{PROYECTO_12_OBSERVACIONES}}</w:t>
            </w:r>
          </w:p>
        </w:tc>
      </w:tr>
    </w:tbl>
    <w:p w14:paraId="431E7608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2EF1DCDE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91E42C8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</w:rPr>
              <w:lastRenderedPageBreak/>
              <w:t>VIII. EVALUACIÓN Y SEGUIMIENTO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8F4B5D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CE43557" wp14:editId="69DF172E">
                  <wp:extent cx="438912" cy="351130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pboar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35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B2F49D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42D99CD5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5ED4D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E8931FA" wp14:editId="604F1DBC">
                  <wp:extent cx="411480" cy="329184"/>
                  <wp:effectExtent l="0" t="0" r="0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pboar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1849F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8"/>
                <w:lang w:val="es-ES"/>
              </w:rPr>
              <w:t>La evaluación en Inicial es formativa, continua y centrada en la observación del progreso de cada niño y niña.</w:t>
            </w:r>
          </w:p>
        </w:tc>
      </w:tr>
    </w:tbl>
    <w:p w14:paraId="31628201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1"/>
        <w:gridCol w:w="7272"/>
      </w:tblGrid>
      <w:tr w:rsidR="001F514E" w:rsidRPr="0027165A" w14:paraId="097B5F1E" w14:textId="77777777">
        <w:trPr>
          <w:jc w:val="center"/>
        </w:trPr>
        <w:tc>
          <w:tcPr>
            <w:tcW w:w="295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2260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proofErr w:type="spellStart"/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Enfoque</w:t>
            </w:r>
            <w:proofErr w:type="spellEnd"/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 xml:space="preserve"> de </w:t>
            </w:r>
            <w:proofErr w:type="spellStart"/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evaluación</w:t>
            </w:r>
            <w:proofErr w:type="spellEnd"/>
          </w:p>
        </w:tc>
        <w:tc>
          <w:tcPr>
            <w:tcW w:w="727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A715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  <w:lang w:val="es-ES"/>
              </w:rPr>
              <w:t xml:space="preserve">Formativa, continua y centrada en el progreso de cada niño o niña. </w:t>
            </w:r>
            <w:r w:rsidRPr="0027165A">
              <w:rPr>
                <w:rFonts w:ascii="Poppins" w:hAnsi="Poppins" w:cs="Poppins"/>
                <w:sz w:val="18"/>
              </w:rPr>
              <w:t>{{EVALUACION_ENFOQUE_COMPLEMENTO}}</w:t>
            </w:r>
          </w:p>
        </w:tc>
      </w:tr>
      <w:tr w:rsidR="001F514E" w:rsidRPr="0027165A" w14:paraId="1EADB951" w14:textId="77777777">
        <w:trPr>
          <w:jc w:val="center"/>
        </w:trPr>
        <w:tc>
          <w:tcPr>
            <w:tcW w:w="295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B81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Evidencias principales</w:t>
            </w:r>
          </w:p>
        </w:tc>
        <w:tc>
          <w:tcPr>
            <w:tcW w:w="727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E70E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{{EVIDENCIAS_PRINCIPALES}}</w:t>
            </w:r>
          </w:p>
        </w:tc>
      </w:tr>
      <w:tr w:rsidR="001F514E" w:rsidRPr="0027165A" w14:paraId="5E23C783" w14:textId="77777777">
        <w:trPr>
          <w:jc w:val="center"/>
        </w:trPr>
        <w:tc>
          <w:tcPr>
            <w:tcW w:w="295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0DC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Instrumentos / registros</w:t>
            </w:r>
          </w:p>
        </w:tc>
        <w:tc>
          <w:tcPr>
            <w:tcW w:w="727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4B5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{{INSTRUMENTOS_REGISTROS}}</w:t>
            </w:r>
          </w:p>
        </w:tc>
      </w:tr>
      <w:tr w:rsidR="001F514E" w:rsidRPr="0027165A" w14:paraId="40E49ED1" w14:textId="77777777">
        <w:trPr>
          <w:jc w:val="center"/>
        </w:trPr>
        <w:tc>
          <w:tcPr>
            <w:tcW w:w="295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C43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Uso de la información</w:t>
            </w:r>
          </w:p>
        </w:tc>
        <w:tc>
          <w:tcPr>
            <w:tcW w:w="727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8168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{{USO_INFORMACION_EVALUACION}}</w:t>
            </w:r>
          </w:p>
        </w:tc>
      </w:tr>
    </w:tbl>
    <w:p w14:paraId="1DADA21A" w14:textId="77777777" w:rsidR="001F514E" w:rsidRPr="0027165A" w:rsidRDefault="001F514E">
      <w:pPr>
        <w:spacing w:after="8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27FA80A2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93081AF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</w:rPr>
              <w:t>IX. OBSERVACIONES FINALES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4EBDFE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6348DF0" wp14:editId="39360575">
                  <wp:extent cx="438912" cy="491581"/>
                  <wp:effectExtent l="0" t="0" r="0" b="0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91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259227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1F514E" w:rsidRPr="0027165A" w14:paraId="52B5260F" w14:textId="77777777">
        <w:trPr>
          <w:jc w:val="center"/>
        </w:trPr>
        <w:tc>
          <w:tcPr>
            <w:tcW w:w="10325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C64D11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• La planificación anual se articula con los proyectos, unidades o experiencias y con las sesiones de aprendizaje que se desarrollen durante el año.</w:t>
            </w:r>
          </w:p>
        </w:tc>
      </w:tr>
      <w:tr w:rsidR="001F514E" w:rsidRPr="0027165A" w14:paraId="3370809E" w14:textId="77777777">
        <w:trPr>
          <w:jc w:val="center"/>
        </w:trPr>
        <w:tc>
          <w:tcPr>
            <w:tcW w:w="10325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7F9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A81DFB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• Las fechas y la secuencia pueden ajustarse por semanas de gestión, actividades institucionales, suspensión de clases u otras necesidades pedagógicas.</w:t>
            </w:r>
          </w:p>
        </w:tc>
      </w:tr>
      <w:tr w:rsidR="001F514E" w:rsidRPr="0027165A" w14:paraId="544AEB91" w14:textId="77777777">
        <w:trPr>
          <w:jc w:val="center"/>
        </w:trPr>
        <w:tc>
          <w:tcPr>
            <w:tcW w:w="10325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E03010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7"/>
              </w:rPr>
              <w:t>• {{OBSERVACION_FINAL_ADICIONAL}}</w:t>
            </w:r>
          </w:p>
        </w:tc>
      </w:tr>
    </w:tbl>
    <w:p w14:paraId="593BEFEB" w14:textId="77777777" w:rsidR="001F514E" w:rsidRPr="0027165A" w:rsidRDefault="001F514E">
      <w:pPr>
        <w:spacing w:after="16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32151386" w14:textId="77777777">
        <w:trPr>
          <w:jc w:val="center"/>
        </w:trPr>
        <w:tc>
          <w:tcPr>
            <w:tcW w:w="5150" w:type="dxa"/>
            <w:tcBorders>
              <w:top w:val="nil"/>
              <w:left w:val="nil"/>
              <w:bottom w:val="single" w:sz="6" w:space="0" w:color="D9E2EA"/>
              <w:right w:val="nil"/>
            </w:tcBorders>
            <w:tcMar>
              <w:top w:w="300" w:type="dxa"/>
              <w:left w:w="100" w:type="dxa"/>
              <w:bottom w:w="80" w:type="dxa"/>
              <w:right w:w="100" w:type="dxa"/>
            </w:tcMar>
          </w:tcPr>
          <w:p w14:paraId="6B6FE6D5" w14:textId="77777777" w:rsidR="001F514E" w:rsidRPr="0027165A" w:rsidRDefault="001F514E">
            <w:pPr>
              <w:jc w:val="center"/>
              <w:rPr>
                <w:rFonts w:ascii="Poppins" w:hAnsi="Poppins" w:cs="Poppins"/>
              </w:rPr>
            </w:pPr>
          </w:p>
        </w:tc>
        <w:tc>
          <w:tcPr>
            <w:tcW w:w="5150" w:type="dxa"/>
            <w:tcBorders>
              <w:top w:val="nil"/>
              <w:left w:val="nil"/>
              <w:bottom w:val="single" w:sz="6" w:space="0" w:color="D9E2EA"/>
              <w:right w:val="nil"/>
            </w:tcBorders>
            <w:tcMar>
              <w:top w:w="300" w:type="dxa"/>
              <w:left w:w="100" w:type="dxa"/>
              <w:bottom w:w="80" w:type="dxa"/>
              <w:right w:w="100" w:type="dxa"/>
            </w:tcMar>
          </w:tcPr>
          <w:p w14:paraId="3EF758C3" w14:textId="77777777" w:rsidR="001F514E" w:rsidRPr="0027165A" w:rsidRDefault="001F514E">
            <w:pPr>
              <w:jc w:val="center"/>
              <w:rPr>
                <w:rFonts w:ascii="Poppins" w:hAnsi="Poppins" w:cs="Poppins"/>
              </w:rPr>
            </w:pPr>
          </w:p>
        </w:tc>
      </w:tr>
      <w:tr w:rsidR="001F514E" w:rsidRPr="0027165A" w14:paraId="3B855900" w14:textId="77777777">
        <w:trPr>
          <w:jc w:val="center"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AB79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6"/>
              </w:rPr>
              <w:t>DOCENTE DE AULA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3349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6"/>
              </w:rPr>
              <w:t>DIRECCIÓN / COORDINACIÓN</w:t>
            </w:r>
          </w:p>
        </w:tc>
      </w:tr>
    </w:tbl>
    <w:p w14:paraId="05B42E2B" w14:textId="77777777" w:rsidR="00494E2D" w:rsidRPr="0027165A" w:rsidRDefault="00494E2D">
      <w:pPr>
        <w:rPr>
          <w:rFonts w:ascii="Poppins" w:hAnsi="Poppins" w:cs="Poppins"/>
        </w:rPr>
      </w:pPr>
    </w:p>
    <w:sectPr w:rsidR="00494E2D" w:rsidRPr="0027165A" w:rsidSect="00034616">
      <w:headerReference w:type="default" r:id="rId17"/>
      <w:footerReference w:type="default" r:id="rId18"/>
      <w:footerReference w:type="first" r:id="rId19"/>
      <w:pgSz w:w="11909" w:h="16834"/>
      <w:pgMar w:top="792" w:right="792" w:bottom="1440" w:left="792" w:header="259" w:footer="11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7FC11" w14:textId="77777777" w:rsidR="00494E2D" w:rsidRDefault="00494E2D">
      <w:pPr>
        <w:spacing w:after="0" w:line="240" w:lineRule="auto"/>
      </w:pPr>
      <w:r>
        <w:separator/>
      </w:r>
    </w:p>
  </w:endnote>
  <w:endnote w:type="continuationSeparator" w:id="0">
    <w:p w14:paraId="048C0654" w14:textId="77777777" w:rsidR="00494E2D" w:rsidRDefault="00494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D6DED" w14:textId="77777777" w:rsidR="001F514E" w:rsidRDefault="001F514E">
    <w:pPr>
      <w:pStyle w:val="Piedepgina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600"/>
      <w:gridCol w:w="2600"/>
    </w:tblGrid>
    <w:tr w:rsidR="001F514E" w14:paraId="506B5E74" w14:textId="77777777">
      <w:trPr>
        <w:jc w:val="center"/>
      </w:trPr>
      <w:tc>
        <w:tcPr>
          <w:tcW w:w="7600" w:type="dxa"/>
          <w:tcBorders>
            <w:top w:val="nil"/>
            <w:left w:val="nil"/>
            <w:bottom w:val="nil"/>
            <w:right w:val="nil"/>
          </w:tcBorders>
        </w:tcPr>
        <w:p w14:paraId="2DAF234C" w14:textId="77777777" w:rsidR="001F514E" w:rsidRDefault="00000000">
          <w:pPr>
            <w:spacing w:after="0" w:line="252" w:lineRule="auto"/>
          </w:pPr>
          <w:r>
            <w:rPr>
              <w:color w:val="6B7780"/>
              <w:sz w:val="15"/>
            </w:rPr>
            <w:t xml:space="preserve">{{INSTITUCION_EDUCATIVA}} · </w:t>
          </w:r>
          <w:proofErr w:type="spellStart"/>
          <w:r>
            <w:rPr>
              <w:color w:val="6B7780"/>
              <w:sz w:val="15"/>
            </w:rPr>
            <w:t>Educación</w:t>
          </w:r>
          <w:proofErr w:type="spellEnd"/>
          <w:r>
            <w:rPr>
              <w:color w:val="6B7780"/>
              <w:sz w:val="15"/>
            </w:rPr>
            <w:t xml:space="preserve"> </w:t>
          </w:r>
          <w:proofErr w:type="spellStart"/>
          <w:r>
            <w:rPr>
              <w:color w:val="6B7780"/>
              <w:sz w:val="15"/>
            </w:rPr>
            <w:t>Inicial</w:t>
          </w:r>
          <w:proofErr w:type="spellEnd"/>
        </w:p>
      </w:tc>
      <w:tc>
        <w:tcPr>
          <w:tcW w:w="2600" w:type="dxa"/>
          <w:tcBorders>
            <w:top w:val="nil"/>
            <w:left w:val="nil"/>
            <w:bottom w:val="nil"/>
            <w:right w:val="nil"/>
          </w:tcBorders>
        </w:tcPr>
        <w:p w14:paraId="32E9DA60" w14:textId="77777777" w:rsidR="001F514E" w:rsidRDefault="00000000">
          <w:pPr>
            <w:spacing w:after="0" w:line="252" w:lineRule="auto"/>
            <w:jc w:val="right"/>
          </w:pPr>
          <w:r>
            <w:rPr>
              <w:color w:val="6B7780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 w:rsidR="00477D55">
            <w:fldChar w:fldCharType="separate"/>
          </w:r>
          <w:r w:rsidR="00477D55">
            <w:rPr>
              <w:noProof/>
            </w:rPr>
            <w:t>2</w:t>
          </w:r>
          <w:r>
            <w:fldChar w:fldCharType="end"/>
          </w:r>
        </w:p>
      </w:tc>
    </w:tr>
  </w:tbl>
  <w:p w14:paraId="42137037" w14:textId="77777777" w:rsidR="001F514E" w:rsidRDefault="00000000" w:rsidP="00477D55">
    <w:pPr>
      <w:spacing w:after="0" w:line="252" w:lineRule="auto"/>
      <w:ind w:left="-792"/>
      <w:jc w:val="center"/>
    </w:pPr>
    <w:r>
      <w:rPr>
        <w:noProof/>
      </w:rPr>
      <w:drawing>
        <wp:inline distT="0" distB="0" distL="0" distR="0" wp14:anchorId="2982FBC6" wp14:editId="63C2028C">
          <wp:extent cx="7557135" cy="1394435"/>
          <wp:effectExtent l="0" t="0" r="5715" b="0"/>
          <wp:docPr id="4288264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ves.png"/>
                  <pic:cNvPicPr/>
                </pic:nvPicPr>
                <pic:blipFill rotWithShape="1">
                  <a:blip r:embed="rId1"/>
                  <a:srcRect t="4958" b="12547"/>
                  <a:stretch>
                    <a:fillRect/>
                  </a:stretch>
                </pic:blipFill>
                <pic:spPr bwMode="auto">
                  <a:xfrm>
                    <a:off x="0" y="0"/>
                    <a:ext cx="7686219" cy="14182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60199" w14:textId="77777777" w:rsidR="001F514E" w:rsidRDefault="001F514E">
    <w:pPr>
      <w:pStyle w:val="Piedepgina"/>
    </w:pPr>
  </w:p>
  <w:p w14:paraId="4308107E" w14:textId="77777777" w:rsidR="001F514E" w:rsidRDefault="00000000">
    <w:pPr>
      <w:spacing w:after="0" w:line="252" w:lineRule="auto"/>
      <w:jc w:val="center"/>
    </w:pPr>
    <w:r>
      <w:rPr>
        <w:noProof/>
      </w:rPr>
      <w:drawing>
        <wp:inline distT="0" distB="0" distL="0" distR="0" wp14:anchorId="59CB77E0" wp14:editId="6DC2ADB4">
          <wp:extent cx="6556248" cy="1715189"/>
          <wp:effectExtent l="0" t="0" r="0" b="0"/>
          <wp:docPr id="10618374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ve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56248" cy="17151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7C60E" w14:textId="77777777" w:rsidR="00494E2D" w:rsidRDefault="00494E2D">
      <w:pPr>
        <w:spacing w:after="0" w:line="240" w:lineRule="auto"/>
      </w:pPr>
      <w:r>
        <w:separator/>
      </w:r>
    </w:p>
  </w:footnote>
  <w:footnote w:type="continuationSeparator" w:id="0">
    <w:p w14:paraId="02E63D88" w14:textId="77777777" w:rsidR="00494E2D" w:rsidRDefault="00494E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9B1C5" w14:textId="77777777" w:rsidR="001F514E" w:rsidRDefault="001F514E">
    <w:pPr>
      <w:pStyle w:val="Encabezad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40"/>
      <w:gridCol w:w="3440"/>
      <w:gridCol w:w="720"/>
      <w:gridCol w:w="2600"/>
      <w:gridCol w:w="260"/>
    </w:tblGrid>
    <w:tr w:rsidR="001F514E" w14:paraId="79ACB508" w14:textId="77777777">
      <w:trPr>
        <w:gridAfter w:val="1"/>
        <w:wAfter w:w="260" w:type="dxa"/>
        <w:jc w:val="center"/>
      </w:trPr>
      <w:tc>
        <w:tcPr>
          <w:tcW w:w="760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1705769C" w14:textId="77777777" w:rsidR="001F514E" w:rsidRDefault="00000000">
          <w:pPr>
            <w:spacing w:after="0" w:line="252" w:lineRule="auto"/>
          </w:pPr>
          <w:r>
            <w:rPr>
              <w:b/>
              <w:color w:val="17375E"/>
            </w:rPr>
            <w:t>PLANIFICACIÓN ANUAL · EDUCACIÓN INICIAL</w:t>
          </w:r>
        </w:p>
      </w:tc>
      <w:tc>
        <w:tcPr>
          <w:tcW w:w="2600" w:type="dxa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47A4004F" w14:textId="77777777" w:rsidR="001F514E" w:rsidRDefault="00000000">
          <w:pPr>
            <w:spacing w:after="0" w:line="252" w:lineRule="auto"/>
            <w:jc w:val="right"/>
          </w:pPr>
          <w:r>
            <w:rPr>
              <w:b/>
              <w:color w:val="17375E"/>
            </w:rPr>
            <w:t>{{AÑO_ESCOLAR}}</w:t>
          </w:r>
        </w:p>
      </w:tc>
    </w:tr>
    <w:tr w:rsidR="001F514E" w14:paraId="21DA2328" w14:textId="77777777">
      <w:trPr>
        <w:trHeight w:hRule="exact" w:val="101"/>
        <w:jc w:val="center"/>
      </w:trPr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2E5B88"/>
          <w:tcMar>
            <w:top w:w="0" w:type="dxa"/>
            <w:left w:w="0" w:type="dxa"/>
            <w:bottom w:w="0" w:type="dxa"/>
            <w:right w:w="0" w:type="dxa"/>
          </w:tcMar>
        </w:tcPr>
        <w:p w14:paraId="71A9E80B" w14:textId="77777777" w:rsidR="001F514E" w:rsidRDefault="001F514E"/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6BB38E"/>
          <w:tcMar>
            <w:top w:w="0" w:type="dxa"/>
            <w:left w:w="0" w:type="dxa"/>
            <w:bottom w:w="0" w:type="dxa"/>
            <w:right w:w="0" w:type="dxa"/>
          </w:tcMar>
        </w:tcPr>
        <w:p w14:paraId="1E37DCD1" w14:textId="77777777" w:rsidR="001F514E" w:rsidRDefault="001F514E"/>
      </w:tc>
      <w:tc>
        <w:tcPr>
          <w:tcW w:w="344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2A541"/>
          <w:tcMar>
            <w:top w:w="0" w:type="dxa"/>
            <w:left w:w="0" w:type="dxa"/>
            <w:bottom w:w="0" w:type="dxa"/>
            <w:right w:w="0" w:type="dxa"/>
          </w:tcMar>
        </w:tcPr>
        <w:p w14:paraId="601F0A47" w14:textId="77777777" w:rsidR="001F514E" w:rsidRDefault="001F514E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390144">
    <w:abstractNumId w:val="8"/>
  </w:num>
  <w:num w:numId="2" w16cid:durableId="1101147375">
    <w:abstractNumId w:val="6"/>
  </w:num>
  <w:num w:numId="3" w16cid:durableId="547762390">
    <w:abstractNumId w:val="5"/>
  </w:num>
  <w:num w:numId="4" w16cid:durableId="1056515370">
    <w:abstractNumId w:val="4"/>
  </w:num>
  <w:num w:numId="5" w16cid:durableId="1940603546">
    <w:abstractNumId w:val="7"/>
  </w:num>
  <w:num w:numId="6" w16cid:durableId="1366368581">
    <w:abstractNumId w:val="3"/>
  </w:num>
  <w:num w:numId="7" w16cid:durableId="1429352366">
    <w:abstractNumId w:val="2"/>
  </w:num>
  <w:num w:numId="8" w16cid:durableId="2076388879">
    <w:abstractNumId w:val="1"/>
  </w:num>
  <w:num w:numId="9" w16cid:durableId="71489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14E"/>
    <w:rsid w:val="0027165A"/>
    <w:rsid w:val="0029639D"/>
    <w:rsid w:val="00326F90"/>
    <w:rsid w:val="00477D55"/>
    <w:rsid w:val="00494E2D"/>
    <w:rsid w:val="00AA1D8D"/>
    <w:rsid w:val="00B47730"/>
    <w:rsid w:val="00CB0664"/>
    <w:rsid w:val="00CC1084"/>
    <w:rsid w:val="00E957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DF1749"/>
  <w14:defaultImageDpi w14:val="300"/>
  <w15:docId w15:val="{D3A558E7-3F83-4EE1-99EB-EB860298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24364B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ig">
    <w:name w:val="TitleBig"/>
    <w:pPr>
      <w:spacing w:after="80"/>
    </w:pPr>
    <w:rPr>
      <w:rFonts w:ascii="Aptos Display" w:eastAsia="Aptos Display" w:hAnsi="Aptos Display"/>
      <w:b/>
      <w:color w:val="17375E"/>
      <w:sz w:val="58"/>
    </w:rPr>
  </w:style>
  <w:style w:type="paragraph" w:customStyle="1" w:styleId="SectionTitle">
    <w:name w:val="SectionTitle"/>
    <w:pPr>
      <w:spacing w:after="80"/>
    </w:pPr>
    <w:rPr>
      <w:rFonts w:ascii="Aptos Display" w:eastAsia="Aptos Display" w:hAnsi="Aptos Display"/>
      <w:b/>
      <w:color w:val="17375E"/>
      <w:sz w:val="34"/>
    </w:rPr>
  </w:style>
  <w:style w:type="paragraph" w:customStyle="1" w:styleId="CardTitle">
    <w:name w:val="CardTitle"/>
    <w:pPr>
      <w:spacing w:after="80"/>
    </w:pPr>
    <w:rPr>
      <w:rFonts w:ascii="Aptos" w:eastAsia="Aptos" w:hAnsi="Aptos"/>
      <w:b/>
      <w:color w:val="17375E"/>
    </w:rPr>
  </w:style>
  <w:style w:type="paragraph" w:customStyle="1" w:styleId="Tiny">
    <w:name w:val="Tiny"/>
    <w:pPr>
      <w:spacing w:after="80"/>
    </w:pPr>
    <w:rPr>
      <w:rFonts w:ascii="Aptos" w:eastAsia="Aptos" w:hAnsi="Aptos"/>
      <w:color w:val="6B77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2895</Words>
  <Characters>15925</Characters>
  <Application>Microsoft Office Word</Application>
  <DocSecurity>0</DocSecurity>
  <Lines>132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Planificación Anual - Educación Inicial</vt:lpstr>
      <vt:lpstr/>
    </vt:vector>
  </TitlesOfParts>
  <Manager/>
  <Company/>
  <LinksUpToDate>false</LinksUpToDate>
  <CharactersWithSpaces>18783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Planificación Anual - Educación Inicial</dc:title>
  <dc:subject>Plantilla editable con identidad visual para Educación Inicial</dc:subject>
  <dc:creator>python-docx</dc:creator>
  <cp:keywords/>
  <dc:description>generated by python-docx</dc:description>
  <cp:lastModifiedBy>Sebastian Monge Tovar</cp:lastModifiedBy>
  <cp:revision>3</cp:revision>
  <dcterms:created xsi:type="dcterms:W3CDTF">2013-12-23T23:15:00Z</dcterms:created>
  <dcterms:modified xsi:type="dcterms:W3CDTF">2026-09-23T23:42:00Z</dcterms:modified>
  <cp:category/>
</cp:coreProperties>
</file>