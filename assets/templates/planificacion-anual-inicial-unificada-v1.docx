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831"/>
        <w:gridCol w:w="59"/>
      </w:tblGrid>
      <w:tr w:rsidR="001F514E" w:rsidRPr="0027165A" w14:paraId="646B16A0" w14:textId="77777777" w:rsidTr="00AC1DE0">
        <w:trPr>
          <w:gridAfter w:val="1"/>
          <w:wAfter w:w="59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EA994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PLANIFICACIÓN ANUAL · EDUCACIÓN INICIAL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071987" w14:textId="77777777" w:rsidR="001F514E" w:rsidRPr="0027165A" w:rsidRDefault="00000000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1F514E" w:rsidRPr="0027165A" w14:paraId="6F73385F" w14:textId="77777777" w:rsidTr="00AC1DE0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D602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FB6B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18E7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</w:tr>
    </w:tbl>
    <w:p w14:paraId="36F8DE12" w14:textId="77777777" w:rsidR="00D1605D" w:rsidRDefault="00D1605D">
      <w:pPr>
        <w:spacing w:after="40" w:line="252" w:lineRule="auto"/>
        <w:jc w:val="center"/>
        <w:rPr>
          <w:rFonts w:ascii="Poppins" w:hAnsi="Poppins" w:cs="Poppins" w:eastAsia="Poppins"/>
        </w:rPr>
      </w:pPr>
    </w:p>
    <w:p w14:paraId="32468847" w14:textId="6C5293B1" w:rsidR="001F514E" w:rsidRPr="0027165A" w:rsidRDefault="00000000">
      <w:pPr>
        <w:spacing w:after="40" w:line="252" w:lineRule="auto"/>
        <w:jc w:val="center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6C5BE0F0" wp14:editId="1BD155AB">
            <wp:extent cx="868680" cy="130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D7B2" w14:textId="77777777" w:rsidR="001F514E" w:rsidRDefault="00000000">
      <w:pPr>
        <w:spacing w:after="100" w:line="252" w:lineRule="auto"/>
        <w:jc w:val="center"/>
        <w:rPr>
          <w:rFonts w:ascii="Poppins" w:hAnsi="Poppins" w:cs="Poppins" w:eastAsia="Poppins"/>
          <w:b/>
          <w:color w:val="6B7780"/>
          <w:lang w:val="es-ES"/>
        </w:rPr>
      </w:pPr>
      <w:r w:rsidRPr="0027165A">
        <w:rPr>
          <w:rFonts w:ascii="Poppins" w:hAnsi="Poppins" w:cs="Poppins" w:eastAsia="Poppins"/>
          <w:b/>
          <w:color w:val="6B7780"/>
          <w:sz w:val="16"/>
          <w:lang w:val="es-ES"/>
        </w:rPr>
        <w:t>{{LOGO_COLEGIO}}</w:t>
      </w:r>
    </w:p>
    <w:p w14:paraId="6A40171F" w14:textId="77777777" w:rsidR="00AC1DE0" w:rsidRPr="0027165A" w:rsidRDefault="00AC1DE0">
      <w:pPr>
        <w:spacing w:after="100" w:line="252" w:lineRule="auto"/>
        <w:jc w:val="center"/>
        <w:rPr>
          <w:rFonts w:ascii="Poppins" w:hAnsi="Poppins" w:cs="Poppins" w:eastAsia="Poppins"/>
          <w:lang w:val="es-ES"/>
        </w:rPr>
      </w:pPr>
    </w:p>
    <w:p w14:paraId="70EDA193" w14:textId="771C036F" w:rsidR="001F514E" w:rsidRPr="0027165A" w:rsidRDefault="00000000">
      <w:pPr>
        <w:spacing w:after="0" w:line="252" w:lineRule="auto"/>
        <w:jc w:val="center"/>
        <w:rPr>
          <w:rFonts w:ascii="Poppins" w:hAnsi="Poppins" w:cs="Poppins" w:eastAsia="Poppins"/>
          <w:lang w:val="es-ES"/>
        </w:rPr>
      </w:pPr>
      <w:r w:rsidRPr="0027165A">
        <w:rPr>
          <w:rFonts w:ascii="Poppins" w:eastAsia="Poppins" w:hAnsi="Poppins" w:cs="Poppins"/>
          <w:b/>
          <w:color w:val="17375E"/>
          <w:sz w:val="60"/>
          <w:lang w:val="es-ES"/>
        </w:rPr>
        <w:t>PLANIFICACIÓN</w:t>
      </w:r>
    </w:p>
    <w:p w14:paraId="675C8367" w14:textId="77777777" w:rsidR="001F514E" w:rsidRPr="0027165A" w:rsidRDefault="00000000">
      <w:pPr>
        <w:spacing w:after="80" w:line="252" w:lineRule="auto"/>
        <w:jc w:val="center"/>
        <w:rPr>
          <w:rFonts w:ascii="Poppins" w:hAnsi="Poppins" w:cs="Poppins" w:eastAsia="Poppins"/>
          <w:lang w:val="es-ES"/>
        </w:rPr>
      </w:pPr>
      <w:r w:rsidRPr="0027165A">
        <w:rPr>
          <w:rFonts w:ascii="Poppins" w:eastAsia="Poppins" w:hAnsi="Poppins" w:cs="Poppins"/>
          <w:b/>
          <w:color w:val="6BB38E"/>
          <w:sz w:val="64"/>
          <w:lang w:val="es-ES"/>
        </w:rPr>
        <w:t>ANUAL</w:t>
      </w:r>
    </w:p>
    <w:p w14:paraId="632A021F" w14:textId="77777777" w:rsidR="001F514E" w:rsidRDefault="00000000">
      <w:pPr>
        <w:spacing w:after="240" w:line="252" w:lineRule="auto"/>
        <w:jc w:val="center"/>
        <w:rPr>
          <w:rFonts w:ascii="Poppins" w:eastAsia="Poppins" w:hAnsi="Poppins" w:cs="Poppins"/>
          <w:b/>
          <w:color w:val="F2A541"/>
          <w:sz w:val="28"/>
          <w:lang w:val="es-ES"/>
        </w:rPr>
      </w:pPr>
      <w:r w:rsidRPr="0027165A">
        <w:rPr>
          <w:rFonts w:ascii="Poppins" w:eastAsia="Poppins" w:hAnsi="Poppins" w:cs="Poppins"/>
          <w:b/>
          <w:color w:val="F2A541"/>
          <w:sz w:val="28"/>
          <w:lang w:val="es-ES"/>
        </w:rPr>
        <w:t>Educación Inicial · Ciclo II</w:t>
      </w:r>
    </w:p>
    <w:p w14:paraId="14C75841" w14:textId="77777777" w:rsidR="00AC1DE0" w:rsidRPr="0027165A" w:rsidRDefault="00AC1DE0">
      <w:pPr>
        <w:spacing w:after="240" w:line="252" w:lineRule="auto"/>
        <w:jc w:val="center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550"/>
      </w:tblGrid>
      <w:tr w:rsidR="001F514E" w:rsidRPr="0027165A" w14:paraId="3E55C88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A05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Institución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educativa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7514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{{INSTITUCION_EDUCATIVA}}</w:t>
            </w:r>
          </w:p>
        </w:tc>
      </w:tr>
      <w:tr w:rsidR="001F514E" w:rsidRPr="0027165A" w14:paraId="4C0CD4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FB355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</w:rPr>
              <w:t>Edad / aula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3B2B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{{EDAD_AULA}}</w:t>
            </w:r>
          </w:p>
        </w:tc>
      </w:tr>
      <w:tr w:rsidR="001F514E" w:rsidRPr="0027165A" w14:paraId="42021616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4701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Docente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1FEE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{{DOCENTE}}</w:t>
            </w:r>
          </w:p>
        </w:tc>
      </w:tr>
      <w:tr w:rsidR="001F514E" w:rsidRPr="0027165A" w14:paraId="3305D69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161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</w:rPr>
              <w:t>UGEL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B1D3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{{UGEL}}</w:t>
            </w:r>
          </w:p>
        </w:tc>
      </w:tr>
    </w:tbl>
    <w:p w14:paraId="020585B2" w14:textId="77777777" w:rsidR="001F514E" w:rsidRPr="0027165A" w:rsidRDefault="00000000">
      <w:pPr>
        <w:spacing w:before="160" w:after="120" w:line="252" w:lineRule="auto"/>
        <w:jc w:val="center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color w:val="6B7780"/>
          <w:sz w:val="16"/>
          <w:lang w:val="es-ES"/>
        </w:rPr>
        <w:t xml:space="preserve">Plantilla editable · Los campos </w:t>
      </w:r>
      <w:proofErr w:type="gramStart"/>
      <w:r w:rsidRPr="0027165A">
        <w:rPr>
          <w:rFonts w:ascii="Poppins" w:hAnsi="Poppins" w:cs="Poppins" w:eastAsia="Poppins"/>
          <w:color w:val="6B7780"/>
          <w:sz w:val="16"/>
          <w:lang w:val="es-ES"/>
        </w:rPr>
        <w:t>{{ }</w:t>
      </w:r>
      <w:proofErr w:type="gramEnd"/>
      <w:r w:rsidRPr="0027165A">
        <w:rPr>
          <w:rFonts w:ascii="Poppins" w:hAnsi="Poppins" w:cs="Poppins" w:eastAsia="Poppins"/>
          <w:color w:val="6B7780"/>
          <w:sz w:val="16"/>
          <w:lang w:val="es-ES"/>
        </w:rPr>
        <w:t>} se reemplazan con la información del aula.</w:t>
      </w:r>
    </w:p>
    <w:p w14:paraId="28E6AB4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FF0D9C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C537DC1" w14:textId="77777777" w:rsidR="00D1605D" w:rsidRPr="00160B0E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4464DD7" w14:textId="49E8A01E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I. DATOS GENERALES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DBB3A8" w14:textId="77777777" w:rsidR="00D1605D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082509AD" w14:textId="02304BE1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8D04BF9" wp14:editId="51AA3A59">
                  <wp:extent cx="560486" cy="524934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 rotWithShape="1">
                          <a:blip r:embed="rId9"/>
                          <a:srcRect l="-1" r="-7" b="11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47" cy="52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FC6BE" w14:textId="77777777" w:rsidR="001F514E" w:rsidRPr="0027165A" w:rsidRDefault="001F514E">
      <w:pPr>
        <w:spacing w:after="8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F514E" w:rsidRPr="0027165A" w14:paraId="2F625DA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2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Institución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educativa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4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{{INSTITUCION_EDUCATIVA}}</w:t>
            </w:r>
          </w:p>
        </w:tc>
      </w:tr>
      <w:tr w:rsidR="001F514E" w:rsidRPr="0027165A" w14:paraId="4C8994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F74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Nivel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5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sz w:val="18"/>
              </w:rPr>
              <w:t>Educación</w:t>
            </w:r>
            <w:proofErr w:type="spellEnd"/>
            <w:r w:rsidRPr="0027165A">
              <w:rPr>
                <w:rFonts w:ascii="Poppins" w:hAnsi="Poppins" w:cs="Poppins" w:eastAsia="Poppins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sz w:val="18"/>
              </w:rPr>
              <w:t>Inicial</w:t>
            </w:r>
            <w:proofErr w:type="spellEnd"/>
          </w:p>
        </w:tc>
      </w:tr>
      <w:tr w:rsidR="001F514E" w:rsidRPr="0027165A" w14:paraId="7CCFE8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A8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F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{{EDAD_AULA}}</w:t>
            </w:r>
          </w:p>
        </w:tc>
      </w:tr>
      <w:tr w:rsidR="001F514E" w:rsidRPr="0027165A" w14:paraId="1E882E2D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5DD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Ciclo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D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II</w:t>
            </w:r>
          </w:p>
        </w:tc>
      </w:tr>
      <w:tr w:rsidR="001F514E" w:rsidRPr="0027165A" w14:paraId="72B60F3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30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Docente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4B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{{DOCENTE}}</w:t>
            </w:r>
          </w:p>
        </w:tc>
      </w:tr>
      <w:tr w:rsidR="001F514E" w:rsidRPr="0027165A" w14:paraId="2DCB69AC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13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UGEL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5A2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{{UGEL}}</w:t>
            </w:r>
          </w:p>
        </w:tc>
      </w:tr>
      <w:tr w:rsidR="001F514E" w:rsidRPr="0027165A" w14:paraId="64000A3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27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Inicio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clases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97B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{{FECHA_INICIO}}</w:t>
            </w:r>
          </w:p>
        </w:tc>
      </w:tr>
      <w:tr w:rsidR="001F514E" w:rsidRPr="0027165A" w14:paraId="7544A879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068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Fin del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año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escolar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D46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{{FECHA_FIN}}</w:t>
            </w:r>
          </w:p>
        </w:tc>
      </w:tr>
    </w:tbl>
    <w:p w14:paraId="6600176D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2"/>
        <w:gridCol w:w="1108"/>
      </w:tblGrid>
      <w:tr w:rsidR="001F514E" w:rsidRPr="00D1605D" w14:paraId="56A92D99" w14:textId="77777777" w:rsidTr="00D1605D">
        <w:trPr>
          <w:jc w:val="center"/>
        </w:trPr>
        <w:tc>
          <w:tcPr>
            <w:tcW w:w="921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6B69ED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C8F98F9" w14:textId="6457C69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II. SÍNTESIS DIAGNÓSTICA DEL AULA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BC2D47" w14:textId="77777777" w:rsidR="00D1605D" w:rsidRDefault="00D1605D" w:rsidP="00D1605D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BEC6346" w14:textId="31CB6A5D" w:rsidR="001F514E" w:rsidRPr="00D1605D" w:rsidRDefault="00000000" w:rsidP="00D1605D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91ADBE3" wp14:editId="0A0E3106">
                  <wp:extent cx="733163" cy="41486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3644" t="19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764" cy="423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73720" w14:textId="77777777" w:rsidR="001F514E" w:rsidRPr="00D1605D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83C2B27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A99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22299B" wp14:editId="039CF16A">
                  <wp:extent cx="474134" cy="531030"/>
                  <wp:effectExtent l="0" t="0" r="254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1" cy="53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88128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 xml:space="preserve">Resumen breve construido a partir de entrevistas, observaciones y registros iniciales. </w:t>
            </w:r>
            <w:r w:rsidRPr="0027165A">
              <w:rPr>
                <w:rFonts w:ascii="Poppins" w:hAnsi="Poppins" w:cs="Poppins" w:eastAsia="Poppins"/>
                <w:sz w:val="17"/>
              </w:rPr>
              <w:t xml:space="preserve">Debe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orientar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la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selección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prioridades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pedagógicas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del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año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>.</w:t>
            </w:r>
          </w:p>
        </w:tc>
      </w:tr>
    </w:tbl>
    <w:p w14:paraId="575023C0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6E4A905D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AF5E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785983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Fortalezas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observadas</w:t>
            </w:r>
            <w:proofErr w:type="spellEnd"/>
          </w:p>
          <w:p w14:paraId="7C0ECB7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{{DIAGNOSTICO_FORTALEZAS}}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BE9E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A1262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Necesidades de aprendizaje</w:t>
            </w:r>
          </w:p>
          <w:p w14:paraId="67421C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>{{DIAGNOSTICO_NECESIDADES}}</w:t>
            </w:r>
          </w:p>
        </w:tc>
      </w:tr>
      <w:tr w:rsidR="001F514E" w:rsidRPr="00160B0E" w14:paraId="76CFBB26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913426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Intereses de los niños y niñas</w:t>
            </w:r>
          </w:p>
          <w:p w14:paraId="068A73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{{DIAGNOSTICO_INTERESES}}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DE7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6E18A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Contexto familiar y sociocultural</w:t>
            </w:r>
          </w:p>
          <w:p w14:paraId="02B50D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>{{DIAGNOSTICO_CONTEXTO}}</w:t>
            </w:r>
          </w:p>
        </w:tc>
      </w:tr>
    </w:tbl>
    <w:p w14:paraId="1A4B8A62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16814FD7" w14:textId="77777777">
        <w:trPr>
          <w:jc w:val="center"/>
        </w:trPr>
        <w:tc>
          <w:tcPr>
            <w:tcW w:w="95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08997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6F7FB95" wp14:editId="3AB64B10">
                  <wp:extent cx="528409" cy="420370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2"/>
                          <a:srcRect t="31409" r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494" cy="43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3FEC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8"/>
                <w:lang w:val="es-ES"/>
              </w:rPr>
              <w:t>Prioridades del año: {{PRIORIDADES_ANUALES}}</w:t>
            </w:r>
          </w:p>
        </w:tc>
      </w:tr>
    </w:tbl>
    <w:p w14:paraId="79E0AC24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93B5115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D88955" w14:textId="77777777" w:rsidR="00D1605D" w:rsidRPr="00160B0E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B38D465" w14:textId="4EAE2544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III. ORGANIZACIÓN GENERAL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38EF2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F320438" wp14:editId="6C76CA23">
                  <wp:extent cx="591185" cy="662127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65" cy="66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6906" w14:textId="77777777" w:rsidR="001F514E" w:rsidRPr="0027165A" w:rsidRDefault="001F514E">
      <w:pPr>
        <w:spacing w:after="2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06699DFE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3CF36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Criterios de organización</w:t>
            </w:r>
          </w:p>
          <w:p w14:paraId="3F51481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{{CRITERIO_1}}</w:t>
            </w:r>
          </w:p>
          <w:p w14:paraId="2C48B0B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{{CRITERIO_2}}</w:t>
            </w:r>
          </w:p>
          <w:p w14:paraId="7BAF518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{{CRITERIO_3}}</w:t>
            </w:r>
          </w:p>
          <w:p w14:paraId="0FD8E44C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{{CRITERIO_4}}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9E8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AE924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Descripción general</w:t>
            </w:r>
          </w:p>
          <w:p w14:paraId="338EC007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{{DESCRIPCION_GENERAL_PROGRAMACION}}</w:t>
            </w:r>
          </w:p>
        </w:tc>
      </w:tr>
      <w:tr w:rsidR="001F514E" w:rsidRPr="00160B0E" w14:paraId="2F39B036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EDDC3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Enfoques transversales priorizados</w:t>
            </w:r>
          </w:p>
          <w:p w14:paraId="2CEE361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{{ENFOQUES_TRANSVERSALES}}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9CF4CE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Articulación y flexibilidad</w:t>
            </w:r>
          </w:p>
          <w:p w14:paraId="2568596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{{ARTICULACION_FLEXIBILIDAD}}</w:t>
            </w:r>
          </w:p>
        </w:tc>
      </w:tr>
    </w:tbl>
    <w:p w14:paraId="5329D684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C0B4D4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7B87C8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7176A10" w14:textId="4521DF2C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IV. DISTRIBUCIÓN DE PROYECTOS POR MES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3B9614" w14:textId="77777777" w:rsidR="00D1605D" w:rsidRPr="00160B0E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284C8EB4" w14:textId="6CC9151B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E0ADFD7" wp14:editId="7C83F132">
                  <wp:extent cx="497417" cy="397934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7" cy="3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1F514E" w:rsidRPr="00160B0E" w14:paraId="7E0C861E" w14:textId="77777777">
        <w:trPr>
          <w:jc w:val="center"/>
        </w:trPr>
        <w:tc>
          <w:tcPr>
            <w:tcW w:w="10325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E771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 cantidad de proyectos puede variar según el calendario, las necesidades del grupo y la duración real de cada experiencia.</w:t>
            </w:r>
          </w:p>
        </w:tc>
      </w:tr>
    </w:tbl>
    <w:p w14:paraId="4182283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3800"/>
        <w:gridCol w:w="3800"/>
      </w:tblGrid>
      <w:tr w:rsidR="001F514E" w:rsidRPr="0027165A" w14:paraId="73C28858" w14:textId="77777777">
        <w:trPr>
          <w:tblHeader/>
          <w:jc w:val="center"/>
        </w:trPr>
        <w:tc>
          <w:tcPr>
            <w:tcW w:w="27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4E38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Mes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E1052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  <w:lang w:val="es-ES"/>
              </w:rPr>
              <w:t>N.°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7"/>
                <w:lang w:val="es-ES"/>
              </w:rPr>
              <w:t xml:space="preserve"> de proyectos que inician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8EE3B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Códigos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 xml:space="preserve"> /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proyectos</w:t>
            </w:r>
            <w:proofErr w:type="spellEnd"/>
          </w:p>
        </w:tc>
      </w:tr>
      <w:tr w:rsidR="001F514E" w:rsidRPr="0027165A" w14:paraId="1FD07C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57F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Marzo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84BA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{{MARZO_N_PROYECTOS}}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A5E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{{MARZO_CODIGOS}}</w:t>
            </w:r>
          </w:p>
        </w:tc>
      </w:tr>
      <w:tr w:rsidR="001F514E" w:rsidRPr="0027165A" w14:paraId="7D492215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AF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Abril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64F6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{{ABRIL_N_PROYECTOS}}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1B56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{{ABRIL_CODIGOS}}</w:t>
            </w:r>
          </w:p>
        </w:tc>
      </w:tr>
      <w:tr w:rsidR="001F514E" w:rsidRPr="0027165A" w14:paraId="2124A3CB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D6E8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Mayo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5DD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{{MAYO_N_PROYECTOS}}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F9F7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{{MAYO_CODIGOS}}</w:t>
            </w:r>
          </w:p>
        </w:tc>
      </w:tr>
      <w:tr w:rsidR="001F514E" w:rsidRPr="0027165A" w14:paraId="7AF83EF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C726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Junio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D69C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{{JUNIO_N_PROYECTOS}}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EDB8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{{JUNIO_CODIGOS}}</w:t>
            </w:r>
          </w:p>
        </w:tc>
      </w:tr>
      <w:tr w:rsidR="001F514E" w:rsidRPr="0027165A" w14:paraId="3A7B3C0F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93F4F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Julio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9E8A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{{JULIO_N_PROYECTOS}}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FDDC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{{JULIO_CODIGOS}}</w:t>
            </w:r>
          </w:p>
        </w:tc>
      </w:tr>
      <w:tr w:rsidR="001F514E" w:rsidRPr="0027165A" w14:paraId="308A240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BBEA7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Agosto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1E70A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{{AGOSTO_N_PROYECTOS}}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3C0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{{AGOSTO_CODIGOS}}</w:t>
            </w:r>
          </w:p>
        </w:tc>
      </w:tr>
      <w:tr w:rsidR="001F514E" w:rsidRPr="0027165A" w14:paraId="13556E2D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9552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Septiembre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D9B1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{{SEPTIEMBRE_N_PROYECTOS}}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2572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{{SEPTIEMBRE_CODIGOS}}</w:t>
            </w:r>
          </w:p>
        </w:tc>
      </w:tr>
      <w:tr w:rsidR="001F514E" w:rsidRPr="0027165A" w14:paraId="2DC28700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063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Octubre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692C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{{OCTUBRE_N_PROYECTOS}}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590FD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{{OCTUBRE_CODIGOS}}</w:t>
            </w:r>
          </w:p>
        </w:tc>
      </w:tr>
      <w:tr w:rsidR="001F514E" w:rsidRPr="0027165A" w14:paraId="09519587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C1CC3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Noviembre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33F5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{{NOVIEMBRE_N_PROYECTOS}}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6156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{{NOVIEMBRE_CODIGOS}}</w:t>
            </w:r>
          </w:p>
        </w:tc>
      </w:tr>
      <w:tr w:rsidR="001F514E" w:rsidRPr="0027165A" w14:paraId="5EB37FC2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209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Diciembre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2FE1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{{DICIEMBRE_N_PROYECTOS}}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B5A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{{DICIEMBRE_CODIGOS}}</w:t>
            </w:r>
          </w:p>
        </w:tc>
      </w:tr>
    </w:tbl>
    <w:p w14:paraId="2739238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48166EF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87FE8A1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5615852E" w14:textId="7DF98568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V. CRONOGRAMA GENERAL DE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DCEE34" w14:textId="77777777" w:rsidR="00D1605D" w:rsidRPr="00160B0E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2A30EF4" w14:textId="0E0C6074" w:rsidR="001F514E" w:rsidRPr="0027165A" w:rsidRDefault="00000000" w:rsidP="00D1605D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285A72F" wp14:editId="5C10B03D">
                  <wp:extent cx="645584" cy="516467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80" cy="52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68C75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7960CF4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572FB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246BAAB" wp14:editId="7B775E79">
                  <wp:extent cx="504150" cy="46032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 rotWithShape="1">
                          <a:blip r:embed="rId11"/>
                          <a:srcRect l="-1" t="18391" r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35" cy="463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CF00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Registra una fila por proyecto. La tabla puede ampliarse o reducirse según las necesidades del aula.</w:t>
            </w:r>
          </w:p>
        </w:tc>
      </w:tr>
    </w:tbl>
    <w:p w14:paraId="11FD1BC8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591DA917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61F8FA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D735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222FAA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Inicio</w:t>
            </w:r>
            <w:proofErr w:type="spellEnd"/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19B10A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7FBE6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Duración</w:t>
            </w:r>
            <w:proofErr w:type="spellEnd"/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5C3F1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Producto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> o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evidencia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> final</w:t>
            </w:r>
          </w:p>
        </w:tc>
      </w:tr>
      <w:tr w:rsidR="001F514E" w:rsidRPr="0027165A" w14:paraId="5F35F6BF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ECB17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21C5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E53EB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3026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9F73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31C3E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{{PROYECTO_01_PRODUCTO}}</w:t>
            </w:r>
          </w:p>
        </w:tc>
      </w:tr>
      <w:tr w:rsidR="001F514E" w:rsidRPr="0027165A" w14:paraId="6EE5EEEB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7D8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3DFC1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BBB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67D25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FE4ADA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A33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{{PROYECTO_02_PRODUCTO}}</w:t>
            </w:r>
          </w:p>
        </w:tc>
      </w:tr>
      <w:tr w:rsidR="001F514E" w:rsidRPr="0027165A" w14:paraId="11AFF1A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0B8E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6B87A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{{PROYECTO_03_TITULO}}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3F47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{{PROYECTO_03_INICIO}}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AE78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{{PROYECTO_03_FIN}}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B055B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{{PROYECTO_03_DURACION}}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5587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{{PROYECTO_03_PRODUCTO}}</w:t>
            </w:r>
          </w:p>
        </w:tc>
      </w:tr>
      <w:tr w:rsidR="001F514E" w:rsidRPr="0027165A" w14:paraId="694586C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D54E8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32953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{{PROYECTO_04_TITULO}}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9348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{{PROYECTO_04_INICIO}}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9068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{{PROYECTO_04_FIN}}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5CFB9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{{PROYECTO_04_DURACION}}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C4AF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{{PROYECTO_04_PRODUCTO}}</w:t>
            </w:r>
          </w:p>
        </w:tc>
      </w:tr>
      <w:tr w:rsidR="001F514E" w:rsidRPr="0027165A" w14:paraId="05D51CD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515D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899BC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{{PROYECTO_05_TITULO}}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A149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{{PROYECTO_05_INICIO}}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656D2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{{PROYECTO_05_FIN}}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18574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{{PROYECTO_05_DURACION}}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D8A24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{{PROYECTO_05_PRODUCTO}}</w:t>
            </w:r>
          </w:p>
        </w:tc>
      </w:tr>
      <w:tr w:rsidR="001F514E" w:rsidRPr="0027165A" w14:paraId="7853A9BC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C0F2D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30466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{{PROYECTO_06_TITULO}}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95DF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{{PROYECTO_06_INICIO}}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65CA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{{PROYECTO_06_FIN}}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221C0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{{PROYECTO_06_DURACION}}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99EE3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{{PROYECTO_06_PRODUCTO}}</w:t>
            </w:r>
          </w:p>
        </w:tc>
      </w:tr>
      <w:tr w:rsidR="001F514E" w:rsidRPr="0027165A" w14:paraId="660BF98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A38C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56D5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{{PROYECTO_07_TITULO}}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52273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{{PROYECTO_07_INICIO}}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B789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{{PROYECTO_07_FIN}}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2A899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{{PROYECTO_07_DURACION}}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EE5A5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{{PROYECTO_07_PRODUCTO}}</w:t>
            </w:r>
          </w:p>
        </w:tc>
      </w:tr>
      <w:tr w:rsidR="001F514E" w:rsidRPr="0027165A" w14:paraId="6BA9F0C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0353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B646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{{PROYECTO_08_TITULO}}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CB40D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{{PROYECTO_08_INICIO}}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477E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{{PROYECTO_08_FIN}}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F8273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{{PROYECTO_08_DURACION}}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063EF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{{PROYECTO_08_PRODUCTO}}</w:t>
            </w:r>
          </w:p>
        </w:tc>
      </w:tr>
      <w:tr w:rsidR="001F514E" w:rsidRPr="0027165A" w14:paraId="5442ED5E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86EF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ABD429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{{PROYECTO_09_TITULO}}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F706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{{PROYECTO_09_INICIO}}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C6313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{{PROYECTO_09_FIN}}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C00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{{PROYECTO_09_DURACION}}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9773D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{{PROYECTO_09_PRODUCTO}}</w:t>
            </w:r>
          </w:p>
        </w:tc>
      </w:tr>
      <w:tr w:rsidR="001F514E" w:rsidRPr="0027165A" w14:paraId="15EFF119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9924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0E14A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{{PROYECTO_10_TITULO}}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3A8AD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{{PROYECTO_10_INICIO}}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CCA2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{{PROYECTO_10_FIN}}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13D3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{{PROYECTO_10_DURACION}}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99F24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{{PROYECTO_10_PRODUCTO}}</w:t>
            </w:r>
          </w:p>
        </w:tc>
      </w:tr>
    </w:tbl>
    <w:p w14:paraId="31011031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0"/>
        <w:gridCol w:w="1250"/>
      </w:tblGrid>
      <w:tr w:rsidR="001F514E" w:rsidRPr="0027165A" w14:paraId="45E47E68" w14:textId="77777777" w:rsidTr="00340A00">
        <w:trPr>
          <w:jc w:val="center"/>
        </w:trPr>
        <w:tc>
          <w:tcPr>
            <w:tcW w:w="90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C650E1C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0D705EA" w14:textId="76DCB6F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V. CRONOGRAMA GENERAL DE PROYECTOS · CONTINUACIÓN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CC4BC5" w14:textId="77777777" w:rsidR="00340A00" w:rsidRPr="00160B0E" w:rsidRDefault="00340A00" w:rsidP="00340A00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240A9AE1" w14:textId="1BDB07F0" w:rsidR="001F514E" w:rsidRPr="0027165A" w:rsidRDefault="00000000" w:rsidP="00340A00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52412E" wp14:editId="25469DE9">
                  <wp:extent cx="660400" cy="528320"/>
                  <wp:effectExtent l="0" t="0" r="635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893" cy="53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23F5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3976DE58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1D595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9D9CF8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FA3A1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Inicio</w:t>
            </w:r>
            <w:proofErr w:type="spellEnd"/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61926C7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95857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Duración</w:t>
            </w:r>
            <w:proofErr w:type="spellEnd"/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D12E8B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Producto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> o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evidencia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> final</w:t>
            </w:r>
          </w:p>
        </w:tc>
      </w:tr>
      <w:tr w:rsidR="001F514E" w:rsidRPr="0027165A" w14:paraId="0540FBE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3CA75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EC98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A2ABC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A3FBB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FD0F1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38131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{{PROYECTO_11_PRODUCTO}}</w:t>
            </w:r>
          </w:p>
        </w:tc>
      </w:tr>
      <w:tr w:rsidR="001F514E" w:rsidRPr="0027165A" w14:paraId="1EE54D42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0C764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265D2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A915E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BB5A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80315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1B62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{{PROYECTO_12_PRODUCTO}}</w:t>
            </w:r>
          </w:p>
        </w:tc>
      </w:tr>
      <w:tr w:rsidR="001F514E" w:rsidRPr="0027165A" w14:paraId="7B2124C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D1B01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5C8D3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{{PROYECTO_13_TITULO}}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A329D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{{PROYECTO_13_INICIO}}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87E36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{{PROYECTO_13_FIN}}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2CEF1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{{PROYECTO_13_DURACION}}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DE2A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{{PROYECTO_13_PRODUCTO}}</w:t>
            </w:r>
          </w:p>
        </w:tc>
      </w:tr>
      <w:tr w:rsidR="001F514E" w:rsidRPr="0027165A" w14:paraId="442F6453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8BE07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2F4C36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{{PROYECTO_14_TITULO}}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78B8DA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{{PROYECTO_14_INICIO}}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C732C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{{PROYECTO_14_FIN}}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43C6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{{PROYECTO_14_DURACION}}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BE577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{{PROYECTO_14_PRODUCTO}}</w:t>
            </w:r>
          </w:p>
        </w:tc>
      </w:tr>
      <w:tr w:rsidR="001F514E" w:rsidRPr="0027165A" w14:paraId="1F6DB865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289F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6FE8E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{{PROYECTO_15_TITULO}}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45BD8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{{PROYECTO_15_INICIO}}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85C4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{{PROYECTO_15_FIN}}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DBF2F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{{PROYECTO_15_DURACION}}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04EF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{{PROYECTO_15_PRODUCTO}}</w:t>
            </w:r>
          </w:p>
        </w:tc>
      </w:tr>
      <w:tr w:rsidR="001F514E" w:rsidRPr="0027165A" w14:paraId="54DC1B3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47BE0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52DDE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{{PROYECTO_16_TITULO}}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16BC7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{{PROYECTO_16_INICIO}}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48A56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{{PROYECTO_16_FIN}}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FF270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{{PROYECTO_16_DURACION}}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892EFB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{{PROYECTO_16_PRODUCTO}}</w:t>
            </w:r>
          </w:p>
        </w:tc>
      </w:tr>
      <w:tr w:rsidR="001F514E" w:rsidRPr="0027165A" w14:paraId="7251F546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BEF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F4E29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{{PROYECTO_17_TITULO}}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A63C7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{{PROYECTO_17_INICIO}}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6A40C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{{PROYECTO_17_FIN}}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43D7D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{{PROYECTO_17_DURACION}}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BBA91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{{PROYECTO_17_PRODUCTO}}</w:t>
            </w:r>
          </w:p>
        </w:tc>
      </w:tr>
      <w:tr w:rsidR="001F514E" w:rsidRPr="0027165A" w14:paraId="143A2F96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3B612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0C317F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{{PROYECTO_18_TITULO}}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D3C4C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{{PROYECTO_18_INICIO}}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30F90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{{PROYECTO_18_FIN}}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CD9F1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{{PROYECTO_18_DURACION}}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5CF546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{{PROYECTO_18_PRODUCTO}}</w:t>
            </w:r>
          </w:p>
        </w:tc>
      </w:tr>
      <w:tr w:rsidR="001F514E" w:rsidRPr="0027165A" w14:paraId="7D36ECD1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4046F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F316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{{PROYECTO_19_TITULO}}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47BED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{{PROYECTO_19_INICIO}}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7150AB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{{PROYECTO_19_FIN}}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306EA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{{PROYECTO_19_DURACION}}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13231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{{PROYECTO_19_PRODUCTO}}</w:t>
            </w:r>
          </w:p>
        </w:tc>
      </w:tr>
      <w:tr w:rsidR="001F514E" w:rsidRPr="0027165A" w14:paraId="24E564E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28139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P20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84B03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{{PROYECTO_20_TITULO}}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6933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{{PROYECTO_20_INICIO}}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F529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{{PROYECTO_20_FIN}}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3A485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{{PROYECTO_20_DURACION}}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F52DA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{{PROYECTO_20_PRODUCTO}}</w:t>
            </w:r>
          </w:p>
        </w:tc>
      </w:tr>
    </w:tbl>
    <w:p w14:paraId="0F5C5706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8A2AA7B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1731C2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64832CA3" w14:textId="201E6BB8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C33719" w14:textId="77777777" w:rsidR="00340A00" w:rsidRPr="00160B0E" w:rsidRDefault="00340A00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754508B" w14:textId="04838648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36D4965" wp14:editId="77903C51">
                  <wp:extent cx="567267" cy="408913"/>
                  <wp:effectExtent l="0" t="0" r="444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27874" t="14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222" cy="4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2FD30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1075C2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67DF5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MARZO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F11D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P01 | {{PROYECTO_01_TITULO}}</w:t>
            </w:r>
          </w:p>
        </w:tc>
      </w:tr>
    </w:tbl>
    <w:p w14:paraId="7266109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157883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655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3A90198" wp14:editId="20ACCC18">
                  <wp:extent cx="434579" cy="347663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52" cy="35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5927C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{{PROYECTO_01_INICIO}} al {{PROYECTO_01_FIN}} · {{PROYECTO_01_DURACION}}</w:t>
            </w:r>
          </w:p>
        </w:tc>
      </w:tr>
    </w:tbl>
    <w:p w14:paraId="36122D34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C28C2F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5D01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51619F7" wp14:editId="6C1EBD2D">
                  <wp:extent cx="444836" cy="38576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 rotWithShape="1">
                          <a:blip r:embed="rId11"/>
                          <a:srcRect t="18198" r="-5648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58" cy="389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51719C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1243BF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{{PROYECTO_01_SITUACION}}</w:t>
            </w:r>
          </w:p>
        </w:tc>
      </w:tr>
      <w:tr w:rsidR="001F514E" w:rsidRPr="00160B0E" w14:paraId="7A55B5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CB91A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AE2056F" wp14:editId="7CD2DBC6">
                  <wp:extent cx="406533" cy="3524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 rotWithShape="1">
                          <a:blip r:embed="rId14"/>
                          <a:srcRect t="23631" r="3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61" cy="357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6A0C34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06FAF4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{{PROYECTO_01_COMPETENCIA_EJE}}</w:t>
            </w:r>
          </w:p>
          <w:p w14:paraId="17A399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{{PROYECTO_01_COMPETENCIAS_SOPORTE}}</w:t>
            </w:r>
          </w:p>
        </w:tc>
      </w:tr>
      <w:tr w:rsidR="001F514E" w:rsidRPr="00160B0E" w14:paraId="221AC11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51C03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7586CF4" wp14:editId="65C9ACCC">
                  <wp:extent cx="446437" cy="3238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2"/>
                          <a:srcRect l="1" t="33338" r="-6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513" cy="328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EB5DD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205585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{{PROYECTO_01_PROPOSITO}}</w:t>
            </w:r>
          </w:p>
        </w:tc>
      </w:tr>
      <w:tr w:rsidR="001F514E" w:rsidRPr="00160B0E" w14:paraId="3F152F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6DA39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CD8C955" wp14:editId="6AA2C7E5">
                  <wp:extent cx="531177" cy="2882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895" t="20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93" cy="294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2A80D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2D9EC5C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{{PROYECTO_01_PRODUCTO}}</w:t>
            </w:r>
          </w:p>
        </w:tc>
      </w:tr>
      <w:tr w:rsidR="001F514E" w:rsidRPr="00160B0E" w14:paraId="3CDF6D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AC504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36AB78A" wp14:editId="4AB371D6">
                  <wp:extent cx="531057" cy="411480"/>
                  <wp:effectExtent l="0" t="0" r="254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 rotWithShape="1">
                          <a:blip r:embed="rId15"/>
                          <a:srcRect t="25478" r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33" cy="41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53264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7F0D31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{{PROYECTO_01_MATERIALES}}</w:t>
            </w:r>
          </w:p>
        </w:tc>
      </w:tr>
    </w:tbl>
    <w:p w14:paraId="6280636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77F90E8E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B4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F21471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78E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57802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{{PROYECTO_01_OBSERVACIONES}}</w:t>
            </w:r>
          </w:p>
        </w:tc>
      </w:tr>
    </w:tbl>
    <w:p w14:paraId="28B047F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0A3B5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A3BB258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DC665B1" w14:textId="102583B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37F44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4233B8A" wp14:editId="3C1E4E85">
                  <wp:extent cx="567896" cy="270164"/>
                  <wp:effectExtent l="0" t="0" r="381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3445" t="24853" r="4964" b="10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615" cy="283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8563C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987A45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91133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MARZO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A9BE4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P02 | {{PROYECTO_02_TITULO}}</w:t>
            </w:r>
          </w:p>
        </w:tc>
      </w:tr>
    </w:tbl>
    <w:p w14:paraId="33B8F94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14A9903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0A1F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729C58F" wp14:editId="7742A912">
                  <wp:extent cx="457200" cy="3657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21" cy="36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253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{{PROYECTO_02_INICIO}} al {{PROYECTO_02_FIN}} · {{PROYECTO_02_DURACION}}</w:t>
            </w:r>
          </w:p>
        </w:tc>
      </w:tr>
    </w:tbl>
    <w:p w14:paraId="480EA35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1FB69F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49C0E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456E05" wp14:editId="0F9AA95C">
                  <wp:extent cx="384048" cy="4301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DC87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45813C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{{PROYECTO_02_SITUACION}}</w:t>
            </w:r>
          </w:p>
        </w:tc>
      </w:tr>
      <w:tr w:rsidR="001F514E" w:rsidRPr="00160B0E" w14:paraId="332187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51E38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B5FE57F" wp14:editId="68F40004">
                  <wp:extent cx="384048" cy="4224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58169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567AB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{{PROYECTO_02_COMPETENCIA_EJE}}</w:t>
            </w:r>
          </w:p>
          <w:p w14:paraId="453C3D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{{PROYECTO_02_COMPETENCIAS_SOPORTE}}</w:t>
            </w:r>
          </w:p>
        </w:tc>
      </w:tr>
      <w:tr w:rsidR="001F514E" w:rsidRPr="00160B0E" w14:paraId="05501E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605B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3B19335" wp14:editId="7E695ED2">
                  <wp:extent cx="384048" cy="4454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369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5DA1052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{{PROYECTO_02_PROPOSITO}}</w:t>
            </w:r>
          </w:p>
        </w:tc>
      </w:tr>
      <w:tr w:rsidR="001F514E" w:rsidRPr="00160B0E" w14:paraId="24625E8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A2C99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B67A72F" wp14:editId="42858A85">
                  <wp:extent cx="384048" cy="23221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1B870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50172E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{{PROYECTO_02_PRODUCTO}}</w:t>
            </w:r>
          </w:p>
        </w:tc>
      </w:tr>
      <w:tr w:rsidR="001F514E" w:rsidRPr="00160B0E" w14:paraId="3CCEDFF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CD0F9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81FDEFE" wp14:editId="19BA857A">
                  <wp:extent cx="384048" cy="3994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F0F3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1B3765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{{PROYECTO_02_MATERIALES}}</w:t>
            </w:r>
          </w:p>
        </w:tc>
      </w:tr>
    </w:tbl>
    <w:p w14:paraId="6773A93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129CFB9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F860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A5860B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AD7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F455A1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{{PROYECTO_02_OBSERVACIONES}}</w:t>
            </w:r>
          </w:p>
        </w:tc>
      </w:tr>
    </w:tbl>
    <w:p w14:paraId="2B6DB424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99FA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599D36A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AA49774" w14:textId="2F3594CA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00BD65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075316D5" w14:textId="4003B342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9A71A5A" wp14:editId="1AAAE54F">
                  <wp:extent cx="551221" cy="240323"/>
                  <wp:effectExtent l="0" t="0" r="0" b="7620"/>
                  <wp:docPr id="105301220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1132B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2F6098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09261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075FE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P03 | {{PROYECTO_03_TITULO}}</w:t>
            </w:r>
          </w:p>
        </w:tc>
      </w:tr>
    </w:tbl>
    <w:p w14:paraId="63D9B672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59ED662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92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FB375F" wp14:editId="4E882AFA">
                  <wp:extent cx="411480" cy="32918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C14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{{PROYECTO_03_INICIO}} al {{PROYECTO_03_FIN}} · {{PROYECTO_03_DURACION}}</w:t>
            </w:r>
          </w:p>
        </w:tc>
      </w:tr>
    </w:tbl>
    <w:p w14:paraId="037596F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5B383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DCB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8E58F23" wp14:editId="79B11524">
                  <wp:extent cx="384048" cy="43013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DF80C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6D5B61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{{PROYECTO_03_SITUACION}}</w:t>
            </w:r>
          </w:p>
        </w:tc>
      </w:tr>
      <w:tr w:rsidR="001F514E" w:rsidRPr="00160B0E" w14:paraId="4201D59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DB017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98507B5" wp14:editId="1F856786">
                  <wp:extent cx="384048" cy="42245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D2E39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3717F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{{PROYECTO_03_COMPETENCIA_EJE}}</w:t>
            </w:r>
          </w:p>
          <w:p w14:paraId="24468FA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{{PROYECTO_03_COMPETENCIAS_SOPORTE}}</w:t>
            </w:r>
          </w:p>
        </w:tc>
      </w:tr>
      <w:tr w:rsidR="001F514E" w:rsidRPr="00160B0E" w14:paraId="5AC2D82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6C704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BE13F11" wp14:editId="6B3D62A3">
                  <wp:extent cx="384048" cy="44549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1C2CE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55F2B2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{{PROYECTO_03_PROPOSITO}}</w:t>
            </w:r>
          </w:p>
        </w:tc>
      </w:tr>
      <w:tr w:rsidR="001F514E" w:rsidRPr="00160B0E" w14:paraId="6C047B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EB8D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CFE03E6" wp14:editId="27E84B9F">
                  <wp:extent cx="384048" cy="23221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A9544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1D128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{{PROYECTO_03_PRODUCTO}}</w:t>
            </w:r>
          </w:p>
        </w:tc>
      </w:tr>
      <w:tr w:rsidR="001F514E" w:rsidRPr="00160B0E" w14:paraId="365E121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FE92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5A9EE07" wp14:editId="331D3F29">
                  <wp:extent cx="384048" cy="3994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B417D9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1A7C874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{{PROYECTO_03_MATERIALES}}</w:t>
            </w:r>
          </w:p>
        </w:tc>
      </w:tr>
    </w:tbl>
    <w:p w14:paraId="51E90D1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208D5F8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0F0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B2D5F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{{PROYECTO_03_RECURSO_VISUAL}}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1F5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767B4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{{PROYECTO_03_OBSERVACIONES}}</w:t>
            </w:r>
          </w:p>
        </w:tc>
      </w:tr>
    </w:tbl>
    <w:p w14:paraId="6A9564C0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A2493E1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8E6C2B3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046FCE2" w14:textId="69504EAA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05B8BB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3E60297E" w14:textId="125D800A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4253744" wp14:editId="52C61D4B">
                  <wp:extent cx="551221" cy="240323"/>
                  <wp:effectExtent l="0" t="0" r="0" b="7620"/>
                  <wp:docPr id="111586700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9DD14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167BC1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B326E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E82F3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P04 | {{PROYECTO_04_TITULO}}</w:t>
            </w:r>
          </w:p>
        </w:tc>
      </w:tr>
    </w:tbl>
    <w:p w14:paraId="13A70B1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E3E56C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1DB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C706A6F" wp14:editId="7FB00EF2">
                  <wp:extent cx="411480" cy="32918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916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{{PROYECTO_04_INICIO}} al {{PROYECTO_04_FIN}} · {{PROYECTO_04_DURACION}}</w:t>
            </w:r>
          </w:p>
        </w:tc>
      </w:tr>
    </w:tbl>
    <w:p w14:paraId="289389B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76EF668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F1672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03A460A" wp14:editId="769DA54D">
                  <wp:extent cx="384048" cy="4301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32224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D5A294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{{PROYECTO_04_SITUACION}}</w:t>
            </w:r>
          </w:p>
        </w:tc>
      </w:tr>
      <w:tr w:rsidR="001F514E" w:rsidRPr="00160B0E" w14:paraId="499D2F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93E51E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8DB799B" wp14:editId="36D4E1E3">
                  <wp:extent cx="384048" cy="42245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6D87ED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7A87680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{{PROYECTO_04_COMPETENCIA_EJE}}</w:t>
            </w:r>
          </w:p>
          <w:p w14:paraId="37AED7E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{{PROYECTO_04_COMPETENCIAS_SOPORTE}}</w:t>
            </w:r>
          </w:p>
        </w:tc>
      </w:tr>
      <w:tr w:rsidR="001F514E" w:rsidRPr="00160B0E" w14:paraId="4EACFF4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3BD9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FEA8C3F" wp14:editId="04130B02">
                  <wp:extent cx="384048" cy="44549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052DB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66B87D5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{{PROYECTO_04_PROPOSITO}}</w:t>
            </w:r>
          </w:p>
        </w:tc>
      </w:tr>
      <w:tr w:rsidR="001F514E" w:rsidRPr="00160B0E" w14:paraId="61AF0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DC9C84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999EF17" wp14:editId="51763B5E">
                  <wp:extent cx="384048" cy="23221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15B10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583418F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{{PROYECTO_04_PRODUCTO}}</w:t>
            </w:r>
          </w:p>
        </w:tc>
      </w:tr>
      <w:tr w:rsidR="001F514E" w:rsidRPr="00160B0E" w14:paraId="7D65745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FA40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FD06236" wp14:editId="38547C06">
                  <wp:extent cx="384048" cy="39941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99004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42ACE1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{{PROYECTO_04_MATERIALES}}</w:t>
            </w:r>
          </w:p>
        </w:tc>
      </w:tr>
    </w:tbl>
    <w:p w14:paraId="382DBDA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41C056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37A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AD655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{{PROYECTO_04_RECURSO_VISUAL}}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C7D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DA092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{{PROYECTO_04_OBSERVACIONES}}</w:t>
            </w:r>
          </w:p>
        </w:tc>
      </w:tr>
    </w:tbl>
    <w:p w14:paraId="02071D01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65AC78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CCA5C01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65F05CC5" w14:textId="1C42E14F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2B8DBE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5123CE41" w14:textId="6CEFC37D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AD9BC94" wp14:editId="5E241FFA">
                  <wp:extent cx="551221" cy="240323"/>
                  <wp:effectExtent l="0" t="0" r="0" b="7620"/>
                  <wp:docPr id="109615317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39AD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F9FD90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54658C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MAYO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C85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P05 | {{PROYECTO_05_TITULO}}</w:t>
            </w:r>
          </w:p>
        </w:tc>
      </w:tr>
    </w:tbl>
    <w:p w14:paraId="5255278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0ADE5476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DB0F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2CDD31E" wp14:editId="6D28EE34">
                  <wp:extent cx="411480" cy="329184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BE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{{PROYECTO_05_INICIO}} al {{PROYECTO_05_FIN}} · {{PROYECTO_05_DURACION}}</w:t>
            </w:r>
          </w:p>
        </w:tc>
      </w:tr>
    </w:tbl>
    <w:p w14:paraId="0E5ADCA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B2B3DF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ED0C0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6472598" wp14:editId="027A16DB">
                  <wp:extent cx="384048" cy="43013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6F041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72FC112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{{PROYECTO_05_SITUACION}}</w:t>
            </w:r>
          </w:p>
        </w:tc>
      </w:tr>
      <w:tr w:rsidR="001F514E" w:rsidRPr="00160B0E" w14:paraId="648CB30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4F41D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0CB92D9" wp14:editId="3CCD46A8">
                  <wp:extent cx="384048" cy="42245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23F2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6220EB5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{{PROYECTO_05_COMPETENCIA_EJE}}</w:t>
            </w:r>
          </w:p>
          <w:p w14:paraId="23F0B64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{{PROYECTO_05_COMPETENCIAS_SOPORTE}}</w:t>
            </w:r>
          </w:p>
        </w:tc>
      </w:tr>
      <w:tr w:rsidR="001F514E" w:rsidRPr="00160B0E" w14:paraId="489B329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BDF8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A1C71E0" wp14:editId="204965DC">
                  <wp:extent cx="384048" cy="44549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7046C7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4FC160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{{PROYECTO_05_PROPOSITO}}</w:t>
            </w:r>
          </w:p>
        </w:tc>
      </w:tr>
      <w:tr w:rsidR="001F514E" w:rsidRPr="00160B0E" w14:paraId="795A08D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F0C46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AD56756" wp14:editId="27EA33D9">
                  <wp:extent cx="384048" cy="23221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AAFBA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71843E6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{{PROYECTO_05_PRODUCTO}}</w:t>
            </w:r>
          </w:p>
        </w:tc>
      </w:tr>
      <w:tr w:rsidR="001F514E" w:rsidRPr="00160B0E" w14:paraId="57FA1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123F2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ED3CAFF" wp14:editId="7E1F7731">
                  <wp:extent cx="384048" cy="39941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0E932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33088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{{PROYECTO_05_MATERIALES}}</w:t>
            </w:r>
          </w:p>
        </w:tc>
      </w:tr>
    </w:tbl>
    <w:p w14:paraId="2FAD242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A0F7D3A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3ABF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74782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{{PROYECTO_05_RECURSO_VISUAL}}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F01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088C5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{{PROYECTO_05_OBSERVACIONES}}</w:t>
            </w:r>
          </w:p>
        </w:tc>
      </w:tr>
    </w:tbl>
    <w:p w14:paraId="4F43ED2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545D4F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FB2838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7BEE4EF4" w14:textId="3D260784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556551F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0057D9A9" w14:textId="28F1F525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B957D26" wp14:editId="40EEE8F5">
                  <wp:extent cx="551221" cy="240323"/>
                  <wp:effectExtent l="0" t="0" r="0" b="7620"/>
                  <wp:docPr id="53248119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85796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0358DD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14D26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MAYO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3D8D37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P06 | {{PROYECTO_06_TITULO}}</w:t>
            </w:r>
          </w:p>
        </w:tc>
      </w:tr>
    </w:tbl>
    <w:p w14:paraId="518E61F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CBF8FB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5229C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09264A1" wp14:editId="4B2B4470">
                  <wp:extent cx="411480" cy="329184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AD0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{{PROYECTO_06_INICIO}} al {{PROYECTO_06_FIN}} · {{PROYECTO_06_DURACION}}</w:t>
            </w:r>
          </w:p>
        </w:tc>
      </w:tr>
    </w:tbl>
    <w:p w14:paraId="6BF8EE7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20BA10E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7E131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5ED6643" wp14:editId="0F78EF8F">
                  <wp:extent cx="384048" cy="43013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53ADF9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5E9F4F8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{{PROYECTO_06_SITUACION}}</w:t>
            </w:r>
          </w:p>
        </w:tc>
      </w:tr>
      <w:tr w:rsidR="001F514E" w:rsidRPr="00160B0E" w14:paraId="7332B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D27769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D8B04E9" wp14:editId="49482ED1">
                  <wp:extent cx="384048" cy="42245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FD3E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74CA3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{{PROYECTO_06_COMPETENCIA_EJE}}</w:t>
            </w:r>
          </w:p>
          <w:p w14:paraId="6237011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{{PROYECTO_06_COMPETENCIAS_SOPORTE}}</w:t>
            </w:r>
          </w:p>
        </w:tc>
      </w:tr>
      <w:tr w:rsidR="001F514E" w:rsidRPr="00160B0E" w14:paraId="41D2E6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CF1342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38EF66" wp14:editId="30451657">
                  <wp:extent cx="384048" cy="44549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C69CAC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195FB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{{PROYECTO_06_PROPOSITO}}</w:t>
            </w:r>
          </w:p>
        </w:tc>
      </w:tr>
      <w:tr w:rsidR="001F514E" w:rsidRPr="00160B0E" w14:paraId="27B9EE7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EE7DA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576CBDD" wp14:editId="1977C956">
                  <wp:extent cx="384048" cy="23221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5653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64DA59F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{{PROYECTO_06_PRODUCTO}}</w:t>
            </w:r>
          </w:p>
        </w:tc>
      </w:tr>
      <w:tr w:rsidR="001F514E" w:rsidRPr="00160B0E" w14:paraId="3BD39B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FDF2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7398DF" wp14:editId="24BC786F">
                  <wp:extent cx="384048" cy="39941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440CE6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4AF802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{{PROYECTO_06_MATERIALES}}</w:t>
            </w:r>
          </w:p>
        </w:tc>
      </w:tr>
    </w:tbl>
    <w:p w14:paraId="4000833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891841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C46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4995AB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{{PROYECTO_06_RECURSO_VISUAL}}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FA6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D48AFE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{{PROYECTO_06_OBSERVACIONES}}</w:t>
            </w:r>
          </w:p>
        </w:tc>
      </w:tr>
    </w:tbl>
    <w:p w14:paraId="118454C6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E842F7D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2713C60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CB4E62E" w14:textId="57C818EE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0DA887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62EF39AB" w14:textId="43937573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3A555C7" wp14:editId="38D89334">
                  <wp:extent cx="551221" cy="240323"/>
                  <wp:effectExtent l="0" t="0" r="0" b="7620"/>
                  <wp:docPr id="1420400573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E8423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149918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BFEF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JUNIO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74A8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P07 | {{PROYECTO_07_TITULO}}</w:t>
            </w:r>
          </w:p>
        </w:tc>
      </w:tr>
    </w:tbl>
    <w:p w14:paraId="3E5FD24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577DACA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122A5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C7D800C" wp14:editId="65A60FA5">
                  <wp:extent cx="411480" cy="32918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EFD2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{{PROYECTO_07_INICIO}} al {{PROYECTO_07_FIN}} · {{PROYECTO_07_DURACION}}</w:t>
            </w:r>
          </w:p>
        </w:tc>
      </w:tr>
    </w:tbl>
    <w:p w14:paraId="0B54F80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01F4F90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BC06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EB30B21" wp14:editId="25BEB0D4">
                  <wp:extent cx="384048" cy="43013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94B799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4F837A3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{{PROYECTO_07_SITUACION}}</w:t>
            </w:r>
          </w:p>
        </w:tc>
      </w:tr>
      <w:tr w:rsidR="001F514E" w:rsidRPr="00160B0E" w14:paraId="1AE293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0197D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F928591" wp14:editId="531AC944">
                  <wp:extent cx="384048" cy="422453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2A21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016027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{{PROYECTO_07_COMPETENCIA_EJE}}</w:t>
            </w:r>
          </w:p>
          <w:p w14:paraId="60CC5B9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{{PROYECTO_07_COMPETENCIAS_SOPORTE}}</w:t>
            </w:r>
          </w:p>
        </w:tc>
      </w:tr>
      <w:tr w:rsidR="001F514E" w:rsidRPr="00160B0E" w14:paraId="2D127A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1309EA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5A81B61" wp14:editId="5D2F44BC">
                  <wp:extent cx="384048" cy="44549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42942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323B6E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{{PROYECTO_07_PROPOSITO}}</w:t>
            </w:r>
          </w:p>
        </w:tc>
      </w:tr>
      <w:tr w:rsidR="001F514E" w:rsidRPr="00160B0E" w14:paraId="1F6ED2C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8F755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96CBABB" wp14:editId="5B44A15A">
                  <wp:extent cx="384048" cy="23221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A233E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00AD9D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{{PROYECTO_07_PRODUCTO}}</w:t>
            </w:r>
          </w:p>
        </w:tc>
      </w:tr>
      <w:tr w:rsidR="001F514E" w:rsidRPr="00160B0E" w14:paraId="05B866C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9996BC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2EED8A0" wp14:editId="4FF977A6">
                  <wp:extent cx="384048" cy="39941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C8487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57918C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{{PROYECTO_07_MATERIALES}}</w:t>
            </w:r>
          </w:p>
        </w:tc>
      </w:tr>
    </w:tbl>
    <w:p w14:paraId="0E4B0BD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7866BFF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268D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D4CAD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{{PROYECTO_07_RECURSO_VISUAL}}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B6B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0FE8FE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{{PROYECTO_07_OBSERVACIONES}}</w:t>
            </w:r>
          </w:p>
        </w:tc>
      </w:tr>
    </w:tbl>
    <w:p w14:paraId="18E03E81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6934DC6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33CA5D0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6DCA9C6C" w14:textId="0A387712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7A5325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0DFD8F8" w14:textId="47F0F881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22D675B" wp14:editId="32E2F3AA">
                  <wp:extent cx="551221" cy="240323"/>
                  <wp:effectExtent l="0" t="0" r="0" b="7620"/>
                  <wp:docPr id="1410806788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A12A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C803E4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B02820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JUNIO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43221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P08 | {{PROYECTO_08_TITULO}}</w:t>
            </w:r>
          </w:p>
        </w:tc>
      </w:tr>
    </w:tbl>
    <w:p w14:paraId="2EE2D74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F14EA9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6AA22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951296B" wp14:editId="79AECCE1">
                  <wp:extent cx="411480" cy="32918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C86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{{PROYECTO_08_INICIO}} al {{PROYECTO_08_FIN}} · {{PROYECTO_08_DURACION}}</w:t>
            </w:r>
          </w:p>
        </w:tc>
      </w:tr>
    </w:tbl>
    <w:p w14:paraId="7078155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5FC02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D89C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1F6B9DE" wp14:editId="3145434E">
                  <wp:extent cx="384048" cy="43013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5FF777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0497935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{{PROYECTO_08_SITUACION}}</w:t>
            </w:r>
          </w:p>
        </w:tc>
      </w:tr>
      <w:tr w:rsidR="001F514E" w:rsidRPr="00160B0E" w14:paraId="367A8A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E8060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933D004" wp14:editId="63C00AA2">
                  <wp:extent cx="384048" cy="42245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3B980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0431C0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{{PROYECTO_08_COMPETENCIA_EJE}}</w:t>
            </w:r>
          </w:p>
          <w:p w14:paraId="799725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{{PROYECTO_08_COMPETENCIAS_SOPORTE}}</w:t>
            </w:r>
          </w:p>
        </w:tc>
      </w:tr>
      <w:tr w:rsidR="001F514E" w:rsidRPr="00160B0E" w14:paraId="3FE3D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2C28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964D93E" wp14:editId="0CEF0B0D">
                  <wp:extent cx="384048" cy="44549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718AA4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484952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{{PROYECTO_08_PROPOSITO}}</w:t>
            </w:r>
          </w:p>
        </w:tc>
      </w:tr>
      <w:tr w:rsidR="001F514E" w:rsidRPr="00160B0E" w14:paraId="1913A6C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66B1F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98797F0" wp14:editId="71DC9E16">
                  <wp:extent cx="384048" cy="23221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5C5BC0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7DCC137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{{PROYECTO_08_PRODUCTO}}</w:t>
            </w:r>
          </w:p>
        </w:tc>
      </w:tr>
      <w:tr w:rsidR="001F514E" w:rsidRPr="00160B0E" w14:paraId="42A74D1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F2058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7A9B245" wp14:editId="0428D9B6">
                  <wp:extent cx="384048" cy="39941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CAA85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5A9EA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{{PROYECTO_08_MATERIALES}}</w:t>
            </w:r>
          </w:p>
        </w:tc>
      </w:tr>
    </w:tbl>
    <w:p w14:paraId="2745128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23410F8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5384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37AC2D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{{PROYECTO_08_RECURSO_VISUAL}}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DC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D40351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{{PROYECTO_08_OBSERVACIONES}}</w:t>
            </w:r>
          </w:p>
        </w:tc>
      </w:tr>
    </w:tbl>
    <w:p w14:paraId="11FE01DE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2DD7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E56605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589A683B" w14:textId="38B1DFD9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B8E1EAA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369D7D52" w14:textId="21001764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541FD1A" wp14:editId="1F9798B4">
                  <wp:extent cx="551221" cy="240323"/>
                  <wp:effectExtent l="0" t="0" r="0" b="7620"/>
                  <wp:docPr id="552691700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5C8E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B5ABFC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CCA34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JULIO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45CE8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P09 | {{PROYECTO_09_TITULO}}</w:t>
            </w:r>
          </w:p>
        </w:tc>
      </w:tr>
    </w:tbl>
    <w:p w14:paraId="337B486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9E33D8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634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E71BEE2" wp14:editId="1CB4E834">
                  <wp:extent cx="411480" cy="32918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5928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{{PROYECTO_09_INICIO}} al {{PROYECTO_09_FIN}} · {{PROYECTO_09_DURACION}}</w:t>
            </w:r>
          </w:p>
        </w:tc>
      </w:tr>
    </w:tbl>
    <w:p w14:paraId="0DBC40E2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7A4A68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11D3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33CCF5B" wp14:editId="2EEBC64D">
                  <wp:extent cx="384048" cy="430134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8EF88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4865892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{{PROYECTO_09_SITUACION}}</w:t>
            </w:r>
          </w:p>
        </w:tc>
      </w:tr>
      <w:tr w:rsidR="001F514E" w:rsidRPr="00160B0E" w14:paraId="2CF30F4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AB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623558F" wp14:editId="349623C5">
                  <wp:extent cx="384048" cy="422453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24B9A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6EF2C39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{{PROYECTO_09_COMPETENCIA_EJE}}</w:t>
            </w:r>
          </w:p>
          <w:p w14:paraId="72471B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{{PROYECTO_09_COMPETENCIAS_SOPORTE}}</w:t>
            </w:r>
          </w:p>
        </w:tc>
      </w:tr>
      <w:tr w:rsidR="001F514E" w:rsidRPr="00160B0E" w14:paraId="62B506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9D7D3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EE707B7" wp14:editId="001FFECE">
                  <wp:extent cx="384048" cy="44549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BDA8FA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AC7167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{{PROYECTO_09_PROPOSITO}}</w:t>
            </w:r>
          </w:p>
        </w:tc>
      </w:tr>
      <w:tr w:rsidR="001F514E" w:rsidRPr="00160B0E" w14:paraId="1BDAAB1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C75C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7EDA1C" wp14:editId="2B8243A2">
                  <wp:extent cx="384048" cy="23221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3C371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0D193A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{{PROYECTO_09_PRODUCTO}}</w:t>
            </w:r>
          </w:p>
        </w:tc>
      </w:tr>
      <w:tr w:rsidR="001F514E" w:rsidRPr="00160B0E" w14:paraId="16E6542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E369A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F696F73" wp14:editId="4AE56133">
                  <wp:extent cx="384048" cy="39941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58F7A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212155D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{{PROYECTO_09_MATERIALES}}</w:t>
            </w:r>
          </w:p>
        </w:tc>
      </w:tr>
    </w:tbl>
    <w:p w14:paraId="1D37F1A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54BCDA9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D7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F472CA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{{PROYECTO_09_RECURSO_VISUAL}}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55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79CC84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{{PROYECTO_09_OBSERVACIONES}}</w:t>
            </w:r>
          </w:p>
        </w:tc>
      </w:tr>
    </w:tbl>
    <w:p w14:paraId="6C1A7159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4414A3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4523695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4D7B60C3" w14:textId="6D878DA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2AA61D0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13BF561" w14:textId="48565291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C38E6AA" wp14:editId="4DF5DB01">
                  <wp:extent cx="551221" cy="240323"/>
                  <wp:effectExtent l="0" t="0" r="0" b="7620"/>
                  <wp:docPr id="1958461013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9718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6B8D0B9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616304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JULIO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47BA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P10 | {{PROYECTO_10_TITULO}}</w:t>
            </w:r>
          </w:p>
        </w:tc>
      </w:tr>
    </w:tbl>
    <w:p w14:paraId="1B2C20C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695DE4C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F318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21AB29C" wp14:editId="35430029">
                  <wp:extent cx="411480" cy="329184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F849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{{PROYECTO_10_INICIO}} al {{PROYECTO_10_FIN}} · {{PROYECTO_10_DURACION}}</w:t>
            </w:r>
          </w:p>
        </w:tc>
      </w:tr>
    </w:tbl>
    <w:p w14:paraId="521D826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0AA8010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15FE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6A0301" wp14:editId="0C021C9A">
                  <wp:extent cx="384048" cy="43013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69AFC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59897D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{{PROYECTO_10_SITUACION}}</w:t>
            </w:r>
          </w:p>
        </w:tc>
      </w:tr>
      <w:tr w:rsidR="001F514E" w:rsidRPr="00160B0E" w14:paraId="46DE938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3C9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80FEE40" wp14:editId="2633F0D5">
                  <wp:extent cx="384048" cy="42245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1DA09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5A600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{{PROYECTO_10_COMPETENCIA_EJE}}</w:t>
            </w:r>
          </w:p>
          <w:p w14:paraId="3C709A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{{PROYECTO_10_COMPETENCIAS_SOPORTE}}</w:t>
            </w:r>
          </w:p>
        </w:tc>
      </w:tr>
      <w:tr w:rsidR="001F514E" w:rsidRPr="00160B0E" w14:paraId="0386C5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CEDFF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1AADE37" wp14:editId="031BBEB9">
                  <wp:extent cx="384048" cy="44549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73B1F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7B80493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{{PROYECTO_10_PROPOSITO}}</w:t>
            </w:r>
          </w:p>
        </w:tc>
      </w:tr>
      <w:tr w:rsidR="001F514E" w:rsidRPr="00160B0E" w14:paraId="1EE9863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63552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A707168" wp14:editId="26BB9773">
                  <wp:extent cx="384048" cy="23221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C7C83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78598FA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{{PROYECTO_10_PRODUCTO}}</w:t>
            </w:r>
          </w:p>
        </w:tc>
      </w:tr>
      <w:tr w:rsidR="001F514E" w:rsidRPr="00160B0E" w14:paraId="2B3E80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CE9F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5ADDA24" wp14:editId="799655DD">
                  <wp:extent cx="384048" cy="39941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C81D2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7C1420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{{PROYECTO_10_MATERIALES}}</w:t>
            </w:r>
          </w:p>
        </w:tc>
      </w:tr>
    </w:tbl>
    <w:p w14:paraId="17D9642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6A62887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3E07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6272D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{{PROYECTO_10_RECURSO_VISUAL}}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833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39FF4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{{PROYECTO_10_OBSERVACIONES}}</w:t>
            </w:r>
          </w:p>
        </w:tc>
      </w:tr>
    </w:tbl>
    <w:p w14:paraId="611A0CB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26882F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F4A4C6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F67310F" w14:textId="4213496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665143F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74D1DF18" w14:textId="666C5E28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4F0AA39" wp14:editId="6FBEFA69">
                  <wp:extent cx="551221" cy="240323"/>
                  <wp:effectExtent l="0" t="0" r="0" b="7620"/>
                  <wp:docPr id="1036510002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5499E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95DC8A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49637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1D52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P11 | {{PROYECTO_11_TITULO}}</w:t>
            </w:r>
          </w:p>
        </w:tc>
      </w:tr>
    </w:tbl>
    <w:p w14:paraId="7DE7192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484E8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D3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D6BCEDD" wp14:editId="1BEBC13D">
                  <wp:extent cx="411480" cy="329184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A0B6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{{PROYECTO_11_INICIO}} al {{PROYECTO_11_FIN}} · {{PROYECTO_11_DURACION}}</w:t>
            </w:r>
          </w:p>
        </w:tc>
      </w:tr>
    </w:tbl>
    <w:p w14:paraId="19E4E88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3FCC46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B86E6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E61098B" wp14:editId="2BB7DECE">
                  <wp:extent cx="384048" cy="430134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6F976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7F10BA6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{{PROYECTO_11_SITUACION}}</w:t>
            </w:r>
          </w:p>
        </w:tc>
      </w:tr>
      <w:tr w:rsidR="001F514E" w:rsidRPr="00160B0E" w14:paraId="2BD816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AB8AB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7EB5F59" wp14:editId="2BB5C35B">
                  <wp:extent cx="384048" cy="42245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A116F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73FB39D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{{PROYECTO_11_COMPETENCIA_EJE}}</w:t>
            </w:r>
          </w:p>
          <w:p w14:paraId="07E65F0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{{PROYECTO_11_COMPETENCIAS_SOPORTE}}</w:t>
            </w:r>
          </w:p>
        </w:tc>
      </w:tr>
      <w:tr w:rsidR="001F514E" w:rsidRPr="00160B0E" w14:paraId="108B5B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F5B48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71454B8" wp14:editId="62030ECD">
                  <wp:extent cx="384048" cy="44549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C1BA51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B993B7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{{PROYECTO_11_PROPOSITO}}</w:t>
            </w:r>
          </w:p>
        </w:tc>
      </w:tr>
      <w:tr w:rsidR="001F514E" w:rsidRPr="00160B0E" w14:paraId="6BF6517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D4DFFA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A5BC755" wp14:editId="1DFAE132">
                  <wp:extent cx="384048" cy="23221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5548E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16DB090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{{PROYECTO_11_PRODUCTO}}</w:t>
            </w:r>
          </w:p>
        </w:tc>
      </w:tr>
      <w:tr w:rsidR="001F514E" w:rsidRPr="00160B0E" w14:paraId="20BA5B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9F5E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C9E026C" wp14:editId="14CFB91C">
                  <wp:extent cx="384048" cy="39941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FC176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291B8B4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{{PROYECTO_11_MATERIALES}}</w:t>
            </w:r>
          </w:p>
        </w:tc>
      </w:tr>
    </w:tbl>
    <w:p w14:paraId="28453B5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14337F5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2B5CE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A05459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ED6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6DF6B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{{PROYECTO_11_OBSERVACIONES}}</w:t>
            </w:r>
          </w:p>
        </w:tc>
      </w:tr>
    </w:tbl>
    <w:p w14:paraId="16A98AE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383525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F12B34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1433071" w14:textId="1BCB43B5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B8ECEB0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09A61514" w14:textId="49339959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C200C8" wp14:editId="3AA4E3F4">
                  <wp:extent cx="551221" cy="240323"/>
                  <wp:effectExtent l="0" t="0" r="0" b="7620"/>
                  <wp:docPr id="1040700146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DFA8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726EE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005F35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5448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P12 | {{PROYECTO_12_TITULO}}</w:t>
            </w:r>
          </w:p>
        </w:tc>
      </w:tr>
    </w:tbl>
    <w:p w14:paraId="541457E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01E4408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DDC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4A63802" wp14:editId="77BF5221">
                  <wp:extent cx="411480" cy="329184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8319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{{PROYECTO_12_INICIO}} al {{PROYECTO_12_FIN}} · {{PROYECTO_12_DURACION}}</w:t>
            </w:r>
          </w:p>
        </w:tc>
      </w:tr>
    </w:tbl>
    <w:p w14:paraId="2C8C7BD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772FD8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77F08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1BEBF0B" wp14:editId="0DB3B0A3">
                  <wp:extent cx="384048" cy="430134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533A7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1BF6D5C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{{PROYECTO_12_SITUACION}}</w:t>
            </w:r>
          </w:p>
        </w:tc>
      </w:tr>
      <w:tr w:rsidR="001F514E" w:rsidRPr="00160B0E" w14:paraId="3C83AD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749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18C1411" wp14:editId="35EA9928">
                  <wp:extent cx="384048" cy="422453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0F188E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D1E5E3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{{PROYECTO_12_COMPETENCIA_EJE}}</w:t>
            </w:r>
          </w:p>
          <w:p w14:paraId="51120CD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{{PROYECTO_12_COMPETENCIAS_SOPORTE}}</w:t>
            </w:r>
          </w:p>
        </w:tc>
      </w:tr>
      <w:tr w:rsidR="001F514E" w:rsidRPr="00160B0E" w14:paraId="522886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A900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4026A3A" wp14:editId="6BB1EC9D">
                  <wp:extent cx="384048" cy="44549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88B20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C7BBDA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{{PROYECTO_12_PROPOSITO}}</w:t>
            </w:r>
          </w:p>
        </w:tc>
      </w:tr>
      <w:tr w:rsidR="001F514E" w:rsidRPr="00160B0E" w14:paraId="4D0EF9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CC9C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CF300F" wp14:editId="5E736E03">
                  <wp:extent cx="384048" cy="23221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9D682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54B208F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{{PROYECTO_12_PRODUCTO}}</w:t>
            </w:r>
          </w:p>
        </w:tc>
      </w:tr>
      <w:tr w:rsidR="001F514E" w:rsidRPr="00160B0E" w14:paraId="2B6AE1B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8EE9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D505CA2" wp14:editId="5EFE69C6">
                  <wp:extent cx="384048" cy="39941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FA85A6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8A1349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{{PROYECTO_12_MATERIALES}}</w:t>
            </w:r>
          </w:p>
        </w:tc>
      </w:tr>
    </w:tbl>
    <w:p w14:paraId="3E61FC0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3D88C5F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F5F0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8BC92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F88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DFD67E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{{PROYECTO_12_OBSERVACIONES}}</w:t>
            </w:r>
          </w:p>
        </w:tc>
      </w:tr>
    </w:tbl>
    <w:p w14:paraId="431E7608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2B743E0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D8EB65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2A2F5B0" w14:textId="6104AFCB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E633229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40B8202D" w14:textId="206A704E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B5E4DEB" wp14:editId="4BE02389">
                  <wp:extent cx="551221" cy="240323"/>
                  <wp:effectExtent l="0" t="0" r="0" b="7620"/>
                  <wp:docPr id="1091129961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3DDE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A553376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E5619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SEPTIEMBRE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82B908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P13 | {{PROYECTO_13_TITULO}}</w:t>
            </w:r>
          </w:p>
        </w:tc>
      </w:tr>
    </w:tbl>
    <w:p w14:paraId="01A3FF3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341110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8300E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0094491" wp14:editId="0E985841">
                  <wp:extent cx="411480" cy="329184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C583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{{PROYECTO_13_INICIO}} al {{PROYECTO_13_FIN}} · {{PROYECTO_13_DURACION}}</w:t>
            </w:r>
          </w:p>
        </w:tc>
      </w:tr>
    </w:tbl>
    <w:p w14:paraId="12371B6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3A9194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722FA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57E6678" wp14:editId="5D2DCD8D">
                  <wp:extent cx="384048" cy="430134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3EE611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B10B23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{{PROYECTO_13_SITUACION}}</w:t>
            </w:r>
          </w:p>
        </w:tc>
      </w:tr>
      <w:tr w:rsidR="001F514E" w:rsidRPr="00160B0E" w14:paraId="7419726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EED5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13390C2" wp14:editId="724549F3">
                  <wp:extent cx="384048" cy="422453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E89DD5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9FD493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{{PROYECTO_13_COMPETENCIA_EJE}}</w:t>
            </w:r>
          </w:p>
          <w:p w14:paraId="24EEB16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{{PROYECTO_13_COMPETENCIAS_SOPORTE}}</w:t>
            </w:r>
          </w:p>
        </w:tc>
      </w:tr>
      <w:tr w:rsidR="001F514E" w:rsidRPr="00160B0E" w14:paraId="78033AB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4677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732E98F" wp14:editId="2736FD93">
                  <wp:extent cx="384048" cy="445496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D6A837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A422E9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{{PROYECTO_13_PROPOSITO}}</w:t>
            </w:r>
          </w:p>
        </w:tc>
      </w:tr>
      <w:tr w:rsidR="001F514E" w:rsidRPr="00160B0E" w14:paraId="05603DF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EF633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3AAB617" wp14:editId="471840FC">
                  <wp:extent cx="384048" cy="23221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0BE9A7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1B396E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{{PROYECTO_13_PRODUCTO}}</w:t>
            </w:r>
          </w:p>
        </w:tc>
      </w:tr>
      <w:tr w:rsidR="001F514E" w:rsidRPr="00160B0E" w14:paraId="149E3AA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8358F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881D8F8" wp14:editId="786D5844">
                  <wp:extent cx="384048" cy="39941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D50DF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1D850F0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{{PROYECTO_13_MATERIALES}}</w:t>
            </w:r>
          </w:p>
        </w:tc>
      </w:tr>
    </w:tbl>
    <w:p w14:paraId="153D4B4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1D27572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E7DA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EA7176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{{PROYECTO_13_RECURSO_VISUAL}}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8C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C7344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{{PROYECTO_13_OBSERVACIONES}}</w:t>
            </w:r>
          </w:p>
        </w:tc>
      </w:tr>
    </w:tbl>
    <w:p w14:paraId="0946D86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D89D136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4075BD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7DE960A0" w14:textId="5C623963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5D65E2D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7D2CDF92" w14:textId="26145A3B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482D0D8" wp14:editId="3992C889">
                  <wp:extent cx="551221" cy="240323"/>
                  <wp:effectExtent l="0" t="0" r="0" b="7620"/>
                  <wp:docPr id="484381746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BD11E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3F3337C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B02573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SEPTIEMBRE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3D7F73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P14 | {{PROYECTO_14_TITULO}}</w:t>
            </w:r>
          </w:p>
        </w:tc>
      </w:tr>
    </w:tbl>
    <w:p w14:paraId="2AF03FB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7B61EC1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80DB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40FE7D" wp14:editId="657005F5">
                  <wp:extent cx="411480" cy="329184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C309F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{{PROYECTO_14_INICIO}} al {{PROYECTO_14_FIN}} · {{PROYECTO_14_DURACION}}</w:t>
            </w:r>
          </w:p>
        </w:tc>
      </w:tr>
    </w:tbl>
    <w:p w14:paraId="76AB4AB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10FFE74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5EC51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5A16E49" wp14:editId="6D1097AC">
                  <wp:extent cx="384048" cy="430134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2BB14F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3E20F26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{{PROYECTO_14_SITUACION}}</w:t>
            </w:r>
          </w:p>
        </w:tc>
      </w:tr>
      <w:tr w:rsidR="001F514E" w:rsidRPr="00160B0E" w14:paraId="13FEDD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587FC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0978152" wp14:editId="3F48E68E">
                  <wp:extent cx="384048" cy="422453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2B189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A5A1E4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{{PROYECTO_14_COMPETENCIA_EJE}}</w:t>
            </w:r>
          </w:p>
          <w:p w14:paraId="0E48A56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{{PROYECTO_14_COMPETENCIAS_SOPORTE}}</w:t>
            </w:r>
          </w:p>
        </w:tc>
      </w:tr>
      <w:tr w:rsidR="001F514E" w:rsidRPr="00160B0E" w14:paraId="6860A1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968D1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AC19F2A" wp14:editId="2103F656">
                  <wp:extent cx="384048" cy="445496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1AECFC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A6679F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{{PROYECTO_14_PROPOSITO}}</w:t>
            </w:r>
          </w:p>
        </w:tc>
      </w:tr>
      <w:tr w:rsidR="001F514E" w:rsidRPr="00160B0E" w14:paraId="31EC74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E2D6A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00E002F" wp14:editId="2429D4BB">
                  <wp:extent cx="384048" cy="232215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626A2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4D903FC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{{PROYECTO_14_PRODUCTO}}</w:t>
            </w:r>
          </w:p>
        </w:tc>
      </w:tr>
      <w:tr w:rsidR="001F514E" w:rsidRPr="00160B0E" w14:paraId="7426A67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73231A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3D2D29C" wp14:editId="79E6B237">
                  <wp:extent cx="384048" cy="39941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BA8845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4AE9531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{{PROYECTO_14_MATERIALES}}</w:t>
            </w:r>
          </w:p>
        </w:tc>
      </w:tr>
    </w:tbl>
    <w:p w14:paraId="09CD647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5C1BD8CC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43AD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CA13A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{{PROYECTO_14_RECURSO_VISUAL}}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0FEA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41671E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{{PROYECTO_14_OBSERVACIONES}}</w:t>
            </w:r>
          </w:p>
        </w:tc>
      </w:tr>
    </w:tbl>
    <w:p w14:paraId="3358E0F4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A5BFF50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FAB43E8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73BAB81F" w14:textId="26F1A748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16D68A4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5D36620A" w14:textId="6EDCA330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953C71C" wp14:editId="1E0A7715">
                  <wp:extent cx="551221" cy="240323"/>
                  <wp:effectExtent l="0" t="0" r="0" b="7620"/>
                  <wp:docPr id="493962261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E6633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40AFE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E83669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OCTUBRE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20405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P15 | {{PROYECTO_15_TITULO}}</w:t>
            </w:r>
          </w:p>
        </w:tc>
      </w:tr>
    </w:tbl>
    <w:p w14:paraId="5FAA42F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69F57E51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88B4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54D8F9B" wp14:editId="3B8B1BD4">
                  <wp:extent cx="411480" cy="329184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62D79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{{PROYECTO_15_INICIO}} al {{PROYECTO_15_FIN}} · {{PROYECTO_15_DURACION}}</w:t>
            </w:r>
          </w:p>
        </w:tc>
      </w:tr>
    </w:tbl>
    <w:p w14:paraId="09FBC7B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0400B8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2871B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2B76ADB" wp14:editId="318B4168">
                  <wp:extent cx="384048" cy="430134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9A078C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1C47A7E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{{PROYECTO_15_SITUACION}}</w:t>
            </w:r>
          </w:p>
        </w:tc>
      </w:tr>
      <w:tr w:rsidR="001F514E" w:rsidRPr="00160B0E" w14:paraId="10F76F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AA1F64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658F132" wp14:editId="5D29F0C4">
                  <wp:extent cx="384048" cy="422453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730CE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2C258A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{{PROYECTO_15_COMPETENCIA_EJE}}</w:t>
            </w:r>
          </w:p>
          <w:p w14:paraId="64CFBF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{{PROYECTO_15_COMPETENCIAS_SOPORTE}}</w:t>
            </w:r>
          </w:p>
        </w:tc>
      </w:tr>
      <w:tr w:rsidR="001F514E" w:rsidRPr="00160B0E" w14:paraId="1A84187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8A313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D0674BC" wp14:editId="6BB9087E">
                  <wp:extent cx="384048" cy="445496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9002D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76C9105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{{PROYECTO_15_PROPOSITO}}</w:t>
            </w:r>
          </w:p>
        </w:tc>
      </w:tr>
      <w:tr w:rsidR="001F514E" w:rsidRPr="00160B0E" w14:paraId="7A1E35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8AC79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487AC74" wp14:editId="53EFC085">
                  <wp:extent cx="384048" cy="232215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BC2155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0FBA53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{{PROYECTO_15_PRODUCTO}}</w:t>
            </w:r>
          </w:p>
        </w:tc>
      </w:tr>
      <w:tr w:rsidR="001F514E" w:rsidRPr="00160B0E" w14:paraId="46CCDD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4090A4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FB99B1D" wp14:editId="7E80777B">
                  <wp:extent cx="384048" cy="39941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DB9BC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18F33F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{{PROYECTO_15_MATERIALES}}</w:t>
            </w:r>
          </w:p>
        </w:tc>
      </w:tr>
    </w:tbl>
    <w:p w14:paraId="3C556EC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55E12A0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F6B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F1112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{{PROYECTO_15_RECURSO_VISUAL}}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F22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911A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{{PROYECTO_15_OBSERVACIONES}}</w:t>
            </w:r>
          </w:p>
        </w:tc>
      </w:tr>
    </w:tbl>
    <w:p w14:paraId="3A1717D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5A7DD8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7339E45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2FAEBF3" w14:textId="0858F174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508CFA9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0F3A9662" w14:textId="64BB0056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A226EEC" wp14:editId="160647BA">
                  <wp:extent cx="551221" cy="240323"/>
                  <wp:effectExtent l="0" t="0" r="0" b="7620"/>
                  <wp:docPr id="1893602951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B7405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EEA91AE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ACE98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OCTUBRE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2C587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P16 | {{PROYECTO_16_TITULO}}</w:t>
            </w:r>
          </w:p>
        </w:tc>
      </w:tr>
    </w:tbl>
    <w:p w14:paraId="37E3BBE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63DEFDF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AD12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28F2774" wp14:editId="68E95525">
                  <wp:extent cx="411480" cy="329184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BC88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{{PROYECTO_16_INICIO}} al {{PROYECTO_16_FIN}} · {{PROYECTO_16_DURACION}}</w:t>
            </w:r>
          </w:p>
        </w:tc>
      </w:tr>
    </w:tbl>
    <w:p w14:paraId="7CC0BF5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35C724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97987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A745BA2" wp14:editId="3CEC44F9">
                  <wp:extent cx="384048" cy="430134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3E25A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6938740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{{PROYECTO_16_SITUACION}}</w:t>
            </w:r>
          </w:p>
        </w:tc>
      </w:tr>
      <w:tr w:rsidR="001F514E" w:rsidRPr="00160B0E" w14:paraId="563FB4C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D0300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F1EC63E" wp14:editId="6AA824CB">
                  <wp:extent cx="384048" cy="422453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4D0054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B66D16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{{PROYECTO_16_COMPETENCIA_EJE}}</w:t>
            </w:r>
          </w:p>
          <w:p w14:paraId="427D26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{{PROYECTO_16_COMPETENCIAS_SOPORTE}}</w:t>
            </w:r>
          </w:p>
        </w:tc>
      </w:tr>
      <w:tr w:rsidR="001F514E" w:rsidRPr="00160B0E" w14:paraId="068513F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06D1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F986BA4" wp14:editId="25666200">
                  <wp:extent cx="384048" cy="44549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B0E55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A5C005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{{PROYECTO_16_PROPOSITO}}</w:t>
            </w:r>
          </w:p>
        </w:tc>
      </w:tr>
      <w:tr w:rsidR="001F514E" w:rsidRPr="00160B0E" w14:paraId="77AC58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A5BE43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3CA514C" wp14:editId="639DAC65">
                  <wp:extent cx="384048" cy="232215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4DF02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33023B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{{PROYECTO_16_PRODUCTO}}</w:t>
            </w:r>
          </w:p>
        </w:tc>
      </w:tr>
      <w:tr w:rsidR="001F514E" w:rsidRPr="00160B0E" w14:paraId="3F25141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9BC6D7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2EB8C16" wp14:editId="116A0954">
                  <wp:extent cx="384048" cy="39941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CC0DCB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4DE0AB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{{PROYECTO_16_MATERIALES}}</w:t>
            </w:r>
          </w:p>
        </w:tc>
      </w:tr>
    </w:tbl>
    <w:p w14:paraId="0C80463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6C011694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37F7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70E6C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{{PROYECTO_16_RECURSO_VISUAL}}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E47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06FCC6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{{PROYECTO_16_OBSERVACIONES}}</w:t>
            </w:r>
          </w:p>
        </w:tc>
      </w:tr>
    </w:tbl>
    <w:p w14:paraId="00CC2E72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6C239A3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AD10EC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41E7680" w14:textId="3014CA99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686C12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0FB4D0FD" w14:textId="38442C68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D1AC1EB" wp14:editId="168E3734">
                  <wp:extent cx="551221" cy="240323"/>
                  <wp:effectExtent l="0" t="0" r="0" b="7620"/>
                  <wp:docPr id="1781423063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9FB7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6B7BE5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9A1E7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NOVIEMBRE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343AFB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P17 | {{PROYECTO_17_TITULO}}</w:t>
            </w:r>
          </w:p>
        </w:tc>
      </w:tr>
    </w:tbl>
    <w:p w14:paraId="120CF8E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74E42FF2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B66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70C0109" wp14:editId="3290A17E">
                  <wp:extent cx="411480" cy="329184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3C3C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{{PROYECTO_17_INICIO}} al {{PROYECTO_17_FIN}} · {{PROYECTO_17_DURACION}}</w:t>
            </w:r>
          </w:p>
        </w:tc>
      </w:tr>
    </w:tbl>
    <w:p w14:paraId="71103C7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7E5FBAE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EB99B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9035D6" wp14:editId="446E557E">
                  <wp:extent cx="384048" cy="430134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773B84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5D7220C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{{PROYECTO_17_SITUACION}}</w:t>
            </w:r>
          </w:p>
        </w:tc>
      </w:tr>
      <w:tr w:rsidR="001F514E" w:rsidRPr="00160B0E" w14:paraId="5F60E7C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92C0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7D29B43" wp14:editId="459B4709">
                  <wp:extent cx="384048" cy="422453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DF5CD7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69D81F4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{{PROYECTO_17_COMPETENCIA_EJE}}</w:t>
            </w:r>
          </w:p>
          <w:p w14:paraId="2335BB5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{{PROYECTO_17_COMPETENCIAS_SOPORTE}}</w:t>
            </w:r>
          </w:p>
        </w:tc>
      </w:tr>
      <w:tr w:rsidR="001F514E" w:rsidRPr="00160B0E" w14:paraId="0B5BBFE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A96C3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00FB1C" wp14:editId="4DAE4F04">
                  <wp:extent cx="384048" cy="445496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5A9D53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4F65B19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{{PROYECTO_17_PROPOSITO}}</w:t>
            </w:r>
          </w:p>
        </w:tc>
      </w:tr>
      <w:tr w:rsidR="001F514E" w:rsidRPr="00160B0E" w14:paraId="328D228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9DEF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31A3162" wp14:editId="0EE549C8">
                  <wp:extent cx="384048" cy="232215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A982166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194621D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{{PROYECTO_17_PRODUCTO}}</w:t>
            </w:r>
          </w:p>
        </w:tc>
      </w:tr>
      <w:tr w:rsidR="001F514E" w:rsidRPr="00160B0E" w14:paraId="6FC233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B7169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D4C3495" wp14:editId="3F89F113">
                  <wp:extent cx="384048" cy="39941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8F5E85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CDF5B6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{{PROYECTO_17_MATERIALES}}</w:t>
            </w:r>
          </w:p>
        </w:tc>
      </w:tr>
    </w:tbl>
    <w:p w14:paraId="083A6D4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712DA96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F10A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9AE20D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{{PROYECTO_17_RECURSO_VISUAL}}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FD4D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E042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{{PROYECTO_17_OBSERVACIONES}}</w:t>
            </w:r>
          </w:p>
        </w:tc>
      </w:tr>
    </w:tbl>
    <w:p w14:paraId="7FC9F876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8EA942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A3BB82A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24DD1DD" w14:textId="122AAD01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01B2340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7E78BCA9" w14:textId="33333F96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D580B01" wp14:editId="75AB0BA3">
                  <wp:extent cx="551221" cy="240323"/>
                  <wp:effectExtent l="0" t="0" r="0" b="7620"/>
                  <wp:docPr id="2127714079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1CD1E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5AD5A7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966DFF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NOVIEMBRE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AAB38C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P18 | {{PROYECTO_18_TITULO}}</w:t>
            </w:r>
          </w:p>
        </w:tc>
      </w:tr>
    </w:tbl>
    <w:p w14:paraId="267582D2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DDEB10D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286D1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973CC6E" wp14:editId="2A766F2E">
                  <wp:extent cx="411480" cy="329184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EE95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{{PROYECTO_18_INICIO}} al {{PROYECTO_18_FIN}} · {{PROYECTO_18_DURACION}}</w:t>
            </w:r>
          </w:p>
        </w:tc>
      </w:tr>
    </w:tbl>
    <w:p w14:paraId="533B0C6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6490C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5691C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C93FBAC" wp14:editId="742AC5A8">
                  <wp:extent cx="384048" cy="430134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22222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F8617B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{{PROYECTO_18_SITUACION}}</w:t>
            </w:r>
          </w:p>
        </w:tc>
      </w:tr>
      <w:tr w:rsidR="001F514E" w:rsidRPr="00160B0E" w14:paraId="0581263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B6A5FC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7EDA582" wp14:editId="62F34038">
                  <wp:extent cx="384048" cy="422453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AE96C2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27E5D3D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{{PROYECTO_18_COMPETENCIA_EJE}}</w:t>
            </w:r>
          </w:p>
          <w:p w14:paraId="36FC3B7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{{PROYECTO_18_COMPETENCIAS_SOPORTE}}</w:t>
            </w:r>
          </w:p>
        </w:tc>
      </w:tr>
      <w:tr w:rsidR="001F514E" w:rsidRPr="00160B0E" w14:paraId="4E8920C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6A3960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8F395F0" wp14:editId="23CBD9C0">
                  <wp:extent cx="384048" cy="445496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CBF24B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BEF833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{{PROYECTO_18_PROPOSITO}}</w:t>
            </w:r>
          </w:p>
        </w:tc>
      </w:tr>
      <w:tr w:rsidR="001F514E" w:rsidRPr="00160B0E" w14:paraId="001A527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BA752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E6D721D" wp14:editId="27BFBACC">
                  <wp:extent cx="384048" cy="232215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52D990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7155B55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{{PROYECTO_18_PRODUCTO}}</w:t>
            </w:r>
          </w:p>
        </w:tc>
      </w:tr>
      <w:tr w:rsidR="001F514E" w:rsidRPr="00160B0E" w14:paraId="1799E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CDAC8A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16DEC0B" wp14:editId="710523DB">
                  <wp:extent cx="384048" cy="39941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0502FD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5F493C4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{{PROYECTO_18_MATERIALES}}</w:t>
            </w:r>
          </w:p>
        </w:tc>
      </w:tr>
    </w:tbl>
    <w:p w14:paraId="06EA601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560416A7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506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C876C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{{PROYECTO_18_RECURSO_VISUAL}}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91B2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54292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{{PROYECTO_18_OBSERVACIONES}}</w:t>
            </w:r>
          </w:p>
        </w:tc>
      </w:tr>
    </w:tbl>
    <w:p w14:paraId="75E5F522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AACC161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A5BE345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1FA0BD8" w14:textId="724BA092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2F88AE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40A525ED" w14:textId="52A0642A" w:rsidR="001F514E" w:rsidRPr="0027165A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B124730" wp14:editId="3741E50A">
                  <wp:extent cx="551221" cy="240323"/>
                  <wp:effectExtent l="0" t="0" r="0" b="7620"/>
                  <wp:docPr id="64085898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35644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4F38AE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991591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DICIEMBRE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81411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P19 | {{PROYECTO_19_TITULO}}</w:t>
            </w:r>
          </w:p>
        </w:tc>
      </w:tr>
    </w:tbl>
    <w:p w14:paraId="5E255AFF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51B5C753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20CB9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DBF020D" wp14:editId="03BE9F5E">
                  <wp:extent cx="411480" cy="329184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3044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{{PROYECTO_19_INICIO}} al {{PROYECTO_19_FIN}} · {{PROYECTO_19_DURACION}}</w:t>
            </w:r>
          </w:p>
        </w:tc>
      </w:tr>
    </w:tbl>
    <w:p w14:paraId="45AC90B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71C300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38CD5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2F4892D" wp14:editId="3A3F6DBF">
                  <wp:extent cx="384048" cy="430134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6297A8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004EB90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{{PROYECTO_19_SITUACION}}</w:t>
            </w:r>
          </w:p>
        </w:tc>
      </w:tr>
      <w:tr w:rsidR="001F514E" w:rsidRPr="00160B0E" w14:paraId="5C8F848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F6B867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E620F88" wp14:editId="02FA9167">
                  <wp:extent cx="384048" cy="422453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133AA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BBD2EC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{{PROYECTO_19_COMPETENCIA_EJE}}</w:t>
            </w:r>
          </w:p>
          <w:p w14:paraId="33B908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{{PROYECTO_19_COMPETENCIAS_SOPORTE}}</w:t>
            </w:r>
          </w:p>
        </w:tc>
      </w:tr>
      <w:tr w:rsidR="001F514E" w:rsidRPr="00160B0E" w14:paraId="2C3AC3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DC36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1A8CA59" wp14:editId="23679F70">
                  <wp:extent cx="384048" cy="445496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24290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D4647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{{PROYECTO_19_PROPOSITO}}</w:t>
            </w:r>
          </w:p>
        </w:tc>
      </w:tr>
      <w:tr w:rsidR="001F514E" w:rsidRPr="00160B0E" w14:paraId="2289325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6AEBE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95C53C4" wp14:editId="46067C5D">
                  <wp:extent cx="384048" cy="232215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E9C88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10BFA0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{{PROYECTO_19_PRODUCTO}}</w:t>
            </w:r>
          </w:p>
        </w:tc>
      </w:tr>
      <w:tr w:rsidR="001F514E" w:rsidRPr="00160B0E" w14:paraId="0369D3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5DFB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1DDE6C9" wp14:editId="38EB6F2F">
                  <wp:extent cx="384048" cy="39941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8E84D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A8AA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{{PROYECTO_19_MATERIALES}}</w:t>
            </w:r>
          </w:p>
        </w:tc>
      </w:tr>
    </w:tbl>
    <w:p w14:paraId="0DE8702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093F8D2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3A0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DD2E38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{{PROYECTO_19_RECURSO_VISUAL}}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07D3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C80EE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{{PROYECTO_19_OBSERVACIONES}}</w:t>
            </w:r>
          </w:p>
        </w:tc>
      </w:tr>
    </w:tbl>
    <w:p w14:paraId="6616A41F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6DF02D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018C6D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DA337BE" w14:textId="126EF033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4B53A40" w14:textId="77777777" w:rsidR="002B2017" w:rsidRPr="00160B0E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499E3EE0" w14:textId="1F352410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B152077" wp14:editId="79492C66">
                  <wp:extent cx="551221" cy="240323"/>
                  <wp:effectExtent l="0" t="0" r="0" b="762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730" t="22136" b="1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52" cy="248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C1E43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3F6A115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8A1C0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DICIEMBRE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05D895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P20 | {{PROYECTO_20_TITULO}}</w:t>
            </w:r>
          </w:p>
        </w:tc>
      </w:tr>
    </w:tbl>
    <w:p w14:paraId="632713EF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0E2CD29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34AAE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CB6361E" wp14:editId="55471023">
                  <wp:extent cx="411480" cy="329184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8DACD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{{PROYECTO_20_INICIO}} al {{PROYECTO_20_FIN}} · {{PROYECTO_20_DURACION}}</w:t>
            </w:r>
          </w:p>
        </w:tc>
      </w:tr>
    </w:tbl>
    <w:p w14:paraId="6897581F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2F3C7C5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11C8DB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242F67E" wp14:editId="7DF70933">
                  <wp:extent cx="384048" cy="430134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760B1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3E932D4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{{PROYECTO_20_SITUACION}}</w:t>
            </w:r>
          </w:p>
        </w:tc>
      </w:tr>
      <w:tr w:rsidR="001F514E" w:rsidRPr="00160B0E" w14:paraId="0110B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E7B12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928EA08" wp14:editId="01A6FC2B">
                  <wp:extent cx="384048" cy="422453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7C3DD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35C786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{{PROYECTO_20_COMPETENCIA_EJE}}</w:t>
            </w:r>
          </w:p>
          <w:p w14:paraId="4D84F75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{{PROYECTO_20_COMPETENCIAS_SOPORTE}}</w:t>
            </w:r>
          </w:p>
        </w:tc>
      </w:tr>
      <w:tr w:rsidR="001F514E" w:rsidRPr="00160B0E" w14:paraId="5ADD64F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8A523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E24A721" wp14:editId="5F2C8EF4">
                  <wp:extent cx="384048" cy="445496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60D25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772D1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{{PROYECTO_20_PROPOSITO}}</w:t>
            </w:r>
          </w:p>
        </w:tc>
      </w:tr>
      <w:tr w:rsidR="001F514E" w:rsidRPr="00160B0E" w14:paraId="525FD3E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A7621C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B7516A8" wp14:editId="65F31A13">
                  <wp:extent cx="384048" cy="232215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0FBB4C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o evidencia final</w:t>
            </w:r>
          </w:p>
          <w:p w14:paraId="7353012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{{PROYECTO_20_PRODUCTO}}</w:t>
            </w:r>
          </w:p>
        </w:tc>
      </w:tr>
      <w:tr w:rsidR="001F514E" w:rsidRPr="00160B0E" w14:paraId="30EB379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5097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A3C2C16" wp14:editId="31741206">
                  <wp:extent cx="384048" cy="39941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BD4337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26C6BA7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{{PROYECTO_20_MATERIALES}}</w:t>
            </w:r>
          </w:p>
        </w:tc>
      </w:tr>
    </w:tbl>
    <w:p w14:paraId="4AC0CB6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21EE9FC4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86B6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324C928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{{PROYECTO_20_RECURSO_VISUAL}}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000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4D1712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{{PROYECTO_20_OBSERVACIONES}}</w:t>
            </w:r>
          </w:p>
        </w:tc>
      </w:tr>
    </w:tbl>
    <w:p w14:paraId="5A73D77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EF1DCD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6A7A36" w14:textId="77777777" w:rsidR="00340A00" w:rsidRPr="00160B0E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91E42C8" w14:textId="6774F86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VII. EVALUACIÓN Y SEGUIMIENTO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3FE6149" w14:textId="77777777" w:rsidR="00340A00" w:rsidRDefault="00340A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08F4B5DF" w14:textId="48DF2795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CE43557" wp14:editId="69DF172E">
                  <wp:extent cx="438912" cy="35113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2F49D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2D99C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ED4D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E8931FA" wp14:editId="604F1DBC">
                  <wp:extent cx="411480" cy="32918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1849F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8"/>
                <w:lang w:val="es-ES"/>
              </w:rPr>
              <w:t>La evaluación en Inicial es formativa, continua y centrada en la observación del progreso de cada niño y niña.</w:t>
            </w:r>
          </w:p>
        </w:tc>
      </w:tr>
    </w:tbl>
    <w:p w14:paraId="3162820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7272"/>
      </w:tblGrid>
      <w:tr w:rsidR="001F514E" w:rsidRPr="0027165A" w14:paraId="097B5F1E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26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Enfoque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evaluación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71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 xml:space="preserve">Formativa, continua y centrada en el progreso de cada niño o niña. </w:t>
            </w:r>
            <w:r w:rsidRPr="0027165A">
              <w:rPr>
                <w:rFonts w:ascii="Poppins" w:hAnsi="Poppins" w:cs="Poppins" w:eastAsia="Poppins"/>
                <w:sz w:val="18"/>
              </w:rPr>
              <w:t>{{EVALUACION_ENFOQUE_COMPLEMENTO}}</w:t>
            </w:r>
          </w:p>
        </w:tc>
      </w:tr>
      <w:tr w:rsidR="001F514E" w:rsidRPr="0027165A" w14:paraId="1EADB95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B81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Evidencias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principales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70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{{EVIDENCIAS_PRINCIPALES}}</w:t>
            </w:r>
          </w:p>
        </w:tc>
      </w:tr>
      <w:tr w:rsidR="001F514E" w:rsidRPr="0027165A" w14:paraId="5E23C783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0DC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Instrumentos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/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registros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4B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{{INSTRUMENTOS_REGISTROS}}</w:t>
            </w:r>
          </w:p>
        </w:tc>
      </w:tr>
      <w:tr w:rsidR="001F514E" w:rsidRPr="0027165A" w14:paraId="40E49ED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C4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Uso de la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información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168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{{USO_INFORMACION_EVALUACION}}</w:t>
            </w:r>
          </w:p>
        </w:tc>
      </w:tr>
    </w:tbl>
    <w:p w14:paraId="1DADA21A" w14:textId="77777777" w:rsidR="001F514E" w:rsidRPr="0027165A" w:rsidRDefault="001F514E">
      <w:pPr>
        <w:spacing w:after="8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7FA80A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84B8F5" w14:textId="77777777" w:rsidR="002B2017" w:rsidRDefault="002B2017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</w:p>
          <w:p w14:paraId="293081AF" w14:textId="45948A26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VIII. OBSERVACIONES FINALES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D729FD" w14:textId="77777777" w:rsidR="002B2017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44EBDFEE" w14:textId="74B87115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6348DF0" wp14:editId="620CC6D7">
                  <wp:extent cx="438912" cy="491581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59227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F514E" w:rsidRPr="00160B0E" w14:paraId="52B5260F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64D11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La planificación anual se articula con los proyectos, unidades o experiencias y con las sesiones de aprendizaje que se desarrollen durante el año.</w:t>
            </w:r>
          </w:p>
        </w:tc>
      </w:tr>
      <w:tr w:rsidR="001F514E" w:rsidRPr="00160B0E" w14:paraId="3370809E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7F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81DF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Las fechas y la secuencia pueden ajustarse por semanas de gestión, actividades institucionales, suspensión de clases u otras necesidades pedagógicas.</w:t>
            </w:r>
          </w:p>
        </w:tc>
      </w:tr>
      <w:tr w:rsidR="001F514E" w:rsidRPr="0027165A" w14:paraId="544AEB91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03010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{{OBSERVACION_FINAL_ADICIONAL}}</w:t>
            </w:r>
          </w:p>
        </w:tc>
      </w:tr>
    </w:tbl>
    <w:p w14:paraId="593BEFEB" w14:textId="77777777" w:rsidR="001F514E" w:rsidRPr="0027165A" w:rsidRDefault="001F514E">
      <w:pPr>
        <w:spacing w:after="1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2151386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6B6FE6D5" w14:textId="77777777" w:rsidR="001F514E" w:rsidRPr="0027165A" w:rsidRDefault="001F514E">
            <w:pPr>
              <w:jc w:val="center"/>
              <w:rPr>
                <w:rFonts w:ascii="Poppins" w:hAnsi="Poppins" w:cs="Poppins" w:eastAsia="Poppins"/>
              </w:rPr>
            </w:pPr>
          </w:p>
        </w:tc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3EF758C3" w14:textId="77777777" w:rsidR="001F514E" w:rsidRPr="0027165A" w:rsidRDefault="001F514E">
            <w:pPr>
              <w:jc w:val="center"/>
              <w:rPr>
                <w:rFonts w:ascii="Poppins" w:hAnsi="Poppins" w:cs="Poppins" w:eastAsia="Poppins"/>
              </w:rPr>
            </w:pPr>
          </w:p>
        </w:tc>
      </w:tr>
      <w:tr w:rsidR="001F514E" w:rsidRPr="0027165A" w14:paraId="3B855900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AB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DOCENTE DE AULA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34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DIRECCIÓN / COORDINACIÓN</w:t>
            </w:r>
          </w:p>
        </w:tc>
      </w:tr>
    </w:tbl>
    <w:p w14:paraId="05B42E2B" w14:textId="77777777" w:rsidR="00494E2D" w:rsidRPr="0027165A" w:rsidRDefault="00494E2D">
      <w:pPr>
        <w:rPr>
          <w:rFonts w:ascii="Poppins" w:hAnsi="Poppins" w:cs="Poppins" w:eastAsia="Poppins"/>
        </w:rPr>
      </w:pPr>
    </w:p>
    <w:sectPr w:rsidR="00494E2D" w:rsidRPr="0027165A" w:rsidSect="00034616">
      <w:headerReference w:type="default" r:id="rId17"/>
      <w:footerReference w:type="default" r:id="rId18"/>
      <w:footerReference w:type="first" r:id="rId19"/>
      <w:headerReference w:type="first" r:id="rId22"/>
      <w:headerReference w:type="even" r:id="rId23"/>
      <w:footerReference w:type="even" r:id="rId24"/>
      <w:pgSz w:w="11909" w:h="16834"/>
      <w:pgMar w:top="792" w:right="792" w:bottom="1440" w:left="792" w:header="259" w:footer="1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5B6A" w14:textId="77777777" w:rsidR="008F1179" w:rsidRDefault="008F1179">
      <w:pPr>
        <w:spacing w:after="0" w:line="240" w:lineRule="auto"/>
      </w:pPr>
      <w:r>
        <w:separator/>
      </w:r>
    </w:p>
  </w:endnote>
  <w:endnote w:type="continuationSeparator" w:id="0">
    <w:p w14:paraId="5930900A" w14:textId="77777777" w:rsidR="008F1179" w:rsidRDefault="008F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DED" w14:textId="77777777" w:rsidR="001F514E" w:rsidRDefault="001F514E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506B5E74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2DAF234C" w14:textId="77777777" w:rsidR="001F514E" w:rsidRDefault="00000000">
          <w:pPr>
            <w:spacing w:after="0" w:line="252" w:lineRule="auto"/>
          </w:pPr>
          <w:r>
            <w:rPr>
              <w:rFonts w:ascii="Poppins" w:hAnsi="Poppins" w:eastAsia="Poppins" w:cs="Poppins"/>
              <w:color w:val="6B7780"/>
              <w:sz w:val="15"/>
            </w:rPr>
            <w:t xml:space="preserve">{{INSTITUCION_EDUCATIVA}} · </w:t>
          </w:r>
          <w:proofErr w:type="spellStart"/>
          <w:r>
            <w:rPr>
              <w:rFonts w:ascii="Poppins" w:hAnsi="Poppins" w:eastAsia="Poppins" w:cs="Poppins"/>
              <w:color w:val="6B7780"/>
              <w:sz w:val="15"/>
            </w:rPr>
            <w:t>Educación</w:t>
          </w:r>
          <w:proofErr w:type="spellEnd"/>
          <w:r>
            <w:rPr>
              <w:rFonts w:ascii="Poppins" w:hAnsi="Poppins" w:eastAsia="Poppins" w:cs="Poppins"/>
              <w:color w:val="6B7780"/>
              <w:sz w:val="15"/>
            </w:rPr>
            <w:t xml:space="preserve"> </w:t>
          </w:r>
          <w:proofErr w:type="spellStart"/>
          <w:r>
            <w:rPr>
              <w:rFonts w:ascii="Poppins" w:hAnsi="Poppins" w:eastAsia="Poppins" w:cs="Poppins"/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32E9DA60" w14:textId="77777777" w:rsidR="001F514E" w:rsidRDefault="00000000">
          <w:pPr>
            <w:spacing w:after="0" w:line="252" w:lineRule="auto"/>
            <w:jc w:val="right"/>
          </w:pPr>
          <w:r>
            <w:rPr>
              <w:rFonts w:ascii="Poppins" w:hAnsi="Poppins" w:eastAsia="Poppins" w:cs="Poppins"/>
              <w:color w:val="6B7780"/>
              <w:sz w:val="16"/>
            </w:rPr>
            <w:t xml:space="preserve">Página </w:t>
          </w:r>
          <w:r>
            <w:rPr>
              <w:rFonts w:ascii="Poppins" w:hAnsi="Poppins" w:eastAsia="Poppins" w:cs="Poppins"/>
            </w:rPr>
            <w:fldChar w:fldCharType="begin"/>
          </w:r>
          <w:r>
            <w:rPr>
              <w:rFonts w:ascii="Poppins" w:hAnsi="Poppins" w:eastAsia="Poppins" w:cs="Poppins"/>
            </w:rPr>
            <w:instrText xml:space="preserve"> PAGE </w:instrText>
          </w:r>
          <w:r>
            <w:rPr>
              <w:rFonts w:ascii="Poppins" w:hAnsi="Poppins" w:eastAsia="Poppins" w:cs="Poppins"/>
            </w:rPr>
            <w:fldChar w:fldCharType="separate"/>
          </w:r>
          <w:r w:rsidR="00477D55">
            <w:rPr>
              <w:rFonts w:ascii="Poppins" w:hAnsi="Poppins" w:eastAsia="Poppins" w:cs="Poppins"/>
              <w:noProof/>
            </w:rPr>
            <w:t>2</w:t>
          </w:r>
          <w:r>
            <w:rPr>
              <w:rFonts w:ascii="Poppins" w:hAnsi="Poppins" w:eastAsia="Poppins" w:cs="Poppins"/>
            </w:rPr>
            <w:fldChar w:fldCharType="end"/>
          </w:r>
        </w:p>
      </w:tc>
    </w:tr>
  </w:tbl>
  <w:p w14:paraId="42137037" w14:textId="77777777" w:rsidR="001F514E" w:rsidRDefault="00000000" w:rsidP="00477D55">
    <w:pPr>
      <w:spacing w:after="0" w:line="252" w:lineRule="auto"/>
      <w:ind w:left="-792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0199" w14:textId="77777777" w:rsidR="001F514E" w:rsidRDefault="001F514E">
    <w:pPr>
      <w:pStyle w:val="Piedepgina"/>
    </w:pPr>
  </w:p>
  <w:p w14:paraId="4308107E" w14:textId="77777777" w:rsidR="001F514E" w:rsidRDefault="00000000" w:rsidP="00D1605D">
    <w:pPr>
      <w:spacing w:after="0" w:line="252" w:lineRule="auto"/>
      <w:ind w:left="-792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59CB77E0" wp14:editId="1C0E51AB">
          <wp:extent cx="7574280" cy="1569701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6664" b="10667"/>
                  <a:stretch>
                    <a:fillRect/>
                  </a:stretch>
                </pic:blipFill>
                <pic:spPr bwMode="auto">
                  <a:xfrm>
                    <a:off x="0" y="0"/>
                    <a:ext cx="7603769" cy="157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8416" w14:textId="77777777" w:rsidR="008F1179" w:rsidRDefault="008F1179">
      <w:pPr>
        <w:spacing w:after="0" w:line="240" w:lineRule="auto"/>
      </w:pPr>
      <w:r>
        <w:separator/>
      </w:r>
    </w:p>
  </w:footnote>
  <w:footnote w:type="continuationSeparator" w:id="0">
    <w:p w14:paraId="6D64662B" w14:textId="77777777" w:rsidR="008F1179" w:rsidRDefault="008F1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B1C5" w14:textId="77777777" w:rsidR="001F514E" w:rsidRDefault="001F514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79ACB508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1705769C" w14:textId="77777777" w:rsidR="001F514E" w:rsidRDefault="00000000">
          <w:pPr>
            <w:spacing w:after="0" w:line="252" w:lineRule="auto"/>
          </w:pPr>
          <w:r>
            <w:rPr>
              <w:rFonts w:ascii="Poppins" w:hAnsi="Poppins" w:eastAsia="Poppins" w:cs="Poppins"/>
              <w:b/>
              <w:color w:val="17375E"/>
            </w:rPr>
            <w:t>PLANIFICACIÓN ANUAL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7A4004F" w14:textId="77777777" w:rsidR="001F514E" w:rsidRDefault="00000000">
          <w:pPr>
            <w:spacing w:after="0" w:line="252" w:lineRule="auto"/>
            <w:jc w:val="right"/>
          </w:pPr>
          <w:r>
            <w:rPr>
              <w:rFonts w:ascii="Poppins" w:hAnsi="Poppins" w:eastAsia="Poppins" w:cs="Poppins"/>
              <w:b/>
              <w:color w:val="17375E"/>
            </w:rPr>
            <w:t>{{AÑO_ESCOLAR}}</w:t>
          </w:r>
        </w:p>
      </w:tc>
    </w:tr>
    <w:tr w:rsidR="001F514E" w14:paraId="21DA2328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71A9E80B" w14:textId="77777777" w:rsidR="001F514E" w:rsidRDefault="001F514E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1E37DCD1" w14:textId="77777777" w:rsidR="001F514E" w:rsidRDefault="001F514E">
          <w:pPr/>
        </w:p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01F0A47" w14:textId="77777777" w:rsidR="001F514E" w:rsidRDefault="001F514E">
          <w:pPr/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390144">
    <w:abstractNumId w:val="8"/>
  </w:num>
  <w:num w:numId="2" w16cid:durableId="1101147375">
    <w:abstractNumId w:val="6"/>
  </w:num>
  <w:num w:numId="3" w16cid:durableId="547762390">
    <w:abstractNumId w:val="5"/>
  </w:num>
  <w:num w:numId="4" w16cid:durableId="1056515370">
    <w:abstractNumId w:val="4"/>
  </w:num>
  <w:num w:numId="5" w16cid:durableId="1940603546">
    <w:abstractNumId w:val="7"/>
  </w:num>
  <w:num w:numId="6" w16cid:durableId="1366368581">
    <w:abstractNumId w:val="3"/>
  </w:num>
  <w:num w:numId="7" w16cid:durableId="1429352366">
    <w:abstractNumId w:val="2"/>
  </w:num>
  <w:num w:numId="8" w16cid:durableId="2076388879">
    <w:abstractNumId w:val="1"/>
  </w:num>
  <w:num w:numId="9" w16cid:durableId="71489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0E"/>
    <w:rsid w:val="001F514E"/>
    <w:rsid w:val="0027165A"/>
    <w:rsid w:val="0029639D"/>
    <w:rsid w:val="002B2017"/>
    <w:rsid w:val="00326F90"/>
    <w:rsid w:val="00340A00"/>
    <w:rsid w:val="00477D55"/>
    <w:rsid w:val="00494E2D"/>
    <w:rsid w:val="007947C2"/>
    <w:rsid w:val="008F1179"/>
    <w:rsid w:val="00AA1D8D"/>
    <w:rsid w:val="00AC1DE0"/>
    <w:rsid w:val="00B40119"/>
    <w:rsid w:val="00B47730"/>
    <w:rsid w:val="00CB0664"/>
    <w:rsid w:val="00CC1084"/>
    <w:rsid w:val="00D04C7F"/>
    <w:rsid w:val="00D1605D"/>
    <w:rsid w:val="00E95760"/>
    <w:rsid w:val="00F37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F1749"/>
  <w14:defaultImageDpi w14:val="300"/>
  <w15:docId w15:val="{D3A558E7-3F83-4EE1-99EB-EB86029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Big"/>
    <w:pPr>
      <w:spacing w:after="80"/>
    </w:pPr>
    <w:rPr>
      <w:rFonts w:ascii="Poppins" w:eastAsia="Poppins" w:hAnsi="Poppins" w:cs="Poppins"/>
      <w:b/>
      <w:color w:val="17375E"/>
      <w:sz w:val="58"/>
    </w:rPr>
  </w:style>
  <w:style w:type="paragraph" w:customStyle="1" w:styleId="SectionTitle">
    <w:name w:val="SectionTitle"/>
    <w:pPr>
      <w:spacing w:after="80"/>
    </w:pPr>
    <w:rPr>
      <w:rFonts w:ascii="Poppins" w:eastAsia="Poppins" w:hAnsi="Poppins" w:cs="Poppins"/>
      <w:b/>
      <w:color w:val="17375E"/>
      <w:sz w:val="34"/>
    </w:rPr>
  </w:style>
  <w:style w:type="paragraph" w:customStyle="1" w:styleId="CardTitle">
    <w:name w:val="CardTitle"/>
    <w:pPr>
      <w:spacing w:after="80"/>
    </w:pPr>
    <w:rPr>
      <w:rFonts w:ascii="Poppins" w:eastAsia="Poppins" w:hAnsi="Poppins" w:cs="Poppins"/>
      <w:b/>
      <w:color w:val="17375E"/>
    </w:rPr>
  </w:style>
  <w:style w:type="paragraph" w:customStyle="1" w:styleId="Tiny">
    <w:name w:val="Tiny"/>
    <w:pPr>
      <w:spacing w:after="80"/>
    </w:pPr>
    <w:rPr>
      <w:rFonts w:ascii="Poppins" w:eastAsia="Poppins" w:hAnsi="Poppins" w:cs="Poppins"/>
      <w:color w:val="6B77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2904</Words>
  <Characters>15973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Planificación Anual - Educación Inicial</vt:lpstr>
      <vt:lpstr/>
    </vt:vector>
  </TitlesOfParts>
  <Manager/>
  <Company/>
  <LinksUpToDate>false</LinksUpToDate>
  <CharactersWithSpaces>18840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Planificación Anual - Educación Inicial</dc:title>
  <dc:subject>Plantilla editable con identidad visual para Educación Inicial</dc:subject>
  <dc:creator>python-docx</dc:creator>
  <cp:keywords/>
  <dc:description>generated by python-docx</dc:description>
  <cp:lastModifiedBy>Sebastian Monge Tovar</cp:lastModifiedBy>
  <cp:revision>6</cp:revision>
  <dcterms:created xsi:type="dcterms:W3CDTF">2013-12-23T23:15:00Z</dcterms:created>
  <dcterms:modified xsi:type="dcterms:W3CDTF">2026-09-24T14:31:00Z</dcterms:modified>
  <cp:category/>
</cp:coreProperties>
</file>