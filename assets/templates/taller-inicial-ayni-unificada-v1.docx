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716"/>
        <w:gridCol w:w="2700"/>
        <w:gridCol w:w="190"/>
      </w:tblGrid>
      <w:tr w:rsidR="00C33680" w:rsidRPr="0027165A" w14:paraId="0F643211" w14:textId="77777777" w:rsidTr="000F2F56">
        <w:trPr>
          <w:gridAfter w:val="1"/>
          <w:wAfter w:w="190" w:type="dxa"/>
          <w:jc w:val="center"/>
        </w:trPr>
        <w:tc>
          <w:tcPr>
            <w:tcW w:w="7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>
            <w:pPr>
              <w:jc w:val="left"/>
            </w:pPr>
            <w:r/>
            <w:r>
              <w:rPr>
                <w:rFonts w:ascii="Poppins" w:hAnsi="Poppins"/>
                <w:b/>
                <w:color w:val="17375E"/>
                <w:sz w:val="22"/>
              </w:rPr>
              <w:t>TALLER · EDUCACIÓN INICIAL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C12917D" w14:textId="77777777" w:rsidR="00C33680" w:rsidRPr="0027165A" w:rsidRDefault="00C33680" w:rsidP="000F2F56">
            <w:pPr>
              <w:spacing w:after="0" w:line="252" w:lineRule="auto"/>
              <w:jc w:val="right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1"/>
              </w:rPr>
              <w:t>{{AÑO_ESCOLAR}}</w:t>
            </w:r>
          </w:p>
        </w:tc>
      </w:tr>
      <w:tr w:rsidR="00C33680" w:rsidRPr="0027165A" w14:paraId="58206D3E" w14:textId="77777777" w:rsidTr="000F2F56">
        <w:trPr>
          <w:trHeight w:hRule="exact" w:val="115"/>
          <w:jc w:val="center"/>
        </w:trPr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2E5B8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E17EDC" w14:textId="77777777" w:rsidR="00C33680" w:rsidRPr="0027165A" w:rsidRDefault="00C33680" w:rsidP="000F2F56">
            <w:pPr>
              <w:rPr>
                <w:rFonts w:ascii="Poppins" w:hAnsi="Poppins" w:cs="Poppins" w:eastAsia="Poppins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6BB38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CC78BE" w14:textId="77777777" w:rsidR="00C33680" w:rsidRPr="0027165A" w:rsidRDefault="00C33680" w:rsidP="000F2F56">
            <w:pPr>
              <w:rPr>
                <w:rFonts w:ascii="Poppins" w:hAnsi="Poppins" w:cs="Poppins" w:eastAsia="Poppins"/>
              </w:rPr>
            </w:pPr>
          </w:p>
        </w:tc>
        <w:tc>
          <w:tcPr>
            <w:tcW w:w="34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A54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0DB0D" w14:textId="77777777" w:rsidR="00C33680" w:rsidRPr="0027165A" w:rsidRDefault="00C33680" w:rsidP="000F2F56">
            <w:pPr>
              <w:rPr>
                <w:rFonts w:ascii="Poppins" w:hAnsi="Poppins" w:cs="Poppins" w:eastAsia="Poppins"/>
              </w:rPr>
            </w:pPr>
          </w:p>
        </w:tc>
      </w:tr>
    </w:tbl>
    <w:p w14:paraId="53DD5C7C" w14:textId="6E31D364" w:rsidR="00C33680" w:rsidRDefault="00C33680">
      <w:pPr>
        <w:spacing w:before="220" w:after="20"/>
        <w:jc w:val="center"/>
        <w:rPr>
          <w:rFonts w:ascii="Poppins" w:hAnsi="Poppins" w:cs="Poppins" w:eastAsia="Poppins"/>
          <w:b/>
          <w:color w:val="7D93A5"/>
          <w:sz w:val="21"/>
        </w:rPr>
      </w:pPr>
      <w:r w:rsidRPr="0027165A">
        <w:rPr>
          <w:rFonts w:ascii="Poppins" w:hAnsi="Poppins" w:cs="Poppins" w:eastAsia="Poppins"/>
          <w:noProof/>
        </w:rPr>
        <w:drawing>
          <wp:inline distT="0" distB="0" distL="0" distR="0" wp14:anchorId="08879513" wp14:editId="546EA330">
            <wp:extent cx="868680" cy="1303020"/>
            <wp:effectExtent l="0" t="0" r="0" b="0"/>
            <wp:docPr id="190514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ool_ic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3428" w14:textId="6ED3F14F" w:rsidR="00B10395" w:rsidRPr="00592EFA" w:rsidRDefault="00000000">
      <w:pPr>
        <w:spacing w:before="220" w:after="20"/>
        <w:jc w:val="center"/>
        <w:rPr>
          <w:rFonts w:ascii="Poppins" w:hAnsi="Poppins" w:cs="Poppins" w:eastAsia="Poppins"/>
          <w:b/>
          <w:color w:val="7D93A5"/>
          <w:sz w:val="21"/>
        </w:rPr>
      </w:pPr>
      <w:r w:rsidRPr="00592EFA">
        <w:rPr>
          <w:rFonts w:ascii="Poppins" w:hAnsi="Poppins" w:cs="Poppins" w:eastAsia="Poppins"/>
          <w:b/>
          <w:color w:val="6B7780"/>
          <w:sz w:val="16"/>
        </w:rPr>
        <w:t>{{LOGO_COLEGIO}}</w:t>
      </w:r>
    </w:p>
    <w:p w14:paraId="27ADD624" w14:textId="77777777" w:rsidR="00F27CEA" w:rsidRPr="00592EFA" w:rsidRDefault="00F27CEA">
      <w:pPr>
        <w:spacing w:before="220" w:after="20"/>
        <w:jc w:val="center"/>
        <w:rPr>
          <w:rFonts w:ascii="Poppins" w:hAnsi="Poppins" w:cs="Poppins" w:eastAsia="Poppins"/>
        </w:rPr>
      </w:pPr>
    </w:p>
    <w:p w14:paraId="6D47BDDE" w14:textId="77777777" w:rsidR="00B10395" w:rsidRPr="00C33680" w:rsidRDefault="00000000" w:rsidP="00C33680">
      <w:pPr>
        <w:spacing w:after="0" w:line="252" w:lineRule="auto"/>
        <w:jc w:val="center"/>
        <w:rPr>
          <w:rFonts w:ascii="Poppins" w:eastAsia="Poppins" w:hAnsi="Poppins" w:cs="Poppins"/>
          <w:b/>
          <w:color w:val="17375E"/>
          <w:sz w:val="60"/>
          <w:lang w:val="es-ES"/>
        </w:rPr>
      </w:pPr>
      <w:r w:rsidRPr="00C33680">
        <w:rPr>
          <w:rFonts w:ascii="Poppins" w:eastAsia="Poppins" w:hAnsi="Poppins" w:cs="Poppins"/>
          <w:b/>
          <w:color w:val="17375E"/>
          <w:sz w:val="60"/>
          <w:lang w:val="es-ES"/>
        </w:rPr>
        <w:t>TALLER DE</w:t>
      </w:r>
    </w:p>
    <w:p w14:paraId="744BD798" w14:textId="77777777" w:rsidR="00B10395" w:rsidRPr="00C33680" w:rsidRDefault="00000000" w:rsidP="00C33680">
      <w:pPr>
        <w:spacing w:after="80" w:line="252" w:lineRule="auto"/>
        <w:jc w:val="center"/>
        <w:rPr>
          <w:rFonts w:ascii="Poppins" w:eastAsia="Poppins" w:hAnsi="Poppins" w:cs="Poppins"/>
          <w:b/>
          <w:color w:val="6BB38E"/>
          <w:sz w:val="64"/>
          <w:lang w:val="es-ES"/>
        </w:rPr>
      </w:pPr>
      <w:r w:rsidRPr="00C33680">
        <w:rPr>
          <w:rFonts w:ascii="Poppins" w:eastAsia="Poppins" w:hAnsi="Poppins" w:cs="Poppins"/>
          <w:b/>
          <w:color w:val="6BB38E"/>
          <w:sz w:val="64"/>
          <w:lang w:val="es-ES"/>
        </w:rPr>
        <w:t>APRENDIZAJE</w:t>
      </w:r>
    </w:p>
    <w:p w14:paraId="4CFE665F" w14:textId="77777777" w:rsidR="00F27CEA" w:rsidRPr="00592EFA" w:rsidRDefault="00F27CEA">
      <w:pPr>
        <w:spacing w:after="0"/>
        <w:jc w:val="center"/>
        <w:rPr>
          <w:rFonts w:ascii="Poppins" w:hAnsi="Poppins" w:cs="Poppins" w:eastAsia="Poppins"/>
        </w:rPr>
      </w:pPr>
    </w:p>
    <w:p w14:paraId="1C9ADC6E" w14:textId="77777777" w:rsidR="00B10395" w:rsidRPr="00592EFA" w:rsidRDefault="00000000">
      <w:pPr>
        <w:spacing w:after="140" w:line="252" w:lineRule="auto"/>
        <w:jc w:val="center"/>
        <w:rPr>
          <w:rFonts w:ascii="Poppins" w:hAnsi="Poppins" w:cs="Poppins" w:eastAsia="Poppins"/>
          <w:b/>
          <w:color w:val="EA9B2E"/>
        </w:rPr>
      </w:pPr>
      <w:proofErr w:type="spellStart"/>
      <w:r w:rsidRPr="00592EFA">
        <w:rPr>
          <w:rFonts w:ascii="Poppins" w:hAnsi="Poppins" w:cs="Poppins" w:eastAsia="Poppins"/>
          <w:b/>
          <w:color w:val="F2A541"/>
          <w:sz w:val="28"/>
        </w:rPr>
        <w:t>Educación</w:t>
      </w:r>
      <w:proofErr w:type="spellEnd"/>
      <w:r w:rsidRPr="00592EFA">
        <w:rPr>
          <w:rFonts w:ascii="Poppins" w:hAnsi="Poppins" w:cs="Poppins" w:eastAsia="Poppins"/>
          <w:b/>
          <w:color w:val="F2A541"/>
          <w:sz w:val="28"/>
        </w:rPr>
        <w:t xml:space="preserve"> </w:t>
      </w:r>
      <w:proofErr w:type="spellStart"/>
      <w:r w:rsidRPr="00592EFA">
        <w:rPr>
          <w:rFonts w:ascii="Poppins" w:hAnsi="Poppins" w:cs="Poppins" w:eastAsia="Poppins"/>
          <w:b/>
          <w:color w:val="F2A541"/>
          <w:sz w:val="28"/>
        </w:rPr>
        <w:t>Inicial</w:t>
      </w:r>
      <w:proofErr w:type="spellEnd"/>
      <w:r w:rsidRPr="00592EFA">
        <w:rPr>
          <w:rFonts w:ascii="Poppins" w:hAnsi="Poppins" w:cs="Poppins" w:eastAsia="Poppins"/>
          <w:b/>
          <w:color w:val="F2A541"/>
          <w:sz w:val="28"/>
        </w:rPr>
        <w:t xml:space="preserve"> · Ciclo II</w:t>
      </w:r>
    </w:p>
    <w:p w14:paraId="5A74C905" w14:textId="77777777" w:rsidR="00F27CEA" w:rsidRPr="00592EFA" w:rsidRDefault="00F27CEA">
      <w:pPr>
        <w:spacing w:after="140"/>
        <w:jc w:val="center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392FD84A" w14:textId="77777777">
        <w:trPr>
          <w:jc w:val="center"/>
        </w:trPr>
        <w:tc>
          <w:tcPr>
            <w:tcW w:w="10206" w:type="dxa"/>
            <w:tcBorders>
              <w:top w:val="single" w:sz="5" w:space="0" w:color="D6E1EA"/>
              <w:left w:val="single" w:sz="5" w:space="0" w:color="D6E1EA"/>
              <w:bottom w:val="single" w:sz="5" w:space="0" w:color="D6E1EA"/>
              <w:right w:val="single" w:sz="5" w:space="0" w:color="D6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072553" w14:textId="77777777" w:rsidR="00B10395" w:rsidRPr="00592EFA" w:rsidRDefault="00000000">
            <w:pPr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33"/>
              </w:rPr>
              <w:t>{{TITULO_TALLER}}</w:t>
            </w:r>
          </w:p>
        </w:tc>
      </w:tr>
      <w:tr w:rsidR="00B10395" w:rsidRPr="00592EFA" w14:paraId="606F5F4B" w14:textId="77777777">
        <w:trPr>
          <w:jc w:val="center"/>
        </w:trPr>
        <w:tc>
          <w:tcPr>
            <w:tcW w:w="10206" w:type="dxa"/>
            <w:tcBorders>
              <w:top w:val="single" w:sz="5" w:space="0" w:color="D6E1EA"/>
              <w:left w:val="single" w:sz="5" w:space="0" w:color="D6E1EA"/>
              <w:bottom w:val="single" w:sz="5" w:space="0" w:color="D6E1EA"/>
              <w:right w:val="single" w:sz="5" w:space="0" w:color="D6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896187" w14:textId="77777777" w:rsidR="00B10395" w:rsidRPr="00592EFA" w:rsidRDefault="00000000">
            <w:pPr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6B7780"/>
                <w:sz w:val="19"/>
              </w:rPr>
              <w:t>Tipo de taller: {{TIPO_TALLER}} · Edad objetivo: {{EDAD_OBJETIVO}}</w:t>
            </w:r>
          </w:p>
        </w:tc>
      </w:tr>
    </w:tbl>
    <w:p w14:paraId="2BA7A5C7" w14:textId="77777777" w:rsidR="00B10395" w:rsidRPr="00592EFA" w:rsidRDefault="00B10395">
      <w:pPr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592EFA" w14:paraId="2B774DAA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F7B7D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Institución educativa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14D17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{{INSTITUCION_EDUCATIVA}}</w:t>
            </w:r>
          </w:p>
        </w:tc>
      </w:tr>
      <w:tr w:rsidR="00B10395" w:rsidRPr="00592EFA" w14:paraId="32760C7E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B323A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Edad / aula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288C7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{{EDAD_AULA}}</w:t>
            </w:r>
          </w:p>
        </w:tc>
      </w:tr>
      <w:tr w:rsidR="00B10395" w:rsidRPr="00592EFA" w14:paraId="71D43BA7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9FB36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Docente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744B8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{{DOCENTE}}</w:t>
            </w:r>
          </w:p>
        </w:tc>
      </w:tr>
      <w:tr w:rsidR="00B10395" w:rsidRPr="00592EFA" w14:paraId="106E1FD5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17CB0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Fecha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95211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{{FECHA}}</w:t>
            </w:r>
          </w:p>
        </w:tc>
      </w:tr>
      <w:tr w:rsidR="00B10395" w:rsidRPr="00592EFA" w14:paraId="38BF9FF5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7F70F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UGEL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DDBA1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{{UGEL}}</w:t>
            </w:r>
          </w:p>
        </w:tc>
      </w:tr>
    </w:tbl>
    <w:p w14:paraId="2A684635" w14:textId="77777777" w:rsidR="00B10395" w:rsidRPr="00592EFA" w:rsidRDefault="00000000">
      <w:pPr>
        <w:spacing w:before="60" w:after="0"/>
        <w:jc w:val="center"/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color w:val="6B7780"/>
          <w:sz w:val="16"/>
          <w:lang w:val="es-ES"/>
        </w:rPr>
        <w:t>Los campos {{...}} son completados automáticamente por Ayni.</w:t>
      </w:r>
    </w:p>
    <w:p w14:paraId="7D5A2EAD" w14:textId="77777777" w:rsidR="00B10395" w:rsidRPr="00592EFA" w:rsidRDefault="00000000">
      <w:pPr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lang w:val="es-ES"/>
        </w:rPr>
        <w:br w:type="page"/>
      </w:r>
    </w:p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I. DATOS GENERALES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C33680" w14:paraId="07E70CE5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Taller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{{CODIGO_TALLER}} · {{DURACION_REFERENCIAL}}</w:t>
            </w:r>
          </w:p>
        </w:tc>
      </w:tr>
      <w:tr w:rsidR="00B10395" w:rsidRPr="00592EFA" w14:paraId="64D8A2F8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Tipo de taller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{{TIPO_TALLER}}</w:t>
            </w:r>
          </w:p>
        </w:tc>
      </w:tr>
      <w:tr w:rsidR="00B10395" w:rsidRPr="00592EFA" w14:paraId="48920FA0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Edad objetivo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{{EDAD_OBJETIVO}}</w:t>
            </w:r>
          </w:p>
        </w:tc>
      </w:tr>
      <w:tr w:rsidR="00B10395" w:rsidRPr="00592EFA" w14:paraId="06E9C63B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Institución / sede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{{INSTITUCION_EDUCATIVA}} · {{SEDE_COLEGIO}}</w:t>
            </w:r>
          </w:p>
        </w:tc>
      </w:tr>
      <w:tr w:rsidR="00B10395" w:rsidRPr="00592EFA" w14:paraId="19B0EBE1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Edad / aula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{{EDAD_AULA}}</w:t>
            </w:r>
          </w:p>
        </w:tc>
      </w:tr>
      <w:tr w:rsidR="00B10395" w:rsidRPr="00592EFA" w14:paraId="6633AF54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Docente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{{DOCENTE}}</w:t>
            </w:r>
          </w:p>
        </w:tc>
      </w:tr>
      <w:tr w:rsidR="00B10395" w:rsidRPr="00592EFA" w14:paraId="6633AF54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Fecha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{{FECHA}}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II. INTERESES, NECESIDADES Y PROPÓSITO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30D760C2" w14:textId="77777777">
        <w:trPr>
          <w:jc w:val="center"/>
        </w:trPr>
        <w:tc>
          <w:tcPr>
            <w:tcW w:w="10206" w:type="dxa"/>
            <w:tcBorders>
              <w:top w:val="single" w:sz="5" w:space="0" w:color="E7D6C1"/>
              <w:left w:val="single" w:sz="5" w:space="0" w:color="E7D6C1"/>
              <w:bottom w:val="single" w:sz="5" w:space="0" w:color="E7D6C1"/>
              <w:right w:val="single" w:sz="5" w:space="0" w:color="E7D6C1"/>
            </w:tcBorders>
            <w:shd w:val="clear" w:color="auto" w:fill="FAF3E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Intereses y necesidades de los niños y niñas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{{INTERESES_NECESIDADES}}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B10395" w:rsidRPr="00C33680" w14:paraId="0C133C94" w14:textId="77777777">
        <w:trPr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80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9"/>
              </w:rPr>
              <w:t>¿QUÉ?</w:t>
            </w:r>
          </w:p>
          <w:p>
            <w:pPr>
              <w:spacing w:before="0" w:after="0"/>
            </w:pP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{{PROPOSITO_QUE}}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8F3E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80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9"/>
              </w:rPr>
              <w:t>¿CÓMO?</w:t>
            </w:r>
          </w:p>
          <w:p>
            <w:pPr>
              <w:spacing w:before="0" w:after="0"/>
            </w:pP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{{PROPOSITO_COMO}}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7EEF7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80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9"/>
              </w:rPr>
              <w:t>¿PARA QUÉ?</w:t>
            </w:r>
          </w:p>
          <w:p>
            <w:pPr>
              <w:spacing w:before="0" w:after="0"/>
            </w:pP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{{PROPOSITO_PARA_QUE}}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III. REFERENTES CURRICULARES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592EFA" w14:paraId="02CFC9C3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Competencia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{{COMPETENCIA_PRINCIPAL}}</w:t>
            </w:r>
          </w:p>
        </w:tc>
      </w:tr>
      <w:tr w:rsidR="00B10395" w:rsidRPr="00592EFA" w14:paraId="65EC6749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Capacidad(es) pertinente(s)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{{CAPACIDADES_PERTINENTES}}</w:t>
            </w:r>
          </w:p>
        </w:tc>
      </w:tr>
      <w:tr w:rsidR="00B10395" w:rsidRPr="00592EFA" w14:paraId="0E8940E5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Desempeño / referente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{{DESEMPENO_PERTINENTE}}</w:t>
            </w:r>
          </w:p>
        </w:tc>
      </w:tr>
      <w:tr w:rsidR="00B10395" w:rsidRPr="00592EFA" w14:paraId="2E05E6EE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Criterio de evaluación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{{CRITERIO_EVALUACION}}</w:t>
            </w:r>
          </w:p>
        </w:tc>
      </w:tr>
      <w:tr w:rsidR="00B10395" w:rsidRPr="00592EFA" w14:paraId="54D8AD14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Evidencia esperada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{{EVIDENCIA_ESPERADA}}</w:t>
            </w:r>
          </w:p>
        </w:tc>
      </w:tr>
      <w:tr w:rsidR="00B10395" w:rsidRPr="00C33680" w14:paraId="4B4389C6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Instrumento / registro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Cuaderno de campo digital / registro de evidencias en Ayni</w:t>
            </w:r>
          </w:p>
        </w:tc>
      </w:tr>
      <w:tr w:rsidR="00B10395" w:rsidRPr="00C33680" w14:paraId="78287550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5EBDD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Vinculación con proyecto / experiencia (si aplica)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{{VINCULACION_PROYECTO}}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Enfoque transversal pertinente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{{ENFOQUE_TRANSVERSAL}} · {{ACTITUD_OBSERVABLE}}</w:t>
            </w:r>
          </w:p>
        </w:tc>
      </w:tr>
      <w:tr w:rsidR="00B10395" w:rsidRPr="00592EFA" w14:paraId="33673D88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7EEF7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Apoyos / atención a la diversidad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{{APOYOS_DIVERSIDAD}}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3EEF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Material principal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{{MATERIAL_PRINCIPAL}}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IV. ORGANIZACIÓN DEL TALLER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592EFA" w14:paraId="02CFC9C3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Espacio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{{ESPACIO_TALLER}}</w:t>
            </w:r>
          </w:p>
        </w:tc>
      </w:tr>
      <w:tr w:rsidR="00B10395" w:rsidRPr="00592EFA" w14:paraId="65EC6749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Materiales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{{MATERIALES_TALLER}}</w:t>
            </w:r>
          </w:p>
        </w:tc>
      </w:tr>
      <w:tr w:rsidR="00B10395" w:rsidRPr="00592EFA" w14:paraId="0E8940E5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Preparación previa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{{PREPARACION_PREVIA}}</w:t>
            </w:r>
          </w:p>
        </w:tc>
      </w:tr>
      <w:tr w:rsidR="00B10395" w:rsidRPr="00592EFA" w14:paraId="2E05E6EE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Organización de los niños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{{ORGANIZACION_GRUPO}}</w:t>
            </w:r>
          </w:p>
        </w:tc>
      </w:tr>
      <w:tr w:rsidR="00B10395" w:rsidRPr="00592EFA" w14:paraId="54D8AD14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Cuidados / seguridad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{{CUIDADOS_SEGURIDAD}}</w:t>
            </w:r>
          </w:p>
        </w:tc>
      </w:tr>
      <w:tr w:rsidR="00B10395" w:rsidRPr="00C33680" w14:paraId="4B4389C6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Orientaciones específicas del tipo de taller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{{ORIENTACIONES_TIPO_TALLER}}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V. SECUENCIA METODOLÓGICA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B10395" w:rsidRPr="00592EFA" w14:paraId="0C3B3A7E" w14:textId="77777777">
        <w:trPr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INICIO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{{INICIO}}</w:t>
              <w:br/>
              <w:br/>
              <w:t>Mediación docente: {{INICIO_MEDIACION}}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5F6F7F"/>
                <w:sz w:val="17"/>
              </w:rPr>
              <w:t>{{INICIO_RECURSOS_TIEMPO}}</w:t>
            </w:r>
          </w:p>
        </w:tc>
      </w:tr>
      <w:tr w:rsidR="00B10395" w:rsidRPr="00592EFA" w14:paraId="4C530618" w14:textId="77777777">
        <w:trPr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DESARROLLO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{{DESARROLLO}}</w:t>
              <w:br/>
              <w:br/>
              <w:t>Mediación y preguntas: {{DESARROLLO_MEDIACION}}</w:t>
              <w:br/>
              <w:t>Participación de los niños: {{DESARROLLO_NINOS}}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5F6F7F"/>
                <w:sz w:val="17"/>
              </w:rPr>
              <w:t>{{DESARROLLO_RECURSOS_TIEMPO}}</w:t>
            </w:r>
          </w:p>
        </w:tc>
      </w:tr>
      <w:tr w:rsidR="00B10395" w:rsidRPr="00592EFA" w14:paraId="1C6A2AB1" w14:textId="77777777">
        <w:trPr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7EEF7"/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CIERRE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{{CIERRE}}</w:t>
              <w:br/>
              <w:br/>
              <w:t>Reflexión / representación / socialización: {{CIERRE_REFLEXION}}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5F6F7F"/>
                <w:sz w:val="17"/>
              </w:rPr>
              <w:t>{{CIERRE_RECURSOS_TIEMPO}}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VI. OBSERVACIÓN DEL TALLER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13160971" w14:textId="77777777">
        <w:trPr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Foco de observación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{{FOCO_OBSERVACION}}</w:t>
            </w:r>
          </w:p>
        </w:tc>
      </w:tr>
      <w:tr w:rsidR="00B10395" w:rsidRPr="00592EFA" w14:paraId="03DF62A0" w14:textId="77777777">
        <w:trPr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Observaciones del taller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{{OBSERVACIONES_TALLER}}</w:t>
            </w:r>
          </w:p>
        </w:tc>
      </w:tr>
      <w:tr w:rsidR="00B10395" w:rsidRPr="00C33680" w14:paraId="64FB427B" w14:textId="77777777">
        <w:trPr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3EEF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Ajustes para la próxima aplicación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{{AJUSTES_REUSO}}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VII. RECURSOS REUTILIZABLES / ANEXOS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B10395" w:rsidRPr="00592EFA" w14:paraId="6706DE54" w14:textId="77777777">
        <w:trPr>
          <w:jc w:val="center"/>
        </w:trPr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Recurso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Tipo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Descripción / uso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Archivo / ID</w:t>
            </w:r>
          </w:p>
        </w:tc>
      </w:tr>
      <w:tr w:rsidR="00B10395" w:rsidRPr="00592EFA" w14:paraId="78F10419" w14:textId="77777777">
        <w:trPr>
          <w:trHeight w:val="709"/>
          <w:jc w:val="center"/>
        </w:trPr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7"/>
              </w:rPr>
              <w:t>{{RECURSO_NOMBRE}}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7"/>
              </w:rPr>
              <w:t>{{RECURSO_TIPO}}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7"/>
              </w:rPr>
              <w:t>{{RECURSO_DESCRIPCION}}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7"/>
              </w:rPr>
              <w:t>{{RECURSO_ARCHIVO}}</w:t>
            </w:r>
          </w:p>
        </w:tc>
      </w:tr>
    </w:tbl>
    <w:p>
      <w:pPr>
        <w:spacing w:before="60" w:after="100"/>
      </w:pPr>
      <w:r>
        <w:rPr>
          <w:rFonts w:ascii="Poppins" w:hAnsi="Poppins" w:eastAsia="Poppins" w:cs="Poppins"/>
          <w:b w:val="0"/>
          <w:color w:val="7B8794"/>
          <w:sz w:val="14"/>
        </w:rPr>
        <w:t>Fila repetible para Ayni/Codex: {{#RECURSOS}} ... {{/RECURSOS}}. Si el taller no requiere anexos, la sección puede quedar vacía.</w:t>
      </w:r>
    </w:p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VIII. REUTILIZACIÓN Y VARIANTES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13160971" w14:textId="77777777">
        <w:trPr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Condiciones para reutilizar el taller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{{CONDICIONES_REUSO}}</w:t>
            </w:r>
          </w:p>
        </w:tc>
      </w:tr>
      <w:tr w:rsidR="00B10395" w:rsidRPr="00592EFA" w14:paraId="03DF62A0" w14:textId="77777777">
        <w:trPr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Variantes sencillas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{{VARIANTES_TALLER}}</w:t>
            </w:r>
          </w:p>
        </w:tc>
      </w:tr>
      <w:tr w:rsidR="00B10395" w:rsidRPr="00C33680" w14:paraId="64FB427B" w14:textId="77777777">
        <w:trPr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3EEF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Etiquetas de biblioteca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{{ETIQUETAS_TALLER}} · Versión {{VERSION_TALLER}}</w:t>
            </w:r>
          </w:p>
        </w:tc>
      </w:tr>
    </w:tbl>
    <w:p>
      <w:pPr>
        <w:spacing w:before="100" w:after="0"/>
        <w:jc w:val="center"/>
      </w:pPr>
      <w:r>
        <w:rPr>
          <w:rFonts w:ascii="Poppins" w:hAnsi="Poppins" w:eastAsia="Poppins" w:cs="Poppins"/>
          <w:b w:val="0"/>
          <w:color w:val="8A98A6"/>
          <w:sz w:val="14"/>
        </w:rPr>
        <w:t>Plantilla maestra Ayni · Los campos {{...}} se completan automáticamente según la biblioteca y el contexto del aula.</w:t>
      </w:r>
    </w:p>
    <w:sectPr w:rsidR="00DA0D72" w:rsidRPr="00592EFA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5"/>
      <w:footerReference w:type="even" r:id="rId16"/>
      <w:pgSz w:w="11906" w:h="16838"/>
      <w:pgMar w:top="539" w:right="850" w:bottom="1134" w:left="850" w:header="102" w:footer="4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207AD" w14:textId="77777777" w:rsidR="002D409F" w:rsidRDefault="002D409F">
      <w:pPr>
        <w:spacing w:after="0" w:line="240" w:lineRule="auto"/>
      </w:pPr>
      <w:r>
        <w:separator/>
      </w:r>
    </w:p>
  </w:endnote>
  <w:endnote w:type="continuationSeparator" w:id="0">
    <w:p w14:paraId="2609498C" w14:textId="77777777" w:rsidR="002D409F" w:rsidRDefault="002D4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5102"/>
      <w:gridCol w:w="5102"/>
    </w:tblGrid>
    <w:tr w:rsidR="00B10395" w14:paraId="13F345FF" w14:textId="77777777">
      <w:trPr>
        <w:jc w:val="center"/>
      </w:trPr>
      <w:tc>
        <w:tcPr>
          <w:tcW w:w="5102" w:type="dxa"/>
          <w:tcBorders>
            <w:top w:val="nil"/>
            <w:left w:val="nil"/>
            <w:bottom w:val="nil"/>
            <w:right w:val="nil"/>
          </w:tcBorders>
        </w:tcPr>
        <w:p w14:paraId="3FE25730" w14:textId="77777777" w:rsidR="00B10395" w:rsidRDefault="00000000">
          <w:pPr>
            <w:spacing w:after="0"/>
          </w:pPr>
          <w:r>
            <w:rPr>
              <w:rFonts w:ascii="Poppins" w:hAnsi="Poppins" w:eastAsia="Poppins" w:cs="Poppins"/>
              <w:color w:val="9AA5B0"/>
              <w:sz w:val="12"/>
            </w:rPr>
            <w:t>{{INSTITUCION_EDUCATIVA}}</w:t>
          </w:r>
        </w:p>
      </w:tc>
      <w:tc>
        <w:tcPr>
          <w:tcW w:w="5102" w:type="dxa"/>
          <w:tcBorders>
            <w:top w:val="nil"/>
            <w:left w:val="nil"/>
            <w:bottom w:val="nil"/>
            <w:right w:val="nil"/>
          </w:tcBorders>
        </w:tcPr>
        <w:p w14:paraId="69379245" w14:textId="77777777" w:rsidR="00B10395" w:rsidRDefault="00000000">
          <w:pPr>
            <w:spacing w:after="0"/>
            <w:jc w:val="right"/>
          </w:pPr>
          <w:r>
            <w:rPr>
              <w:rFonts w:ascii="Poppins" w:hAnsi="Poppins" w:eastAsia="Poppins" w:cs="Poppins"/>
              <w:color w:val="9AA5B0"/>
              <w:sz w:val="12"/>
            </w:rPr>
            <w:t xml:space="preserve">Página </w:t>
          </w:r>
          <w:r>
            <w:rPr>
              <w:rFonts w:ascii="Poppins" w:hAnsi="Poppins" w:eastAsia="Poppins" w:cs="Poppins"/>
              <w:color w:val="8A98A6"/>
              <w:sz w:val="13"/>
            </w:rPr>
            <w:fldChar w:fldCharType="begin"/>
          </w:r>
          <w:r>
            <w:rPr>
              <w:rFonts w:ascii="Poppins" w:hAnsi="Poppins" w:eastAsia="Poppins" w:cs="Poppins"/>
              <w:color w:val="8A98A6"/>
              <w:sz w:val="13"/>
            </w:rPr>
            <w:instrText>PAGE</w:instrText>
          </w:r>
          <w:r>
            <w:rPr>
              <w:rFonts w:ascii="Poppins" w:hAnsi="Poppins" w:eastAsia="Poppins" w:cs="Poppins"/>
              <w:color w:val="8A98A6"/>
              <w:sz w:val="13"/>
            </w:rPr>
            <w:fldChar w:fldCharType="separate"/>
          </w:r>
          <w:r w:rsidR="00F27CEA">
            <w:rPr>
              <w:rFonts w:ascii="Poppins" w:hAnsi="Poppins" w:eastAsia="Poppins" w:cs="Poppins"/>
              <w:noProof/>
              <w:color w:val="8A98A6"/>
              <w:sz w:val="13"/>
            </w:rPr>
            <w:t>2</w:t>
          </w:r>
          <w:r>
            <w:rPr>
              <w:rFonts w:ascii="Poppins" w:hAnsi="Poppins" w:eastAsia="Poppins" w:cs="Poppins"/>
              <w:color w:val="8A98A6"/>
              <w:sz w:val="13"/>
            </w:rPr>
            <w:fldChar w:fldCharType="end"/>
          </w:r>
        </w:p>
      </w:tc>
    </w:tr>
  </w:tbl>
  <w:p w14:paraId="76D114CF" w14:textId="77777777" w:rsidR="00B10395" w:rsidRDefault="00000000" w:rsidP="00F27CEA">
    <w:pPr>
      <w:spacing w:after="0"/>
      <w:ind w:left="-850"/>
      <w:jc w:val="center"/>
    </w:pPr>
    <w:r>
      <w:rPr>
        <w:rFonts w:ascii="Poppins" w:hAnsi="Poppins" w:eastAsia="Poppins" w:cs="Poppins"/>
        <w:noProof/>
      </w:rPr>
      <w:drawing>
        <wp:inline distT="0" distB="0" distL="0" distR="0" wp14:anchorId="2479AD51" wp14:editId="07407E34">
          <wp:extent cx="7597140" cy="1477645"/>
          <wp:effectExtent l="0" t="0" r="3810" b="8255"/>
          <wp:docPr id="149817873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/>
                </pic:nvPicPr>
                <pic:blipFill rotWithShape="1">
                  <a:blip r:embed="rId1"/>
                  <a:srcRect t="6744" b="11428"/>
                  <a:stretch>
                    <a:fillRect/>
                  </a:stretch>
                </pic:blipFill>
                <pic:spPr bwMode="auto">
                  <a:xfrm>
                    <a:off x="0" y="0"/>
                    <a:ext cx="7616724" cy="14814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0F5D5" w14:textId="77777777" w:rsidR="00B10395" w:rsidRDefault="00000000" w:rsidP="00F27CEA">
    <w:pPr>
      <w:spacing w:after="0"/>
      <w:ind w:left="-850"/>
      <w:jc w:val="center"/>
    </w:pPr>
    <w:r>
      <w:rPr>
        <w:rFonts w:ascii="Poppins" w:hAnsi="Poppins" w:eastAsia="Poppins" w:cs="Poppins"/>
        <w:noProof/>
      </w:rPr>
      <w:drawing>
        <wp:inline distT="0" distB="0" distL="0" distR="0" wp14:anchorId="32CFCDD3" wp14:editId="588F8FF4">
          <wp:extent cx="7574280" cy="1554420"/>
          <wp:effectExtent l="0" t="0" r="0" b="825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/>
                </pic:nvPicPr>
                <pic:blipFill rotWithShape="1">
                  <a:blip r:embed="rId1"/>
                  <a:srcRect t="4496" b="10978"/>
                  <a:stretch>
                    <a:fillRect/>
                  </a:stretch>
                </pic:blipFill>
                <pic:spPr bwMode="auto">
                  <a:xfrm>
                    <a:off x="0" y="0"/>
                    <a:ext cx="7574280" cy="15544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B0E0A" w14:textId="77777777" w:rsidR="002D409F" w:rsidRDefault="002D409F">
      <w:pPr>
        <w:spacing w:after="0" w:line="240" w:lineRule="auto"/>
      </w:pPr>
      <w:r>
        <w:separator/>
      </w:r>
    </w:p>
  </w:footnote>
  <w:footnote w:type="continuationSeparator" w:id="0">
    <w:p w14:paraId="1C113826" w14:textId="77777777" w:rsidR="002D409F" w:rsidRDefault="002D4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E9600" w14:textId="77777777" w:rsidR="00C33680" w:rsidRDefault="00C33680" w:rsidP="00C33680">
    <w:pPr>
      <w:spacing w:after="0" w:line="240" w:lineRule="auto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440"/>
      <w:gridCol w:w="3440"/>
      <w:gridCol w:w="720"/>
      <w:gridCol w:w="2860"/>
      <w:gridCol w:w="15"/>
    </w:tblGrid>
    <w:tr w:rsidR="00C33680" w14:paraId="20635D1D" w14:textId="77777777" w:rsidTr="00C33680">
      <w:trPr>
        <w:jc w:val="center"/>
      </w:trPr>
      <w:tc>
        <w:tcPr>
          <w:tcW w:w="7600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00798B59" w14:textId="77777777" w:rsidR="00C33680" w:rsidRPr="00C33680" w:rsidRDefault="00C33680" w:rsidP="00C33680">
          <w:pPr>
            <w:spacing w:after="0" w:line="252" w:lineRule="auto"/>
            <w:rPr>
              <w:rFonts w:ascii="Poppins" w:hAnsi="Poppins" w:cs="Poppins" w:eastAsia="Poppins"/>
            </w:rPr>
          </w:pPr>
          <w:r w:rsidRPr="00C33680">
            <w:rPr>
              <w:rFonts w:ascii="Poppins" w:hAnsi="Poppins" w:cs="Poppins" w:eastAsia="Poppins"/>
              <w:b/>
              <w:color w:val="17375E"/>
            </w:rPr>
            <w:t>TALLER · EDUCACIÓN INICIAL</w:t>
          </w:r>
        </w:p>
      </w:tc>
      <w:tc>
        <w:tcPr>
          <w:tcW w:w="2875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51E3849D" w14:textId="77777777" w:rsidR="00C33680" w:rsidRPr="00C33680" w:rsidRDefault="00C33680" w:rsidP="00C33680">
          <w:pPr>
            <w:spacing w:after="0" w:line="252" w:lineRule="auto"/>
            <w:jc w:val="right"/>
            <w:rPr>
              <w:rFonts w:ascii="Poppins" w:hAnsi="Poppins" w:cs="Poppins" w:eastAsia="Poppins"/>
            </w:rPr>
          </w:pPr>
          <w:r w:rsidRPr="00C33680">
            <w:rPr>
              <w:rFonts w:ascii="Poppins" w:hAnsi="Poppins" w:cs="Poppins" w:eastAsia="Poppins"/>
              <w:b/>
              <w:color w:val="17375E"/>
            </w:rPr>
            <w:t>{{AÑO_ESCOLAR}}</w:t>
          </w:r>
        </w:p>
      </w:tc>
    </w:tr>
    <w:tr w:rsidR="00C33680" w14:paraId="0C0AF8A5" w14:textId="77777777" w:rsidTr="00C33680">
      <w:trPr>
        <w:gridAfter w:val="1"/>
        <w:wAfter w:w="15" w:type="dxa"/>
        <w:trHeight w:hRule="exact" w:val="101"/>
        <w:jc w:val="center"/>
      </w:trPr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2E5B88"/>
          <w:tcMar>
            <w:top w:w="0" w:type="dxa"/>
            <w:left w:w="0" w:type="dxa"/>
            <w:bottom w:w="0" w:type="dxa"/>
            <w:right w:w="0" w:type="dxa"/>
          </w:tcMar>
        </w:tcPr>
        <w:p w14:paraId="1EF7DF5A" w14:textId="77777777" w:rsidR="00C33680" w:rsidRDefault="00C33680" w:rsidP="00C33680">
          <w:pPr/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6BB38E"/>
          <w:tcMar>
            <w:top w:w="0" w:type="dxa"/>
            <w:left w:w="0" w:type="dxa"/>
            <w:bottom w:w="0" w:type="dxa"/>
            <w:right w:w="0" w:type="dxa"/>
          </w:tcMar>
        </w:tcPr>
        <w:p w14:paraId="264053EB" w14:textId="77777777" w:rsidR="00C33680" w:rsidRDefault="00C33680" w:rsidP="00C33680">
          <w:pPr/>
        </w:p>
      </w:tc>
      <w:tc>
        <w:tcPr>
          <w:tcW w:w="358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2A541"/>
          <w:tcMar>
            <w:top w:w="0" w:type="dxa"/>
            <w:left w:w="0" w:type="dxa"/>
            <w:bottom w:w="0" w:type="dxa"/>
            <w:right w:w="0" w:type="dxa"/>
          </w:tcMar>
        </w:tcPr>
        <w:p w14:paraId="0CE01825" w14:textId="77777777" w:rsidR="00C33680" w:rsidRDefault="00C33680" w:rsidP="00C33680">
          <w:pPr/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90038" w14:textId="77777777" w:rsidR="00B10395" w:rsidRDefault="00B10395">
    <w:pPr>
      <w:spacing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355186">
    <w:abstractNumId w:val="8"/>
  </w:num>
  <w:num w:numId="2" w16cid:durableId="39480167">
    <w:abstractNumId w:val="6"/>
  </w:num>
  <w:num w:numId="3" w16cid:durableId="1343045116">
    <w:abstractNumId w:val="5"/>
  </w:num>
  <w:num w:numId="4" w16cid:durableId="1967850567">
    <w:abstractNumId w:val="4"/>
  </w:num>
  <w:num w:numId="5" w16cid:durableId="1337685046">
    <w:abstractNumId w:val="7"/>
  </w:num>
  <w:num w:numId="6" w16cid:durableId="2088459727">
    <w:abstractNumId w:val="3"/>
  </w:num>
  <w:num w:numId="7" w16cid:durableId="1433630530">
    <w:abstractNumId w:val="2"/>
  </w:num>
  <w:num w:numId="8" w16cid:durableId="968317635">
    <w:abstractNumId w:val="1"/>
  </w:num>
  <w:num w:numId="9" w16cid:durableId="197087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09F"/>
    <w:rsid w:val="00326F90"/>
    <w:rsid w:val="004E63D2"/>
    <w:rsid w:val="00556AFA"/>
    <w:rsid w:val="00592EFA"/>
    <w:rsid w:val="00AA1D8D"/>
    <w:rsid w:val="00B10395"/>
    <w:rsid w:val="00B40119"/>
    <w:rsid w:val="00B47730"/>
    <w:rsid w:val="00C33680"/>
    <w:rsid w:val="00CB0664"/>
    <w:rsid w:val="00DA0D72"/>
    <w:rsid w:val="00F27CEA"/>
    <w:rsid w:val="00FC693F"/>
    <w:rsid w:val="00FF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90D38F"/>
  <w14:defaultImageDpi w14:val="300"/>
  <w15:docId w15:val="{5674C992-210F-482E-98AF-B3F871DA6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680"/>
    <w:rPr>
      <w:rFonts w:ascii="Poppins" w:hAnsi="Poppins" w:eastAsia="Poppins" w:cs="Poppin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oppins" w:hAnsi="Poppins" w:eastAsia="Poppins" w:cs="Poppins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Poppins" w:hAnsi="Poppins" w:eastAsia="Poppins" w:cs="Poppins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Poppins" w:hAnsi="Poppins" w:eastAsia="Poppins" w:cs="Poppins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Poppins" w:hAnsi="Poppins" w:eastAsia="Poppins" w:cs="Poppins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Poppins" w:hAnsi="Poppins" w:eastAsia="Poppins" w:cs="Poppins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  <w:rPr>
      <w:rFonts w:ascii="Poppins" w:hAnsi="Poppins" w:eastAsia="Poppins" w:cs="Poppins"/>
    </w:rPr>
  </w:style>
  <w:style w:type="table" w:default="1" w:styleId="Tablanormal">
    <w:name w:val="Normal Table"/>
    <w:uiPriority w:val="99"/>
    <w:semiHidden/>
    <w:unhideWhenUsed/>
    <w:rPr>
      <w:rFonts w:ascii="Poppins" w:hAnsi="Poppins" w:eastAsia="Poppins" w:cs="Poppi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oppins" w:hAnsi="Poppins" w:eastAsia="Poppins" w:cs="Poppins"/>
    </w:r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Poppins" w:hAnsi="Poppins" w:eastAsia="Poppins" w:cs="Poppins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oppins" w:hAnsi="Poppins" w:eastAsia="Poppins" w:cs="Poppin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Poppins" w:hAnsi="Poppins" w:eastAsia="Poppins" w:cs="Poppins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Poppins" w:hAnsi="Poppins" w:eastAsia="Poppins" w:cs="Poppins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oppins" w:hAnsi="Poppins" w:eastAsia="Poppins" w:cs="Poppins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 w:ascii="Poppins" w:hAnsi="Poppins" w:eastAsia="Poppins" w:cs="Poppins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Poppins" w:hAnsi="Poppins" w:eastAsia="Poppins" w:cs="Poppins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  <w:rPr>
      <w:rFonts w:ascii="Poppins" w:hAnsi="Poppins" w:eastAsia="Poppins" w:cs="Poppins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  <w:rPr>
      <w:rFonts w:ascii="Poppins" w:hAnsi="Poppins" w:eastAsia="Poppins" w:cs="Poppin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Poppins" w:hAnsi="Poppins" w:eastAsia="Poppins" w:cs="Poppin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  <w:rPr>
      <w:rFonts w:ascii="Poppins" w:hAnsi="Poppins" w:eastAsia="Poppins" w:cs="Poppin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Poppins" w:hAnsi="Poppins" w:eastAsia="Poppins" w:cs="Poppin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rFonts w:ascii="Poppins" w:hAnsi="Poppins" w:eastAsia="Poppins" w:cs="Poppins"/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Poppins" w:hAnsi="Poppins" w:eastAsia="Poppins" w:cs="Poppins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Poppins" w:hAnsi="Poppins" w:eastAsia="Poppins" w:cs="Poppins"/>
    </w:r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Poppins" w:hAnsi="Poppins" w:eastAsia="Poppins" w:cs="Poppins"/>
    </w:r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Poppins" w:hAnsi="Poppins" w:eastAsia="Poppins" w:cs="Poppins"/>
    </w:r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oppins" w:hAnsi="Poppins" w:eastAsia="Poppins" w:cs="Poppins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Poppins" w:hAnsi="Poppins" w:eastAsia="Poppins" w:cs="Poppins"/>
    </w:r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Poppins" w:hAnsi="Poppins" w:eastAsia="Poppins" w:cs="Poppins"/>
    </w:r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oppins" w:hAnsi="Poppins" w:eastAsia="Poppins" w:cs="Poppins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Poppins" w:hAnsi="Poppins" w:eastAsia="Poppins" w:cs="Poppins"/>
    </w:r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Poppins" w:hAnsi="Poppins" w:eastAsia="Poppins" w:cs="Poppins"/>
    </w:r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Poppins" w:hAnsi="Poppins" w:eastAsia="Poppins" w:cs="Poppins"/>
    </w:r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Poppins" w:hAnsi="Poppins" w:eastAsia="Poppins" w:cs="Poppins"/>
    </w:r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Poppins" w:hAnsi="Poppins" w:eastAsia="Poppins" w:cs="Poppins"/>
    </w:r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oppins" w:hAnsi="Poppins" w:eastAsia="Poppins" w:cs="Poppin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Poppins" w:hAnsi="Poppins" w:eastAsia="Poppins" w:cs="Poppins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rFonts w:ascii="Poppins" w:hAnsi="Poppins" w:eastAsia="Poppins" w:cs="Poppins"/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Poppins" w:hAnsi="Poppins" w:eastAsia="Poppins" w:cs="Poppins"/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Poppins" w:hAnsi="Poppins" w:eastAsia="Poppins" w:cs="Poppins"/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rFonts w:ascii="Poppins" w:hAnsi="Poppins" w:eastAsia="Poppins" w:cs="Poppins"/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rFonts w:ascii="Poppins" w:hAnsi="Poppins" w:eastAsia="Poppins" w:cs="Poppins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Poppins" w:hAnsi="Poppins" w:eastAsia="Poppins" w:cs="Poppins"/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Poppins" w:hAnsi="Poppins" w:eastAsia="Poppins" w:cs="Poppins"/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Poppins" w:hAnsi="Poppins" w:eastAsia="Poppins" w:cs="Poppins"/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Poppins" w:hAnsi="Poppins" w:eastAsia="Poppins" w:cs="Poppins"/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Poppins" w:hAnsi="Poppins" w:eastAsia="Poppins" w:cs="Poppins"/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Poppins" w:hAnsi="Poppins" w:eastAsia="Poppins" w:cs="Poppins"/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Poppins" w:hAnsi="Poppins" w:eastAsia="Poppins" w:cs="Poppins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Poppins" w:hAnsi="Poppins" w:eastAsia="Poppins" w:cs="Poppins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Poppins" w:hAnsi="Poppins" w:eastAsia="Poppins" w:cs="Poppin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547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Monge Tovar</cp:lastModifiedBy>
  <cp:revision>5</cp:revision>
  <dcterms:created xsi:type="dcterms:W3CDTF">2013-12-23T23:15:00Z</dcterms:created>
  <dcterms:modified xsi:type="dcterms:W3CDTF">2026-09-24T14:12:00Z</dcterms:modified>
  <cp:category/>
</cp:coreProperties>
</file>