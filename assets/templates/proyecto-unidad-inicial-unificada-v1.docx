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831"/>
        <w:gridCol w:w="59"/>
      </w:tblGrid>
      <w:tr w:rsidR="004C4B67" w:rsidRPr="0027165A" w14:paraId="063FD32D" w14:textId="77777777" w:rsidTr="000B397C">
        <w:trPr>
          <w:gridAfter w:val="1"/>
          <w:wAfter w:w="59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10F54F1" w14:textId="3CA9C6ED" w:rsidR="004C4B67" w:rsidRPr="004C4B67" w:rsidRDefault="004C4B67" w:rsidP="000B397C">
            <w:pPr>
              <w:spacing w:after="0" w:line="252" w:lineRule="auto"/>
              <w:rPr>
                <w:lang w:val="es-ES"/>
              </w:rPr>
            </w:pPr>
            <w:r w:rsidRPr="004C4B67">
              <w:rPr>
                <w:b/>
                <w:color w:val="17375E"/>
                <w:sz w:val="21"/>
                <w:lang w:val="es-ES"/>
              </w:rPr>
              <w:t>{{TIPO_EXPERIENCIA}}</w:t>
            </w:r>
            <w:r w:rsidRPr="004C4B67">
              <w:rPr>
                <w:b/>
                <w:color w:val="17375E"/>
                <w:sz w:val="21"/>
                <w:lang w:val="es-ES"/>
              </w:rPr>
              <w:t xml:space="preserve"> DE APRENDIZAJE</w:t>
            </w:r>
            <w:r w:rsidRPr="004C4B67">
              <w:rPr>
                <w:b/>
                <w:color w:val="17375E"/>
                <w:sz w:val="21"/>
                <w:lang w:val="es-ES"/>
              </w:rPr>
              <w:t xml:space="preserve"> · EDUCACIÓN INICIAL</w:t>
            </w:r>
          </w:p>
        </w:tc>
        <w:tc>
          <w:tcPr>
            <w:tcW w:w="2831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43A93AA" w14:textId="77777777" w:rsidR="004C4B67" w:rsidRPr="0027165A" w:rsidRDefault="004C4B67" w:rsidP="000B397C">
            <w:pPr>
              <w:spacing w:after="0" w:line="252" w:lineRule="auto"/>
              <w:jc w:val="right"/>
            </w:pPr>
            <w:r w:rsidRPr="0027165A">
              <w:rPr>
                <w:b/>
                <w:color w:val="17375E"/>
                <w:sz w:val="21"/>
              </w:rPr>
              <w:t>{{AÑO_ESCOLAR}}</w:t>
            </w:r>
          </w:p>
        </w:tc>
      </w:tr>
      <w:tr w:rsidR="004C4B67" w:rsidRPr="0027165A" w14:paraId="576F75D7" w14:textId="77777777" w:rsidTr="000B397C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26E9" w14:textId="77777777" w:rsidR="004C4B67" w:rsidRPr="0027165A" w:rsidRDefault="004C4B67" w:rsidP="000B397C"/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9003" w14:textId="77777777" w:rsidR="004C4B67" w:rsidRPr="0027165A" w:rsidRDefault="004C4B67" w:rsidP="000B397C"/>
        </w:tc>
        <w:tc>
          <w:tcPr>
            <w:tcW w:w="36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B94FC" w14:textId="77777777" w:rsidR="004C4B67" w:rsidRPr="0027165A" w:rsidRDefault="004C4B67" w:rsidP="000B397C"/>
        </w:tc>
      </w:tr>
    </w:tbl>
    <w:p w14:paraId="57BB722D" w14:textId="77777777" w:rsidR="00814958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A9B8D59" wp14:editId="4C8A5D08">
            <wp:extent cx="868680" cy="130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05C8" w14:textId="77777777" w:rsidR="00814958" w:rsidRPr="004C4B67" w:rsidRDefault="00000000">
      <w:pPr>
        <w:spacing w:after="100"/>
        <w:jc w:val="center"/>
        <w:rPr>
          <w:lang w:val="es-ES"/>
        </w:rPr>
      </w:pPr>
      <w:r w:rsidRPr="004C4B67">
        <w:rPr>
          <w:b/>
          <w:color w:val="6B7780"/>
          <w:sz w:val="16"/>
          <w:lang w:val="es-ES"/>
        </w:rPr>
        <w:t>{{LOGO_COLEGIO}}</w:t>
      </w:r>
    </w:p>
    <w:p w14:paraId="2DA2B6E7" w14:textId="77777777" w:rsidR="00814958" w:rsidRPr="004C4B67" w:rsidRDefault="00000000">
      <w:pPr>
        <w:spacing w:before="100" w:after="0" w:line="252" w:lineRule="auto"/>
        <w:jc w:val="center"/>
        <w:rPr>
          <w:lang w:val="es-ES"/>
        </w:rPr>
      </w:pPr>
      <w:r w:rsidRPr="004C4B67">
        <w:rPr>
          <w:b/>
          <w:color w:val="17375E"/>
          <w:sz w:val="60"/>
          <w:lang w:val="es-ES"/>
        </w:rPr>
        <w:t>{{TIPO_EXPERIENCIA}}</w:t>
      </w:r>
    </w:p>
    <w:p w14:paraId="564F8F50" w14:textId="77777777" w:rsidR="00814958" w:rsidRDefault="00000000">
      <w:pPr>
        <w:spacing w:after="20" w:line="252" w:lineRule="auto"/>
        <w:jc w:val="center"/>
        <w:rPr>
          <w:b/>
          <w:color w:val="6BB38E"/>
          <w:sz w:val="64"/>
          <w:lang w:val="es-ES"/>
        </w:rPr>
      </w:pPr>
      <w:r w:rsidRPr="004C4B67">
        <w:rPr>
          <w:b/>
          <w:color w:val="6BB38E"/>
          <w:sz w:val="64"/>
          <w:lang w:val="es-ES"/>
        </w:rPr>
        <w:t>DE APRENDIZAJE</w:t>
      </w:r>
    </w:p>
    <w:p w14:paraId="5E02113A" w14:textId="77777777" w:rsidR="004C4B67" w:rsidRPr="004C4B67" w:rsidRDefault="004C4B67">
      <w:pPr>
        <w:spacing w:after="20" w:line="252" w:lineRule="auto"/>
        <w:jc w:val="center"/>
        <w:rPr>
          <w:lang w:val="es-ES"/>
        </w:rPr>
      </w:pPr>
    </w:p>
    <w:p w14:paraId="4539D045" w14:textId="77777777" w:rsidR="00814958" w:rsidRDefault="00000000">
      <w:pPr>
        <w:spacing w:after="140" w:line="252" w:lineRule="auto"/>
        <w:jc w:val="center"/>
        <w:rPr>
          <w:b/>
          <w:color w:val="F2A541"/>
          <w:sz w:val="28"/>
        </w:rPr>
      </w:pPr>
      <w:proofErr w:type="spellStart"/>
      <w:r>
        <w:rPr>
          <w:b/>
          <w:color w:val="F2A541"/>
          <w:sz w:val="28"/>
        </w:rPr>
        <w:t>Educación</w:t>
      </w:r>
      <w:proofErr w:type="spellEnd"/>
      <w:r>
        <w:rPr>
          <w:b/>
          <w:color w:val="F2A541"/>
          <w:sz w:val="28"/>
        </w:rPr>
        <w:t xml:space="preserve"> </w:t>
      </w:r>
      <w:proofErr w:type="spellStart"/>
      <w:r>
        <w:rPr>
          <w:b/>
          <w:color w:val="F2A541"/>
          <w:sz w:val="28"/>
        </w:rPr>
        <w:t>Inicial</w:t>
      </w:r>
      <w:proofErr w:type="spellEnd"/>
      <w:r>
        <w:rPr>
          <w:b/>
          <w:color w:val="F2A541"/>
          <w:sz w:val="28"/>
        </w:rPr>
        <w:t xml:space="preserve"> · Ciclo II</w:t>
      </w:r>
    </w:p>
    <w:p w14:paraId="2AC20AC6" w14:textId="77777777" w:rsidR="004C4B67" w:rsidRDefault="004C4B67">
      <w:pPr>
        <w:spacing w:after="140" w:line="252" w:lineRule="auto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814958" w14:paraId="1DFDC6F4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F7C999" w14:textId="77777777" w:rsidR="00814958" w:rsidRDefault="00000000">
            <w:pPr>
              <w:jc w:val="center"/>
            </w:pPr>
            <w:r>
              <w:rPr>
                <w:b/>
                <w:color w:val="6B7780"/>
                <w:sz w:val="19"/>
              </w:rPr>
              <w:t>N.° {{NUMERO_EXPERIENCIA}}</w:t>
            </w:r>
          </w:p>
        </w:tc>
      </w:tr>
      <w:tr w:rsidR="00814958" w14:paraId="708597A6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C64659" w14:textId="77777777" w:rsidR="00814958" w:rsidRDefault="00000000">
            <w:pPr>
              <w:jc w:val="center"/>
            </w:pPr>
            <w:r>
              <w:rPr>
                <w:b/>
                <w:color w:val="17375E"/>
                <w:sz w:val="34"/>
              </w:rPr>
              <w:t>{{TITULO_EXPERIENCIA}}</w:t>
            </w:r>
          </w:p>
        </w:tc>
      </w:tr>
      <w:tr w:rsidR="00814958" w:rsidRPr="004C4B67" w14:paraId="396A3D02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17BAE8" w14:textId="77777777" w:rsidR="00814958" w:rsidRPr="004C4B67" w:rsidRDefault="00000000">
            <w:pPr>
              <w:jc w:val="center"/>
              <w:rPr>
                <w:lang w:val="es-ES"/>
              </w:rPr>
            </w:pPr>
            <w:r w:rsidRPr="004C4B67">
              <w:rPr>
                <w:color w:val="6B7780"/>
                <w:sz w:val="18"/>
                <w:lang w:val="es-ES"/>
              </w:rPr>
              <w:t>Del {{FECHA_INICIO}} al {{FECHA_FIN}} · {{DURACION_REFERENCIAL}}</w:t>
            </w:r>
          </w:p>
        </w:tc>
      </w:tr>
    </w:tbl>
    <w:p w14:paraId="3BB350B1" w14:textId="77777777" w:rsidR="00814958" w:rsidRPr="004C4B67" w:rsidRDefault="00814958">
      <w:pPr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28D2C47A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92B5D68" w14:textId="77777777" w:rsidR="00814958" w:rsidRDefault="00000000">
            <w:pPr>
              <w:spacing w:after="0"/>
            </w:pPr>
            <w:proofErr w:type="spellStart"/>
            <w:r>
              <w:rPr>
                <w:b/>
                <w:color w:val="17375E"/>
                <w:sz w:val="17"/>
              </w:rPr>
              <w:t>Institución</w:t>
            </w:r>
            <w:proofErr w:type="spellEnd"/>
            <w:r>
              <w:rPr>
                <w:b/>
                <w:color w:val="17375E"/>
                <w:sz w:val="17"/>
              </w:rPr>
              <w:t xml:space="preserve"> </w:t>
            </w:r>
            <w:proofErr w:type="spellStart"/>
            <w:r>
              <w:rPr>
                <w:b/>
                <w:color w:val="17375E"/>
                <w:sz w:val="17"/>
              </w:rPr>
              <w:t>educativa</w:t>
            </w:r>
            <w:proofErr w:type="spellEnd"/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FAB471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{{INSTITUCION_EDUCATIVA}}</w:t>
            </w:r>
          </w:p>
        </w:tc>
      </w:tr>
      <w:tr w:rsidR="00814958" w14:paraId="4987DFB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8C8399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45705D6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{{EDAD_AULA}}</w:t>
            </w:r>
          </w:p>
        </w:tc>
      </w:tr>
      <w:tr w:rsidR="00814958" w14:paraId="46C641C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C9E952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ACC9D9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{{DOCENTE}}</w:t>
            </w:r>
          </w:p>
        </w:tc>
      </w:tr>
      <w:tr w:rsidR="00814958" w14:paraId="4A99958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ED58738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B13DB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{{UGEL}}</w:t>
            </w:r>
          </w:p>
        </w:tc>
      </w:tr>
    </w:tbl>
    <w:p w14:paraId="010A6C82" w14:textId="77777777" w:rsidR="00814958" w:rsidRPr="004C4B67" w:rsidRDefault="00000000">
      <w:pPr>
        <w:spacing w:before="60" w:after="0"/>
        <w:jc w:val="center"/>
        <w:rPr>
          <w:lang w:val="es-ES"/>
        </w:rPr>
      </w:pPr>
      <w:r w:rsidRPr="004C4B67">
        <w:rPr>
          <w:color w:val="6B7780"/>
          <w:sz w:val="16"/>
          <w:lang w:val="es-ES"/>
        </w:rPr>
        <w:t>Los campos {{...}} se completan automáticamente desde Ayni.</w:t>
      </w:r>
    </w:p>
    <w:p w14:paraId="07F17280" w14:textId="77777777" w:rsidR="00814958" w:rsidRPr="004C4B67" w:rsidRDefault="00000000">
      <w:pPr>
        <w:rPr>
          <w:lang w:val="es-ES"/>
        </w:rPr>
      </w:pPr>
      <w:r w:rsidRPr="004C4B67">
        <w:rPr>
          <w:lang w:val="es-ES"/>
        </w:rPr>
        <w:br w:type="page"/>
      </w:r>
    </w:p>
    <w:p w14:paraId="109B3ED3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54C23F9D" w14:textId="71241735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I. DATOS GENERALES</w:t>
      </w:r>
      <w:r>
        <w:tab/>
      </w:r>
      <w:r>
        <w:rPr>
          <w:noProof/>
        </w:rPr>
        <w:drawing>
          <wp:inline distT="0" distB="0" distL="0" distR="0" wp14:anchorId="731FE39B" wp14:editId="21B3AB8E">
            <wp:extent cx="336470" cy="356263"/>
            <wp:effectExtent l="0" t="0" r="698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37" cy="3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F6C442E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B0F485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Tipo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456C263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{{TIPO_EXPERIENCIA}}</w:t>
            </w:r>
          </w:p>
        </w:tc>
      </w:tr>
      <w:tr w:rsidR="00814958" w14:paraId="19AB4400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78067F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Número / código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4220F2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{{NUMERO_EXPERIENCIA}} · {{CODIGO_EXPERIENCIA}}</w:t>
            </w:r>
          </w:p>
        </w:tc>
      </w:tr>
      <w:tr w:rsidR="00814958" w14:paraId="3BE8B3BB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A5C73C3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Título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7D1EFC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{{TITULO_EXPERIENCIA}}</w:t>
            </w:r>
          </w:p>
        </w:tc>
      </w:tr>
      <w:tr w:rsidR="00814958" w14:paraId="1154359C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943F23C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EB0D7D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{{EDAD_AULA}}</w:t>
            </w:r>
          </w:p>
        </w:tc>
      </w:tr>
      <w:tr w:rsidR="00814958" w14:paraId="70F0D2C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6995CA3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483D78C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{{DOCENTE}}</w:t>
            </w:r>
          </w:p>
        </w:tc>
      </w:tr>
      <w:tr w:rsidR="00814958" w:rsidRPr="004C4B67" w14:paraId="419DD3D4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1D2E99E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Temporalización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3593D9E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7"/>
                <w:lang w:val="es-ES"/>
              </w:rPr>
              <w:t>{{FECHA_INICIO}} - {{FECHA_FIN}} · {{DURACION_REFERENCIAL}}</w:t>
            </w:r>
          </w:p>
        </w:tc>
      </w:tr>
      <w:tr w:rsidR="00814958" w:rsidRPr="004C4B67" w14:paraId="695DF8E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ED4488D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Vínculo con el Plan Anual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0F02F94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7"/>
                <w:lang w:val="es-ES"/>
              </w:rPr>
              <w:t>{{PRIORIDAD_ANUAL_O_PROYECTO_ORIGEN}}</w:t>
            </w:r>
          </w:p>
        </w:tc>
      </w:tr>
      <w:tr w:rsidR="00814958" w14:paraId="4F68DD62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521F82D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Fecha significativa relacionada (si aplica)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33ABCC7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{{FECHA_SIGNIFICATIVA}}</w:t>
            </w:r>
          </w:p>
        </w:tc>
      </w:tr>
    </w:tbl>
    <w:p w14:paraId="3626F960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0501D032" w14:textId="04C935F0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II. ORIGEN Y SITUACIÓN SIGNIFICATIVA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2004E8B0" wp14:editId="7CA872B7">
            <wp:extent cx="438591" cy="247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 rotWithShape="1">
                    <a:blip r:embed="rId10"/>
                    <a:srcRect l="10381" t="16213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77" cy="25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37D039BA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19CCE9B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Necesidad, interés o problema identificado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7AECBE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{{ORIGEN_NECESIDAD_INTERES_PROBLEMA}}</w:t>
            </w:r>
          </w:p>
        </w:tc>
      </w:tr>
      <w:tr w:rsidR="00814958" w14:paraId="1842E0A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A4356E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Situación significativa / contexto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468EC6D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{{SITUACION_SIGNIFICATIVA}}</w:t>
            </w:r>
          </w:p>
        </w:tc>
      </w:tr>
      <w:tr w:rsidR="00814958" w14:paraId="09CE379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8B10BFB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Reto o pregunta movilizadora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B25878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{{RETO_PREGUNTA}}</w:t>
            </w:r>
          </w:p>
        </w:tc>
      </w:tr>
      <w:tr w:rsidR="00814958" w14:paraId="3F2AEFF1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7377000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Producto o resultado colectivo esperado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4D0892A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{{PRODUCTO_FINAL}}</w:t>
            </w:r>
          </w:p>
        </w:tc>
      </w:tr>
      <w:tr w:rsidR="00814958" w14:paraId="38C2C5FB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D43C8AA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Evidencias clave del proceso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C7612F9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{{EVIDENCIAS_CLAVE}}</w:t>
            </w:r>
          </w:p>
        </w:tc>
      </w:tr>
    </w:tbl>
    <w:p w14:paraId="2331FAC3" w14:textId="77777777" w:rsidR="00814958" w:rsidRDefault="00000000">
      <w:r>
        <w:br w:type="page"/>
      </w:r>
    </w:p>
    <w:p w14:paraId="43A5C52F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4F6DD6BE" w14:textId="6545D914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III. PREPLANIFICACIÓN DOCENTE</w:t>
      </w:r>
      <w:r>
        <w:tab/>
      </w:r>
      <w:r>
        <w:rPr>
          <w:noProof/>
        </w:rPr>
        <w:drawing>
          <wp:inline distT="0" distB="0" distL="0" distR="0" wp14:anchorId="2433B5CA" wp14:editId="0A28D3BE">
            <wp:extent cx="461351" cy="42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 rotWithShape="1">
                    <a:blip r:embed="rId11"/>
                    <a:srcRect l="-1" t="18480" r="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35" cy="440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410F0" w14:textId="77777777" w:rsidR="00814958" w:rsidRPr="004C4B67" w:rsidRDefault="00000000">
      <w:pPr>
        <w:spacing w:after="80"/>
        <w:rPr>
          <w:lang w:val="es-ES"/>
        </w:rPr>
      </w:pPr>
      <w:r w:rsidRPr="004C4B67">
        <w:rPr>
          <w:color w:val="6B7780"/>
          <w:sz w:val="15"/>
          <w:lang w:val="es-ES"/>
        </w:rPr>
        <w:t>Define una hipótesis inicial de trabajo. En los proyectos, podrá reajustarse con las decisiones de los niños.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4958" w14:paraId="1BFFD592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99A9FD4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BF25D48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¿CÓMO LO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BF1881F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NECESITAREMOS?</w:t>
            </w:r>
          </w:p>
        </w:tc>
      </w:tr>
      <w:tr w:rsidR="00814958" w14:paraId="43769494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1006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{{PREPLAN_QUE}}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867D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{{PREPLAN_COMO}}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5BFA8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{{PREPLAN_RECURSOS}}</w:t>
            </w:r>
          </w:p>
        </w:tc>
      </w:tr>
    </w:tbl>
    <w:p w14:paraId="32577811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372ED80B" w14:textId="1AD9D89B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IV. PLANIFICACIÓN CON LOS NIÑOS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0077ABB7" wp14:editId="4EA934EE">
            <wp:extent cx="459867" cy="241297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 rotWithShape="1">
                    <a:blip r:embed="rId10"/>
                    <a:srcRect l="11022" t="22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55" cy="24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2F584" w14:textId="77777777" w:rsidR="00814958" w:rsidRPr="004C4B67" w:rsidRDefault="00000000">
      <w:pPr>
        <w:spacing w:after="80"/>
        <w:rPr>
          <w:lang w:val="es-ES"/>
        </w:rPr>
      </w:pPr>
      <w:r w:rsidRPr="004C4B67">
        <w:rPr>
          <w:color w:val="6B7780"/>
          <w:sz w:val="15"/>
          <w:lang w:val="es-ES"/>
        </w:rPr>
        <w:t>Especialmente relevante en proyectos. En una unidad, este bloque puede ocultarse o usarse solo para recoger ideas del grupo.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4958" w14:paraId="01DDA9F9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731826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1654F4A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¿CÓMO LO HAREMOS?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69F8C7F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7"/>
              </w:rPr>
              <w:t>¿QUÉ NECESITAREMOS?</w:t>
            </w:r>
          </w:p>
        </w:tc>
      </w:tr>
      <w:tr w:rsidR="00814958" w14:paraId="23BDD694" w14:textId="77777777">
        <w:trPr>
          <w:jc w:val="center"/>
        </w:trPr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E7406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{{NINOS_QUE}}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5D75C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{{NINOS_COMO}}</w:t>
            </w:r>
          </w:p>
        </w:tc>
        <w:tc>
          <w:tcPr>
            <w:tcW w:w="3402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63B258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{{NINOS_NECESITAN}}</w:t>
            </w:r>
          </w:p>
        </w:tc>
      </w:tr>
    </w:tbl>
    <w:p w14:paraId="2C8AC13F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44DDA1F0" w14:textId="4C607C3B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V. PROPÓSITO GENERAL</w:t>
      </w:r>
      <w:r>
        <w:tab/>
      </w:r>
      <w:r>
        <w:rPr>
          <w:noProof/>
        </w:rPr>
        <w:drawing>
          <wp:inline distT="0" distB="0" distL="0" distR="0" wp14:anchorId="3B537A81" wp14:editId="1DB1C18A">
            <wp:extent cx="339160" cy="3048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l="1" t="30380" r="1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03" cy="30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814958" w14:paraId="0D903E9F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A5A8B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{{PROPOSITO_GENERAL_EXPERIENCIA}}</w:t>
            </w:r>
          </w:p>
        </w:tc>
      </w:tr>
    </w:tbl>
    <w:p w14:paraId="71BF0F1C" w14:textId="77777777" w:rsidR="00814958" w:rsidRDefault="00000000">
      <w:r>
        <w:br w:type="page"/>
      </w:r>
    </w:p>
    <w:p w14:paraId="75B7F857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49B38B99" w14:textId="475A7E9C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VI. PROPÓSITOS DE APRENDIZAJE Y EVALUACIÓN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7595FA33" wp14:editId="3088F063">
            <wp:extent cx="410552" cy="38479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t="27751" r="1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02" cy="394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F521D" w14:textId="77777777" w:rsidR="00814958" w:rsidRPr="004C4B67" w:rsidRDefault="00000000">
      <w:pPr>
        <w:spacing w:after="80"/>
        <w:rPr>
          <w:lang w:val="es-ES"/>
        </w:rPr>
      </w:pPr>
      <w:r w:rsidRPr="004C4B67">
        <w:rPr>
          <w:color w:val="6B7780"/>
          <w:sz w:val="15"/>
          <w:lang w:val="es-ES"/>
        </w:rPr>
        <w:t>Una fila por competencia priorizada. La aplicación duplicará automáticamente la fila modelo.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14958" w14:paraId="0829A846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FDDABB" w14:textId="77777777" w:rsidR="0081495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75E"/>
                <w:sz w:val="15"/>
              </w:rPr>
              <w:t>Área</w:t>
            </w:r>
            <w:proofErr w:type="spellEnd"/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BD1A9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Competencia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B2DB58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Capacidad(es)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957E70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Desempeño / referente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203C65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Criterio(s)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B9C0E4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Evidencia(s)</w:t>
            </w:r>
          </w:p>
        </w:tc>
      </w:tr>
      <w:tr w:rsidR="00814958" w14:paraId="01591295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412936C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{{AREA}}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65287193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{{COMPETENCIA}}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5B99EE1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{{CAPACIDADES}}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3B4FD274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{{DESEMPENO_REFERENTE}}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00498DC7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{{CRITERIOS}}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14:paraId="20D0B268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{{EVIDENCIAS}}</w:t>
            </w:r>
          </w:p>
        </w:tc>
      </w:tr>
    </w:tbl>
    <w:p w14:paraId="512A94FA" w14:textId="77777777" w:rsidR="00814958" w:rsidRPr="004C4B67" w:rsidRDefault="00000000">
      <w:pPr>
        <w:spacing w:before="40" w:after="80"/>
        <w:rPr>
          <w:lang w:val="es-ES"/>
        </w:rPr>
      </w:pPr>
      <w:r w:rsidRPr="004C4B67">
        <w:rPr>
          <w:color w:val="6B7780"/>
          <w:sz w:val="14"/>
          <w:lang w:val="es-ES"/>
        </w:rPr>
        <w:t>Fila repetible: {{#COMPETENCIAS_PRIORIZADAS}} ... {{/COMPETENCIAS_PRIORIZADAS}}</w:t>
      </w:r>
    </w:p>
    <w:p w14:paraId="51791B15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69A21329" w14:textId="107AC8E1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VII. ENFOQUES, INCLUSIÓN Y ARTICULACIÓN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13D53B60" wp14:editId="503BAB65">
            <wp:extent cx="521677" cy="45133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 rotWithShape="1">
                    <a:blip r:embed="rId13"/>
                    <a:srcRect l="5605" t="23782" r="11188" b="10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9" cy="459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7196AEC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C5F71F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Enfoque(s) transversal(es) pertinente(s)</w:t>
            </w:r>
          </w:p>
          <w:p w14:paraId="0AA610F8" w14:textId="77777777" w:rsidR="00814958" w:rsidRDefault="00000000">
            <w:pPr>
              <w:spacing w:before="40" w:after="0"/>
            </w:pPr>
            <w:r>
              <w:rPr>
                <w:color w:val="24364B"/>
                <w:sz w:val="16"/>
              </w:rPr>
              <w:t>{{ENFOQUES_TRANSVERSALES}}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FE5B01F" w14:textId="77777777" w:rsidR="00814958" w:rsidRDefault="00000000">
            <w:r>
              <w:rPr>
                <w:b/>
                <w:color w:val="17375E"/>
                <w:sz w:val="16"/>
              </w:rPr>
              <w:t>Actitudes observables</w:t>
            </w:r>
          </w:p>
          <w:p w14:paraId="49A24750" w14:textId="77777777" w:rsidR="00814958" w:rsidRDefault="00000000">
            <w:pPr>
              <w:spacing w:before="40" w:after="0"/>
            </w:pPr>
            <w:r>
              <w:rPr>
                <w:color w:val="24364B"/>
                <w:sz w:val="16"/>
              </w:rPr>
              <w:t>{{ACTITUDES_OBSERVABLES}}</w:t>
            </w:r>
          </w:p>
        </w:tc>
      </w:tr>
      <w:tr w:rsidR="00814958" w:rsidRPr="004C4B67" w14:paraId="0205102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CBC5659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Apoyos / atención a la diversidad</w:t>
            </w:r>
          </w:p>
          <w:p w14:paraId="20495B97" w14:textId="77777777" w:rsidR="00814958" w:rsidRPr="004C4B67" w:rsidRDefault="00000000">
            <w:pPr>
              <w:spacing w:before="40" w:after="0"/>
              <w:rPr>
                <w:lang w:val="es-ES"/>
              </w:rPr>
            </w:pPr>
            <w:r w:rsidRPr="004C4B67">
              <w:rPr>
                <w:color w:val="24364B"/>
                <w:sz w:val="16"/>
                <w:lang w:val="es-ES"/>
              </w:rPr>
              <w:t>{{APOYOS_DIVERSIDAD}}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94B7FBB" w14:textId="77777777" w:rsidR="00814958" w:rsidRPr="004C4B67" w:rsidRDefault="00000000">
            <w:pPr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Familia / comunidad (si aplica)</w:t>
            </w:r>
          </w:p>
          <w:p w14:paraId="206FF48A" w14:textId="77777777" w:rsidR="00814958" w:rsidRPr="004C4B67" w:rsidRDefault="00000000">
            <w:pPr>
              <w:spacing w:before="40" w:after="0"/>
              <w:rPr>
                <w:lang w:val="es-ES"/>
              </w:rPr>
            </w:pPr>
            <w:r w:rsidRPr="004C4B67">
              <w:rPr>
                <w:color w:val="24364B"/>
                <w:sz w:val="16"/>
                <w:lang w:val="es-ES"/>
              </w:rPr>
              <w:t>{{PARTICIPACION_FAMILIA_COMUNIDAD}}</w:t>
            </w:r>
          </w:p>
        </w:tc>
      </w:tr>
    </w:tbl>
    <w:p w14:paraId="3DDD15CB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174A511D" w14:textId="1C2B22A7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VIII. ESTRATEGIA GENERAL DE EVALUACIÓN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7C974638" wp14:editId="50AA5710">
            <wp:extent cx="602861" cy="3873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 rotWithShape="1">
                    <a:blip r:embed="rId14"/>
                    <a:srcRect t="19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76" cy="39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738BE63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91672F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6"/>
              </w:rPr>
              <w:t>Cómo se recogerán evidencias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D447B3E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{{ESTRATEGIA_RECOJO_EVIDENCIAS}}</w:t>
            </w:r>
          </w:p>
        </w:tc>
      </w:tr>
      <w:tr w:rsidR="00814958" w14:paraId="25994BB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6EC8CAA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6"/>
              </w:rPr>
              <w:t>Registros / instrumentos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BDD5881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{{INSTRUMENTOS_PROYECTO}}</w:t>
            </w:r>
          </w:p>
        </w:tc>
      </w:tr>
      <w:tr w:rsidR="00814958" w14:paraId="5A4CCB2C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4FA9941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6"/>
                <w:lang w:val="es-ES"/>
              </w:rPr>
              <w:t>Cómo se usarán para ajustar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1CD60A10" w14:textId="77777777" w:rsidR="00814958" w:rsidRDefault="00000000">
            <w:pPr>
              <w:spacing w:after="0"/>
            </w:pPr>
            <w:r>
              <w:rPr>
                <w:color w:val="24364B"/>
                <w:sz w:val="16"/>
              </w:rPr>
              <w:t>{{USO_EVIDENCIAS_PARA_AJUSTAR}}</w:t>
            </w:r>
          </w:p>
        </w:tc>
      </w:tr>
    </w:tbl>
    <w:p w14:paraId="4F1B3C23" w14:textId="77777777" w:rsidR="00814958" w:rsidRDefault="00000000">
      <w:r>
        <w:br w:type="page"/>
      </w:r>
    </w:p>
    <w:p w14:paraId="10B85D6A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62DEECCB" w14:textId="7B1C88C8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IX. RUTA DE ACTIVIDADES / SESIONES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58616B8E" wp14:editId="1D8BC20F">
            <wp:extent cx="488950" cy="391160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26" cy="39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1F09" w14:textId="77777777" w:rsidR="00814958" w:rsidRDefault="00000000">
      <w:pPr>
        <w:spacing w:after="80"/>
      </w:pPr>
      <w:r w:rsidRPr="004C4B67">
        <w:rPr>
          <w:color w:val="6B7780"/>
          <w:sz w:val="15"/>
          <w:lang w:val="es-ES"/>
        </w:rPr>
        <w:t xml:space="preserve">Esta sección es el puente directo hacia las actividades diarias. </w:t>
      </w:r>
      <w:r>
        <w:rPr>
          <w:color w:val="6B7780"/>
          <w:sz w:val="15"/>
        </w:rPr>
        <w:t xml:space="preserve">Cada fila </w:t>
      </w:r>
      <w:proofErr w:type="spellStart"/>
      <w:r>
        <w:rPr>
          <w:color w:val="6B7780"/>
          <w:sz w:val="15"/>
        </w:rPr>
        <w:t>alimenta</w:t>
      </w:r>
      <w:proofErr w:type="spellEnd"/>
      <w:r>
        <w:rPr>
          <w:color w:val="6B7780"/>
          <w:sz w:val="15"/>
        </w:rPr>
        <w:t xml:space="preserve"> la plantilla de Actividad de Aprendizaje.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14958" w14:paraId="4C590F7D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3C65657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N.°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5AEB18A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Fecha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81E9339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Actividad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1802942D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Propósito específico / competencia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35FB4B1B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Criterio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DDEAF4"/>
            <w:tcMar>
              <w:top w:w="45" w:type="dxa"/>
              <w:left w:w="40" w:type="dxa"/>
              <w:bottom w:w="45" w:type="dxa"/>
              <w:right w:w="40" w:type="dxa"/>
            </w:tcMar>
          </w:tcPr>
          <w:p w14:paraId="047D0C99" w14:textId="77777777" w:rsidR="00814958" w:rsidRDefault="00000000">
            <w:pPr>
              <w:spacing w:after="0"/>
              <w:jc w:val="center"/>
            </w:pPr>
            <w:r>
              <w:rPr>
                <w:b/>
                <w:color w:val="17375E"/>
                <w:sz w:val="15"/>
              </w:rPr>
              <w:t>Evidencia esperada</w:t>
            </w:r>
          </w:p>
        </w:tc>
      </w:tr>
      <w:tr w:rsidR="00814958" w14:paraId="22E4BBB9" w14:textId="77777777">
        <w:trPr>
          <w:jc w:val="center"/>
        </w:trPr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FB41A4F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{{NRO_ACTIVIDAD}}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0B6211C2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{{FECHA_ACTIVIDAD}}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C4FF6C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{{TITULO_ACTIVIDAD}}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32BAE5B8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24364B"/>
                <w:sz w:val="15"/>
                <w:lang w:val="es-ES"/>
              </w:rPr>
              <w:t>{{PROPOSITO_ESPECIFICO}}</w:t>
            </w:r>
            <w:r w:rsidRPr="004C4B67">
              <w:rPr>
                <w:color w:val="24364B"/>
                <w:sz w:val="15"/>
                <w:lang w:val="es-ES"/>
              </w:rPr>
              <w:br/>
              <w:t>{{COMPETENCIA_PRINCIPAL_ACTIVIDAD}}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470B8AE0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{{CRITERIO_ACTIVIDAD}}</w:t>
            </w:r>
          </w:p>
        </w:tc>
        <w:tc>
          <w:tcPr>
            <w:tcW w:w="1701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75" w:type="dxa"/>
              <w:left w:w="45" w:type="dxa"/>
              <w:bottom w:w="75" w:type="dxa"/>
              <w:right w:w="45" w:type="dxa"/>
            </w:tcMar>
          </w:tcPr>
          <w:p w14:paraId="20DB94B6" w14:textId="77777777" w:rsidR="00814958" w:rsidRDefault="00000000">
            <w:pPr>
              <w:spacing w:after="0"/>
            </w:pPr>
            <w:r>
              <w:rPr>
                <w:color w:val="24364B"/>
                <w:sz w:val="15"/>
              </w:rPr>
              <w:t>{{EVIDENCIA_ACTIVIDAD}}</w:t>
            </w:r>
          </w:p>
        </w:tc>
      </w:tr>
    </w:tbl>
    <w:p w14:paraId="3C026520" w14:textId="77777777" w:rsidR="00814958" w:rsidRDefault="00000000">
      <w:pPr>
        <w:spacing w:before="40" w:after="80"/>
      </w:pPr>
      <w:r>
        <w:rPr>
          <w:color w:val="6B7780"/>
          <w:sz w:val="14"/>
        </w:rPr>
        <w:t>Fila repetible: {{#ACTIVIDADES}} ... {{/ACTIVIDADES}}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814958" w:rsidRPr="004C4B67" w14:paraId="4A97DA80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2EE49F3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color w:val="725F49"/>
                <w:sz w:val="16"/>
                <w:lang w:val="es-ES"/>
              </w:rPr>
              <w:t>Regla para Ayni: la actividad diaria hereda de esta fila su propósito específico, competencia/capacidad, criterio y evidencia; luego la IA desarrolla Inicio, Desarrollo y Cierre sin cambiar esas decisiones pedagógicas.</w:t>
            </w:r>
          </w:p>
        </w:tc>
      </w:tr>
    </w:tbl>
    <w:p w14:paraId="483D1DB9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3EA63791" w14:textId="15A0788B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X. RECURSOS, ORGANIZACIÓN Y FLEXIBILIDAD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302F6161" wp14:editId="6910B236">
            <wp:extent cx="559891" cy="425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 rotWithShape="1">
                    <a:blip r:embed="rId16"/>
                    <a:srcRect t="35613" r="1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3" cy="44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CADBFC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AE9211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Materiales y recursos base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926483B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{{MATERIALES_RECURSOS_PROYECTO}}</w:t>
            </w:r>
          </w:p>
        </w:tc>
      </w:tr>
      <w:tr w:rsidR="00814958" w14:paraId="32A8A507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0A3D012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Espacios / organización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7723003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{{ORGANIZACION_ESPACIOS}}</w:t>
            </w:r>
          </w:p>
        </w:tc>
      </w:tr>
      <w:tr w:rsidR="00814958" w14:paraId="6B24EB90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ACFD164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Hitos o fechas del calendario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61A0A69E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{{HITOS_CALENDARIO}}</w:t>
            </w:r>
          </w:p>
        </w:tc>
      </w:tr>
      <w:tr w:rsidR="00814958" w14:paraId="28996A3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26DF04C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Ajustes previstos / flexibilidad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EA8462F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{{AJUSTES_FLEXIBILIDAD}}</w:t>
            </w:r>
          </w:p>
        </w:tc>
      </w:tr>
      <w:tr w:rsidR="00814958" w14:paraId="78F715A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208CBB77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Producto final / socialización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20084E5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{{CIERRE_SOCIALIZACION}}</w:t>
            </w:r>
          </w:p>
        </w:tc>
      </w:tr>
    </w:tbl>
    <w:p w14:paraId="3A06F7BF" w14:textId="77777777" w:rsidR="00814958" w:rsidRDefault="00000000">
      <w:r>
        <w:br w:type="page"/>
      </w:r>
    </w:p>
    <w:p w14:paraId="2D9B2274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  <w:lang w:val="es-ES"/>
        </w:rPr>
      </w:pPr>
    </w:p>
    <w:p w14:paraId="385B1DE6" w14:textId="40919F5A" w:rsidR="00814958" w:rsidRPr="004C4B67" w:rsidRDefault="00000000">
      <w:pPr>
        <w:keepNext/>
        <w:tabs>
          <w:tab w:val="right" w:pos="10091"/>
        </w:tabs>
        <w:spacing w:before="100" w:after="80" w:line="240" w:lineRule="auto"/>
        <w:rPr>
          <w:lang w:val="es-ES"/>
        </w:rPr>
      </w:pPr>
      <w:r w:rsidRPr="004C4B67">
        <w:rPr>
          <w:b/>
          <w:color w:val="17375E"/>
          <w:sz w:val="31"/>
          <w:lang w:val="es-ES"/>
        </w:rPr>
        <w:t>XI. SEGUIMIENTO DEL PROYECTO / UNIDAD</w:t>
      </w:r>
      <w:r w:rsidRPr="004C4B67">
        <w:rPr>
          <w:lang w:val="es-ES"/>
        </w:rPr>
        <w:tab/>
      </w:r>
      <w:r>
        <w:rPr>
          <w:noProof/>
        </w:rPr>
        <w:drawing>
          <wp:inline distT="0" distB="0" distL="0" distR="0" wp14:anchorId="30B93124" wp14:editId="02451910">
            <wp:extent cx="404813" cy="323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23" cy="3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CD49" w14:textId="77777777" w:rsidR="00814958" w:rsidRPr="004C4B67" w:rsidRDefault="00000000">
      <w:pPr>
        <w:spacing w:after="80"/>
        <w:rPr>
          <w:lang w:val="es-ES"/>
        </w:rPr>
      </w:pPr>
      <w:r w:rsidRPr="004C4B67">
        <w:rPr>
          <w:color w:val="6B7780"/>
          <w:sz w:val="15"/>
          <w:lang w:val="es-ES"/>
        </w:rPr>
        <w:t>Se completa progresivamente con la información registrada en las actividades diarias.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31D29417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7EBDD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64E1CFF" w14:textId="77777777" w:rsidR="00814958" w:rsidRDefault="00000000">
            <w:pPr>
              <w:spacing w:after="0"/>
            </w:pPr>
            <w:proofErr w:type="spellStart"/>
            <w:r>
              <w:rPr>
                <w:b/>
                <w:color w:val="17375E"/>
                <w:sz w:val="17"/>
              </w:rPr>
              <w:t>Síntesis</w:t>
            </w:r>
            <w:proofErr w:type="spellEnd"/>
            <w:r>
              <w:rPr>
                <w:b/>
                <w:color w:val="17375E"/>
                <w:sz w:val="17"/>
              </w:rPr>
              <w:t xml:space="preserve"> de </w:t>
            </w:r>
            <w:proofErr w:type="spellStart"/>
            <w:r>
              <w:rPr>
                <w:b/>
                <w:color w:val="17375E"/>
                <w:sz w:val="17"/>
              </w:rPr>
              <w:t>evidencias</w:t>
            </w:r>
            <w:proofErr w:type="spellEnd"/>
            <w:r>
              <w:rPr>
                <w:b/>
                <w:color w:val="17375E"/>
                <w:sz w:val="17"/>
              </w:rPr>
              <w:t xml:space="preserve"> </w:t>
            </w:r>
            <w:proofErr w:type="spellStart"/>
            <w:r>
              <w:rPr>
                <w:b/>
                <w:color w:val="17375E"/>
                <w:sz w:val="17"/>
              </w:rPr>
              <w:t>recogidas</w:t>
            </w:r>
            <w:proofErr w:type="spellEnd"/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</w:tcPr>
          <w:p w14:paraId="1DBB345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{{SINTESIS_EVIDENCIAS_PROYECTO}}</w:t>
            </w:r>
          </w:p>
        </w:tc>
      </w:tr>
      <w:tr w:rsidR="00814958" w14:paraId="254A1128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9F4EF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6880494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Avances del grupo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</w:tcPr>
          <w:p w14:paraId="5B2493E1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{{AVANCES_GRUPO}}</w:t>
            </w:r>
          </w:p>
        </w:tc>
      </w:tr>
      <w:tr w:rsidR="00814958" w14:paraId="669578FF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7EEF7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580ED05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Necesidades / apoyos detectados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</w:tcPr>
          <w:p w14:paraId="5E11A937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{{NECESIDADES_EMERGENTES}}</w:t>
            </w:r>
          </w:p>
        </w:tc>
      </w:tr>
      <w:tr w:rsidR="00814958" w14:paraId="317EC15D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F3EEF8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F4FBC8F" w14:textId="77777777" w:rsidR="00814958" w:rsidRPr="004C4B67" w:rsidRDefault="00000000">
            <w:pPr>
              <w:spacing w:after="0"/>
              <w:rPr>
                <w:lang w:val="es-ES"/>
              </w:rPr>
            </w:pPr>
            <w:r w:rsidRPr="004C4B67">
              <w:rPr>
                <w:b/>
                <w:color w:val="17375E"/>
                <w:sz w:val="17"/>
                <w:lang w:val="es-ES"/>
              </w:rPr>
              <w:t>Ajustes realizados a la ruta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</w:tcPr>
          <w:p w14:paraId="01017F56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{{AJUSTES_REALIZADOS}}</w:t>
            </w:r>
          </w:p>
        </w:tc>
      </w:tr>
    </w:tbl>
    <w:p w14:paraId="1F5BC5EE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66CCCC53" w14:textId="2FDF2A05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XII. CIERRE Y VALORACIÓN</w:t>
      </w:r>
      <w:r>
        <w:tab/>
      </w:r>
      <w:r>
        <w:rPr>
          <w:noProof/>
        </w:rPr>
        <w:drawing>
          <wp:inline distT="0" distB="0" distL="0" distR="0" wp14:anchorId="2E14F981" wp14:editId="138DEF0D">
            <wp:extent cx="444500" cy="421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 rotWithShape="1">
                    <a:blip r:embed="rId12"/>
                    <a:srcRect t="30431" r="1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70" cy="42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1BD2B3B5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9C772B1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¿Qué aprendieron / lograron?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387CD10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{{VALORACION_APRENDIZAJES}}</w:t>
            </w:r>
          </w:p>
        </w:tc>
      </w:tr>
      <w:tr w:rsidR="00814958" w14:paraId="2D85A18E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D44F8DF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¿Qué evidencias lo muestran?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A0C8636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{{EVIDENCIAS_CIERRE}}</w:t>
            </w:r>
          </w:p>
        </w:tc>
      </w:tr>
      <w:tr w:rsidR="00814958" w14:paraId="642486A3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4EEF6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A93998D" w14:textId="77777777" w:rsidR="00814958" w:rsidRDefault="00000000">
            <w:pPr>
              <w:spacing w:after="0"/>
            </w:pPr>
            <w:r>
              <w:rPr>
                <w:b/>
                <w:color w:val="17375E"/>
                <w:sz w:val="17"/>
              </w:rPr>
              <w:t>¿Qué continúa después?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B76B5AE" w14:textId="77777777" w:rsidR="00814958" w:rsidRDefault="00000000">
            <w:pPr>
              <w:spacing w:after="0"/>
            </w:pPr>
            <w:r>
              <w:rPr>
                <w:color w:val="24364B"/>
                <w:sz w:val="17"/>
              </w:rPr>
              <w:t>{{PROYECCION_SIGUIENTE}}</w:t>
            </w:r>
          </w:p>
        </w:tc>
      </w:tr>
    </w:tbl>
    <w:p w14:paraId="1491C14D" w14:textId="77777777" w:rsidR="004C4B67" w:rsidRDefault="004C4B67">
      <w:pPr>
        <w:keepNext/>
        <w:tabs>
          <w:tab w:val="right" w:pos="10091"/>
        </w:tabs>
        <w:spacing w:before="100" w:after="80" w:line="240" w:lineRule="auto"/>
        <w:rPr>
          <w:b/>
          <w:color w:val="17375E"/>
          <w:sz w:val="31"/>
        </w:rPr>
      </w:pPr>
    </w:p>
    <w:p w14:paraId="684DFE6B" w14:textId="4718917A" w:rsidR="00814958" w:rsidRDefault="00000000">
      <w:pPr>
        <w:keepNext/>
        <w:tabs>
          <w:tab w:val="right" w:pos="10091"/>
        </w:tabs>
        <w:spacing w:before="100" w:after="80" w:line="240" w:lineRule="auto"/>
      </w:pPr>
      <w:r>
        <w:rPr>
          <w:b/>
          <w:color w:val="17375E"/>
          <w:sz w:val="31"/>
        </w:rPr>
        <w:t>XIII. APROBACIÓN / CONFORMIDAD</w:t>
      </w:r>
      <w:r>
        <w:tab/>
      </w:r>
      <w:r>
        <w:rPr>
          <w:noProof/>
        </w:rPr>
        <w:drawing>
          <wp:inline distT="0" distB="0" distL="0" distR="0" wp14:anchorId="2B0AC3D1" wp14:editId="7FE948B2">
            <wp:extent cx="508000" cy="4064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964" cy="4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814958" w14:paraId="05F31E39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13263B98" w14:textId="77777777" w:rsidR="00814958" w:rsidRDefault="00814958">
            <w:pPr>
              <w:spacing w:after="0"/>
            </w:pP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3CC8FF33" w14:textId="77777777" w:rsidR="00814958" w:rsidRDefault="00814958">
            <w:pPr>
              <w:spacing w:after="0"/>
            </w:pPr>
          </w:p>
        </w:tc>
      </w:tr>
      <w:tr w:rsidR="00814958" w14:paraId="170FE6F6" w14:textId="77777777">
        <w:trPr>
          <w:jc w:val="center"/>
        </w:trPr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AF1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ADB2A40" w14:textId="77777777" w:rsidR="00814958" w:rsidRDefault="00000000">
            <w:pPr>
              <w:jc w:val="center"/>
            </w:pPr>
            <w:r>
              <w:rPr>
                <w:b/>
                <w:color w:val="17375E"/>
                <w:sz w:val="16"/>
              </w:rPr>
              <w:t>Docente</w:t>
            </w:r>
          </w:p>
          <w:p w14:paraId="24F0C646" w14:textId="77777777" w:rsidR="00814958" w:rsidRDefault="00000000">
            <w:pPr>
              <w:jc w:val="center"/>
            </w:pPr>
            <w:r>
              <w:rPr>
                <w:color w:val="6B7780"/>
                <w:sz w:val="15"/>
              </w:rPr>
              <w:t>{{DOCENTE}}</w:t>
            </w:r>
          </w:p>
        </w:tc>
        <w:tc>
          <w:tcPr>
            <w:tcW w:w="5103" w:type="dxa"/>
            <w:tcBorders>
              <w:top w:val="single" w:sz="5" w:space="0" w:color="CBD9E5"/>
              <w:left w:val="single" w:sz="5" w:space="0" w:color="CBD9E5"/>
              <w:bottom w:val="single" w:sz="5" w:space="0" w:color="CBD9E5"/>
              <w:right w:val="single" w:sz="5" w:space="0" w:color="CBD9E5"/>
            </w:tcBorders>
            <w:shd w:val="clear" w:color="auto" w:fill="EAF1F7"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3F329EC" w14:textId="77777777" w:rsidR="00814958" w:rsidRDefault="00000000">
            <w:pPr>
              <w:jc w:val="center"/>
            </w:pPr>
            <w:r>
              <w:rPr>
                <w:b/>
                <w:color w:val="17375E"/>
                <w:sz w:val="16"/>
              </w:rPr>
              <w:t>Dirección / coordinación</w:t>
            </w:r>
          </w:p>
          <w:p w14:paraId="629C08F1" w14:textId="77777777" w:rsidR="00814958" w:rsidRDefault="00000000">
            <w:pPr>
              <w:jc w:val="center"/>
            </w:pPr>
            <w:r>
              <w:rPr>
                <w:color w:val="6B7780"/>
                <w:sz w:val="15"/>
              </w:rPr>
              <w:t>{{DIRECTOR_COORDINADOR}}</w:t>
            </w:r>
          </w:p>
        </w:tc>
      </w:tr>
    </w:tbl>
    <w:p w14:paraId="581C23F0" w14:textId="77777777" w:rsidR="00814958" w:rsidRPr="004C4B67" w:rsidRDefault="00000000">
      <w:pPr>
        <w:spacing w:before="80" w:after="0"/>
        <w:jc w:val="center"/>
        <w:rPr>
          <w:lang w:val="es-ES"/>
        </w:rPr>
      </w:pPr>
      <w:r w:rsidRPr="004C4B67">
        <w:rPr>
          <w:color w:val="6B7780"/>
          <w:sz w:val="14"/>
          <w:lang w:val="es-ES"/>
        </w:rPr>
        <w:t>Anexos opcionales generados por Ayni: lista de cotejo consolidada, recursos, cuentos, fichas, tarjetas y materiales de talleres.</w:t>
      </w:r>
    </w:p>
    <w:sectPr w:rsidR="00814958" w:rsidRPr="004C4B67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3B79" w14:textId="77777777" w:rsidR="00516CB5" w:rsidRDefault="00516CB5">
      <w:pPr>
        <w:spacing w:after="0" w:line="240" w:lineRule="auto"/>
      </w:pPr>
      <w:r>
        <w:separator/>
      </w:r>
    </w:p>
  </w:endnote>
  <w:endnote w:type="continuationSeparator" w:id="0">
    <w:p w14:paraId="6C029506" w14:textId="77777777" w:rsidR="00516CB5" w:rsidRDefault="00516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D6E0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6E41BBED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578423D1" w14:textId="77777777" w:rsidR="00000000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{{INSTITUCION_EDUCATIVA}}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035EFDF8" w14:textId="77777777" w:rsidR="00000000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6AD37313" w14:textId="77777777" w:rsidR="00000000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19175522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AFBD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2139C6C7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38F7935E" w14:textId="77777777" w:rsidR="00000000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{{INSTITUCION_EDUCATIVA}}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0CDD4F59" w14:textId="77777777" w:rsidR="00000000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408B71AC" w14:textId="77777777" w:rsidR="00000000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A8734" w14:textId="77777777" w:rsidR="00000000" w:rsidRDefault="00000000"/>
  <w:p w14:paraId="51317D01" w14:textId="77777777" w:rsidR="00000000" w:rsidRDefault="00000000" w:rsidP="00D1605D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59CB77E0" wp14:editId="1C0E51AB">
          <wp:extent cx="7574280" cy="1569701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6664" b="10667"/>
                  <a:stretch>
                    <a:fillRect/>
                  </a:stretch>
                </pic:blipFill>
                <pic:spPr bwMode="auto">
                  <a:xfrm>
                    <a:off x="0" y="0"/>
                    <a:ext cx="7603769" cy="15758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7B22" w14:textId="77777777" w:rsidR="00516CB5" w:rsidRDefault="00516CB5">
      <w:pPr>
        <w:spacing w:after="0" w:line="240" w:lineRule="auto"/>
      </w:pPr>
      <w:r>
        <w:separator/>
      </w:r>
    </w:p>
  </w:footnote>
  <w:footnote w:type="continuationSeparator" w:id="0">
    <w:p w14:paraId="6E479B17" w14:textId="77777777" w:rsidR="00516CB5" w:rsidRDefault="00516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5751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1EBEDB2C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0EC781F" w14:textId="77777777" w:rsidR="00000000" w:rsidRDefault="00000000">
          <w:pPr>
            <w:spacing w:after="0" w:line="252" w:lineRule="auto"/>
          </w:pPr>
          <w:r>
            <w:rPr>
              <w:b/>
              <w:color w:val="17375E"/>
            </w:rPr>
            <w:t>{{TIPO_EXPERIENCIA}}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AC911DB" w14:textId="77777777" w:rsidR="00000000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{{AÑO_ESCOLAR}}</w:t>
          </w:r>
        </w:p>
      </w:tc>
    </w:tr>
    <w:tr w:rsidR="001F514E" w14:paraId="483324A0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AEAEDF2" w14:textId="77777777" w:rsidR="00000000" w:rsidRDefault="00000000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41B710EA" w14:textId="77777777" w:rsidR="00000000" w:rsidRDefault="00000000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2710BD19" w14:textId="77777777" w:rsidR="00000000" w:rsidRDefault="00000000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CFEC" w14:textId="77777777" w:rsidR="00000000" w:rsidRDefault="00000000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16"/>
      <w:gridCol w:w="44"/>
    </w:tblGrid>
    <w:tr w:rsidR="001F514E" w14:paraId="5BFDEFDA" w14:textId="77777777" w:rsidTr="00160B0E">
      <w:trPr>
        <w:gridAfter w:val="1"/>
        <w:wAfter w:w="44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26A36614" w14:textId="77777777" w:rsidR="00000000" w:rsidRDefault="00000000">
          <w:pPr>
            <w:spacing w:after="0" w:line="252" w:lineRule="auto"/>
          </w:pPr>
          <w:r>
            <w:rPr>
              <w:b/>
              <w:color w:val="17375E"/>
            </w:rPr>
            <w:t>{{TIPO_EXPERIENCIA}} · EDUCACIÓN INICIAL</w:t>
          </w:r>
        </w:p>
      </w:tc>
      <w:tc>
        <w:tcPr>
          <w:tcW w:w="2816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658FE2D5" w14:textId="77777777" w:rsidR="00000000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{{AÑO_ESCOLAR}}</w:t>
          </w:r>
        </w:p>
      </w:tc>
    </w:tr>
    <w:tr w:rsidR="001F514E" w14:paraId="61E1D755" w14:textId="77777777" w:rsidTr="00160B0E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37E75C4E" w14:textId="77777777" w:rsidR="00000000" w:rsidRDefault="00000000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41CCFB92" w14:textId="77777777" w:rsidR="00000000" w:rsidRDefault="00000000"/>
      </w:tc>
      <w:tc>
        <w:tcPr>
          <w:tcW w:w="358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FDBE4B5" w14:textId="77777777" w:rsidR="00000000" w:rsidRDefault="00000000"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4E9D" w14:textId="77777777" w:rsidR="00814958" w:rsidRDefault="00814958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201123">
    <w:abstractNumId w:val="8"/>
  </w:num>
  <w:num w:numId="2" w16cid:durableId="465900438">
    <w:abstractNumId w:val="6"/>
  </w:num>
  <w:num w:numId="3" w16cid:durableId="1614051678">
    <w:abstractNumId w:val="5"/>
  </w:num>
  <w:num w:numId="4" w16cid:durableId="75634110">
    <w:abstractNumId w:val="4"/>
  </w:num>
  <w:num w:numId="5" w16cid:durableId="2055617083">
    <w:abstractNumId w:val="7"/>
  </w:num>
  <w:num w:numId="6" w16cid:durableId="1867400968">
    <w:abstractNumId w:val="3"/>
  </w:num>
  <w:num w:numId="7" w16cid:durableId="142042781">
    <w:abstractNumId w:val="2"/>
  </w:num>
  <w:num w:numId="8" w16cid:durableId="805777433">
    <w:abstractNumId w:val="1"/>
  </w:num>
  <w:num w:numId="9" w16cid:durableId="107007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B67"/>
    <w:rsid w:val="00516CB5"/>
    <w:rsid w:val="00814958"/>
    <w:rsid w:val="00AA1D8D"/>
    <w:rsid w:val="00B47730"/>
    <w:rsid w:val="00CB0664"/>
    <w:rsid w:val="00CD17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BF8F1"/>
  <w14:defaultImageDpi w14:val="300"/>
  <w15:docId w15:val="{2BEE878B-5993-455A-8558-0F0EE28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eastAsia="Poppins" w:hAnsi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eastAsia="Poppins" w:hAnsi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eastAsia="Poppins" w:hAnsi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eastAsia="Poppins" w:hAnsi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eastAsia="Poppins" w:hAnsi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eastAsia="Poppins" w:hAnsi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eastAsia="Poppins" w:hAnsi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eastAsia="Poppins" w:hAnsi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eastAsia="Poppins" w:hAnsi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eastAsia="Poppins" w:hAnsi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eastAsia="Poppins" w:hAnsi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eastAsia="Poppins" w:hAnsi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eastAsia="Poppins" w:hAnsi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eastAsia="Poppins" w:hAnsi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eastAsia="Poppins" w:hAnsi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eastAsia="Poppins" w:hAnsi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eastAsia="Poppins" w:hAnsi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eastAsia="Poppins" w:hAnsi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eastAsia="Poppins" w:hAnsi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eastAsia="Poppins" w:hAnsi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eastAsia="Poppins" w:hAnsi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eastAsia="Poppins" w:hAnsi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686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2</cp:revision>
  <dcterms:created xsi:type="dcterms:W3CDTF">2013-12-23T23:15:00Z</dcterms:created>
  <dcterms:modified xsi:type="dcterms:W3CDTF">2026-09-24T15:19:00Z</dcterms:modified>
  <cp:category/>
</cp:coreProperties>
</file>