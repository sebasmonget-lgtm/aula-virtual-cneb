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56" w:type="dxa"/>
        <w:jc w:val="center"/>
        <w:tblLayout w:type="fixed"/>
        <w:tblLook w:val="04A0" w:firstRow="1" w:lastRow="0" w:firstColumn="1" w:lastColumn="0" w:noHBand="0" w:noVBand="1"/>
      </w:tblPr>
      <w:tblGrid>
        <w:gridCol w:w="150"/>
        <w:gridCol w:w="2232"/>
        <w:gridCol w:w="1060"/>
        <w:gridCol w:w="3442"/>
        <w:gridCol w:w="716"/>
        <w:gridCol w:w="2270"/>
        <w:gridCol w:w="886"/>
      </w:tblGrid>
      <w:tr w:rsidR="00E923C3" w:rsidRPr="0027165A" w14:paraId="5E5CFDCA" w14:textId="77777777" w:rsidTr="00E923C3">
        <w:trPr>
          <w:jc w:val="center"/>
        </w:trPr>
        <w:tc>
          <w:tcPr>
            <w:tcW w:w="76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DAE9B7C" w14:textId="77777777" w:rsidR="00E923C3" w:rsidRPr="0027165A" w:rsidRDefault="00E923C3" w:rsidP="000F2F56">
            <w:pPr>
              <w:spacing w:after="0" w:line="252" w:lineRule="auto"/>
            </w:pPr>
            <w:r>
              <w:rPr>
                <w:b/>
                <w:color w:val="17375E"/>
                <w:sz w:val="21"/>
              </w:rPr>
              <w:t>EVALUACI</w:t>
            </w:r>
            <w:r>
              <w:rPr>
                <w:b/>
                <w:color w:val="17375E"/>
                <w:sz w:val="21"/>
                <w:lang w:val="es-ES"/>
              </w:rPr>
              <w:t>ÓN DIAGNÓSTICA</w:t>
            </w:r>
            <w:r w:rsidRPr="0027165A">
              <w:rPr>
                <w:b/>
                <w:color w:val="17375E"/>
                <w:sz w:val="21"/>
              </w:rPr>
              <w:t xml:space="preserve"> · EDUCACIÓN INICIAL</w:t>
            </w:r>
          </w:p>
        </w:tc>
        <w:tc>
          <w:tcPr>
            <w:tcW w:w="31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E8FD14B" w14:textId="77777777" w:rsidR="00E923C3" w:rsidRPr="0027165A" w:rsidRDefault="00E923C3" w:rsidP="000F2F56">
            <w:pPr>
              <w:spacing w:after="0" w:line="252" w:lineRule="auto"/>
              <w:jc w:val="right"/>
            </w:pPr>
            <w:r w:rsidRPr="0027165A">
              <w:rPr>
                <w:b/>
                <w:color w:val="17375E"/>
                <w:sz w:val="21"/>
              </w:rPr>
              <w:t>{{AÑO_ESCOLAR}}</w:t>
            </w:r>
          </w:p>
        </w:tc>
      </w:tr>
      <w:tr w:rsidR="00E923C3" w:rsidRPr="0027165A" w14:paraId="07E2D3AB" w14:textId="77777777" w:rsidTr="00E923C3">
        <w:trPr>
          <w:trHeight w:hRule="exact" w:val="115"/>
          <w:jc w:val="center"/>
        </w:trPr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11C87" w14:textId="77777777" w:rsidR="00E923C3" w:rsidRPr="0027165A" w:rsidRDefault="00E923C3" w:rsidP="000F2F56"/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04154" w14:textId="77777777" w:rsidR="00E923C3" w:rsidRPr="0027165A" w:rsidRDefault="00E923C3" w:rsidP="000F2F56"/>
        </w:tc>
        <w:tc>
          <w:tcPr>
            <w:tcW w:w="38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72F00" w14:textId="77777777" w:rsidR="00E923C3" w:rsidRPr="0027165A" w:rsidRDefault="00E923C3" w:rsidP="000F2F56"/>
        </w:tc>
      </w:tr>
      <w:tr w:rsidR="00DE5322" w14:paraId="5B494B7B" w14:textId="77777777" w:rsidTr="00E923C3">
        <w:trPr>
          <w:gridBefore w:val="1"/>
          <w:gridAfter w:val="1"/>
          <w:wBefore w:w="150" w:type="dxa"/>
          <w:wAfter w:w="886" w:type="dxa"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AFCFD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DEF13C" w14:textId="77777777" w:rsidR="00DE5322" w:rsidRDefault="00000000" w:rsidP="00E923C3">
            <w:pPr>
              <w:spacing w:after="0" w:line="252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5D66C4" wp14:editId="1F37DA6C">
                  <wp:extent cx="495300" cy="742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ool_ic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95" cy="74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9416C" w14:textId="77777777" w:rsidR="00DE5322" w:rsidRDefault="00000000" w:rsidP="00E923C3">
            <w:pPr>
              <w:spacing w:after="0" w:line="252" w:lineRule="auto"/>
              <w:jc w:val="center"/>
            </w:pPr>
            <w:r>
              <w:rPr>
                <w:b/>
                <w:color w:val="6F7D8B"/>
                <w:sz w:val="16"/>
              </w:rPr>
              <w:t>{{LOGO_COLEGIO}}</w:t>
            </w:r>
          </w:p>
        </w:tc>
        <w:tc>
          <w:tcPr>
            <w:tcW w:w="748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BAF8FAC" w14:textId="77777777" w:rsidR="00E923C3" w:rsidRDefault="00E923C3" w:rsidP="00E923C3">
            <w:pPr>
              <w:spacing w:after="40" w:line="252" w:lineRule="auto"/>
              <w:jc w:val="center"/>
              <w:rPr>
                <w:b/>
                <w:color w:val="6F7D8B"/>
                <w:sz w:val="22"/>
              </w:rPr>
            </w:pPr>
          </w:p>
          <w:p w14:paraId="59277F3E" w14:textId="77777777" w:rsidR="00DE5322" w:rsidRDefault="00000000" w:rsidP="00E923C3">
            <w:pPr>
              <w:spacing w:after="40" w:line="252" w:lineRule="auto"/>
              <w:ind w:left="-1049"/>
              <w:jc w:val="center"/>
            </w:pPr>
            <w:r>
              <w:rPr>
                <w:b/>
                <w:color w:val="6F7D8B"/>
                <w:sz w:val="22"/>
              </w:rPr>
              <w:t>{{INSTITUCION_EDUCATIVA}}</w:t>
            </w:r>
          </w:p>
        </w:tc>
      </w:tr>
    </w:tbl>
    <w:p w14:paraId="25E1A559" w14:textId="77777777" w:rsidR="00DE5322" w:rsidRPr="00E923C3" w:rsidRDefault="00000000">
      <w:pPr>
        <w:spacing w:after="0" w:line="252" w:lineRule="auto"/>
        <w:jc w:val="center"/>
        <w:rPr>
          <w:b/>
          <w:color w:val="17375E"/>
          <w:sz w:val="60"/>
          <w:lang w:val="es-ES"/>
        </w:rPr>
      </w:pPr>
      <w:r w:rsidRPr="00E923C3">
        <w:rPr>
          <w:b/>
          <w:color w:val="17375E"/>
          <w:sz w:val="60"/>
          <w:lang w:val="es-ES"/>
        </w:rPr>
        <w:t>EVALUACIÓN</w:t>
      </w:r>
    </w:p>
    <w:p w14:paraId="5C90FDE1" w14:textId="77777777" w:rsidR="00DE5322" w:rsidRPr="00E923C3" w:rsidRDefault="00000000">
      <w:pPr>
        <w:spacing w:after="40" w:line="252" w:lineRule="auto"/>
        <w:jc w:val="center"/>
        <w:rPr>
          <w:b/>
          <w:color w:val="6BB38E"/>
          <w:sz w:val="64"/>
          <w:lang w:val="es-ES"/>
        </w:rPr>
      </w:pPr>
      <w:r w:rsidRPr="00E923C3">
        <w:rPr>
          <w:b/>
          <w:color w:val="6BB38E"/>
          <w:sz w:val="64"/>
          <w:lang w:val="es-ES"/>
        </w:rPr>
        <w:t>DIAGNÓSTICA</w:t>
      </w:r>
    </w:p>
    <w:p w14:paraId="41688392" w14:textId="77777777" w:rsidR="00E923C3" w:rsidRPr="00E923C3" w:rsidRDefault="00E923C3">
      <w:pPr>
        <w:spacing w:after="40" w:line="252" w:lineRule="auto"/>
        <w:jc w:val="center"/>
        <w:rPr>
          <w:lang w:val="es-ES"/>
        </w:rPr>
      </w:pPr>
    </w:p>
    <w:p w14:paraId="618C41EB" w14:textId="77777777" w:rsidR="00DE5322" w:rsidRPr="00E923C3" w:rsidRDefault="00000000">
      <w:pPr>
        <w:spacing w:line="252" w:lineRule="auto"/>
        <w:jc w:val="center"/>
        <w:rPr>
          <w:b/>
          <w:color w:val="F2A541"/>
          <w:sz w:val="28"/>
          <w:lang w:val="es-ES"/>
        </w:rPr>
      </w:pPr>
      <w:r w:rsidRPr="00E923C3">
        <w:rPr>
          <w:b/>
          <w:color w:val="F2A541"/>
          <w:sz w:val="28"/>
          <w:lang w:val="es-ES"/>
        </w:rPr>
        <w:t>Educación Inicial · Ciclo II</w:t>
      </w:r>
    </w:p>
    <w:p w14:paraId="5CC9B1F5" w14:textId="77777777" w:rsidR="00E923C3" w:rsidRPr="00E923C3" w:rsidRDefault="00E923C3">
      <w:pPr>
        <w:spacing w:line="252" w:lineRule="auto"/>
        <w:jc w:val="center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6408"/>
      </w:tblGrid>
      <w:tr w:rsidR="00DE5322" w14:paraId="79A17CCA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CD8D3" w14:textId="77777777" w:rsidR="00DE5322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17375E"/>
                <w:sz w:val="18"/>
              </w:rPr>
              <w:t>Institución</w:t>
            </w:r>
            <w:proofErr w:type="spellEnd"/>
            <w:r>
              <w:rPr>
                <w:b/>
                <w:color w:val="17375E"/>
                <w:sz w:val="18"/>
              </w:rPr>
              <w:t xml:space="preserve"> </w:t>
            </w:r>
            <w:proofErr w:type="spellStart"/>
            <w:r>
              <w:rPr>
                <w:b/>
                <w:color w:val="17375E"/>
                <w:sz w:val="18"/>
              </w:rPr>
              <w:t>educativa</w:t>
            </w:r>
            <w:proofErr w:type="spellEnd"/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6E1CF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{{INSTITUCION_EDUCATIVA}}</w:t>
            </w:r>
          </w:p>
        </w:tc>
      </w:tr>
      <w:tr w:rsidR="00DE5322" w14:paraId="2D2F531D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D533C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Edad / aula</w:t>
            </w:r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EF665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{{EDAD_AULA}}</w:t>
            </w:r>
          </w:p>
        </w:tc>
      </w:tr>
      <w:tr w:rsidR="00DE5322" w14:paraId="6E693C2E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451E3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Docente</w:t>
            </w:r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6167B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{{DOCENTE}}</w:t>
            </w:r>
          </w:p>
        </w:tc>
      </w:tr>
      <w:tr w:rsidR="00DE5322" w14:paraId="5EA3103C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6A633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UGEL</w:t>
            </w:r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2C52D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{{UGEL}}</w:t>
            </w:r>
          </w:p>
        </w:tc>
      </w:tr>
      <w:tr w:rsidR="00DE5322" w:rsidRPr="00BF32FF" w14:paraId="0FD63605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2B32D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Periodo diagnóstico</w:t>
            </w:r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9095F8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{{FECHA_INICIO_DIAGNOSTICO}} – {{FECHA_FIN_DIAGNOSTICO}}</w:t>
            </w:r>
          </w:p>
        </w:tc>
      </w:tr>
      <w:tr w:rsidR="00DE5322" w14:paraId="072B1A81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31903" w14:textId="77777777" w:rsidR="00DE5322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17375E"/>
                <w:sz w:val="18"/>
              </w:rPr>
              <w:t>Niñas</w:t>
            </w:r>
            <w:proofErr w:type="spellEnd"/>
            <w:r>
              <w:rPr>
                <w:b/>
                <w:color w:val="17375E"/>
                <w:sz w:val="18"/>
              </w:rPr>
              <w:t xml:space="preserve"> y </w:t>
            </w:r>
            <w:proofErr w:type="spellStart"/>
            <w:r>
              <w:rPr>
                <w:b/>
                <w:color w:val="17375E"/>
                <w:sz w:val="18"/>
              </w:rPr>
              <w:t>niños</w:t>
            </w:r>
            <w:proofErr w:type="spellEnd"/>
            <w:r>
              <w:rPr>
                <w:b/>
                <w:color w:val="17375E"/>
                <w:sz w:val="18"/>
              </w:rPr>
              <w:t xml:space="preserve"> </w:t>
            </w:r>
            <w:proofErr w:type="spellStart"/>
            <w:r>
              <w:rPr>
                <w:b/>
                <w:color w:val="17375E"/>
                <w:sz w:val="18"/>
              </w:rPr>
              <w:t>matriculados</w:t>
            </w:r>
            <w:proofErr w:type="spellEnd"/>
          </w:p>
        </w:tc>
        <w:tc>
          <w:tcPr>
            <w:tcW w:w="640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34E99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{{N_ESTUDIANTES}}</w:t>
            </w:r>
          </w:p>
        </w:tc>
      </w:tr>
    </w:tbl>
    <w:p w14:paraId="1BA46EF4" w14:textId="77777777" w:rsidR="00DE5322" w:rsidRPr="00E923C3" w:rsidRDefault="00000000">
      <w:pPr>
        <w:spacing w:before="160" w:after="0" w:line="252" w:lineRule="auto"/>
        <w:jc w:val="center"/>
        <w:rPr>
          <w:lang w:val="es-ES"/>
        </w:rPr>
      </w:pPr>
      <w:r w:rsidRPr="00E923C3">
        <w:rPr>
          <w:i/>
          <w:color w:val="6F7D8B"/>
          <w:lang w:val="es-ES"/>
        </w:rPr>
        <w:t>Conocer cómo inicia el grupo para acompañar mejor sus aprendizajes.</w:t>
      </w:r>
    </w:p>
    <w:p w14:paraId="0E4140F0" w14:textId="77777777" w:rsidR="00DE5322" w:rsidRPr="00E923C3" w:rsidRDefault="00000000">
      <w:pPr>
        <w:rPr>
          <w:lang w:val="es-ES"/>
        </w:rPr>
      </w:pPr>
      <w:r w:rsidRPr="00E923C3">
        <w:rPr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  <w:gridCol w:w="648"/>
        <w:gridCol w:w="100"/>
      </w:tblGrid>
      <w:tr w:rsidR="00DE5322" w14:paraId="0DB550A4" w14:textId="77777777">
        <w:trPr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64F6CC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31"/>
              </w:rPr>
              <w:lastRenderedPageBreak/>
              <w:t>I. DATOS GENERALES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45CF87A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84596E" wp14:editId="64FBB54C">
                  <wp:extent cx="353786" cy="374597"/>
                  <wp:effectExtent l="0" t="0" r="825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39" cy="37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14:paraId="6960634E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E361C4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Institución educativa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2A9343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{{INSTITUCION_EDUCATIVA}}</w:t>
            </w:r>
          </w:p>
        </w:tc>
      </w:tr>
      <w:tr w:rsidR="00DE5322" w14:paraId="64B184CA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CE8BBE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Nivel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D3BAC8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Educación Inicial</w:t>
            </w:r>
          </w:p>
        </w:tc>
      </w:tr>
      <w:tr w:rsidR="00DE5322" w14:paraId="3A4F7179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401613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Edad / aula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9B7E76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{{EDAD_AULA}}</w:t>
            </w:r>
          </w:p>
        </w:tc>
      </w:tr>
      <w:tr w:rsidR="00DE5322" w14:paraId="32FDF51C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C10B7F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Ciclo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E2C720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II</w:t>
            </w:r>
          </w:p>
        </w:tc>
      </w:tr>
      <w:tr w:rsidR="00DE5322" w14:paraId="4B90527F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B10EE2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Docente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94DA87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{{DOCENTE}}</w:t>
            </w:r>
          </w:p>
        </w:tc>
      </w:tr>
      <w:tr w:rsidR="00DE5322" w14:paraId="0AD9BD72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B9A9BA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UGEL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B12B5F" w14:textId="77777777" w:rsidR="00DE5322" w:rsidRDefault="00000000">
            <w:pPr>
              <w:spacing w:after="0" w:line="252" w:lineRule="auto"/>
            </w:pPr>
            <w:r>
              <w:rPr>
                <w:sz w:val="18"/>
              </w:rPr>
              <w:t>{{UGEL}}</w:t>
            </w:r>
          </w:p>
        </w:tc>
      </w:tr>
      <w:tr w:rsidR="00DE5322" w:rsidRPr="00BF32FF" w14:paraId="377BEC42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458166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8"/>
              </w:rPr>
              <w:t>Periodo de recojo</w:t>
            </w:r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820EBB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{{FECHA_INICIO_DIAGNOSTICO}} – {{FECHA_FIN_DIAGNOSTICO}}</w:t>
            </w:r>
          </w:p>
        </w:tc>
      </w:tr>
      <w:tr w:rsidR="00DE5322" w:rsidRPr="00BF32FF" w14:paraId="7AF1EEB6" w14:textId="77777777">
        <w:trPr>
          <w:gridAfter w:val="1"/>
          <w:wAfter w:w="100" w:type="dxa"/>
          <w:jc w:val="center"/>
        </w:trPr>
        <w:tc>
          <w:tcPr>
            <w:tcW w:w="288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236F07" w14:textId="77777777" w:rsidR="00DE5322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17375E"/>
                <w:sz w:val="18"/>
              </w:rPr>
              <w:t>Estudiantes</w:t>
            </w:r>
            <w:proofErr w:type="spellEnd"/>
            <w:r>
              <w:rPr>
                <w:b/>
                <w:color w:val="17375E"/>
                <w:sz w:val="18"/>
              </w:rPr>
              <w:t xml:space="preserve"> </w:t>
            </w:r>
            <w:proofErr w:type="spellStart"/>
            <w:r>
              <w:rPr>
                <w:b/>
                <w:color w:val="17375E"/>
                <w:sz w:val="18"/>
              </w:rPr>
              <w:t>observados</w:t>
            </w:r>
            <w:proofErr w:type="spellEnd"/>
          </w:p>
        </w:tc>
        <w:tc>
          <w:tcPr>
            <w:tcW w:w="676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672B38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{{N_OBSERVADOS}} de {{N_ESTUDIANTES}}</w:t>
            </w:r>
          </w:p>
        </w:tc>
      </w:tr>
    </w:tbl>
    <w:p w14:paraId="2E5FC78F" w14:textId="77777777" w:rsidR="00DE5322" w:rsidRPr="00E923C3" w:rsidRDefault="00DE5322">
      <w:pPr>
        <w:spacing w:after="8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3745"/>
        <w:gridCol w:w="4248"/>
        <w:gridCol w:w="665"/>
        <w:gridCol w:w="144"/>
      </w:tblGrid>
      <w:tr w:rsidR="00DE5322" w14:paraId="5E919067" w14:textId="77777777" w:rsidTr="00E923C3">
        <w:trPr>
          <w:jc w:val="center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B779423" w14:textId="77777777" w:rsidR="00E923C3" w:rsidRPr="00BF32FF" w:rsidRDefault="00E923C3">
            <w:pPr>
              <w:spacing w:after="0" w:line="252" w:lineRule="auto"/>
              <w:rPr>
                <w:b/>
                <w:color w:val="17375E"/>
                <w:sz w:val="31"/>
                <w:lang w:val="es-ES"/>
              </w:rPr>
            </w:pPr>
          </w:p>
          <w:p w14:paraId="257ADEBB" w14:textId="77777777" w:rsidR="00DE5322" w:rsidRDefault="00000000">
            <w:pPr>
              <w:spacing w:after="0" w:line="252" w:lineRule="auto"/>
              <w:rPr>
                <w:b/>
                <w:color w:val="17375E"/>
                <w:sz w:val="31"/>
              </w:rPr>
            </w:pPr>
            <w:r>
              <w:rPr>
                <w:b/>
                <w:color w:val="17375E"/>
                <w:sz w:val="31"/>
              </w:rPr>
              <w:t>II. PROPÓSITO Y ALCANCE</w:t>
            </w:r>
          </w:p>
          <w:p w14:paraId="75BF6181" w14:textId="77777777" w:rsidR="00E923C3" w:rsidRDefault="00E923C3">
            <w:pPr>
              <w:spacing w:after="0" w:line="252" w:lineRule="auto"/>
            </w:pPr>
          </w:p>
        </w:tc>
        <w:tc>
          <w:tcPr>
            <w:tcW w:w="8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0C8D32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751322" wp14:editId="573203F1">
                  <wp:extent cx="520245" cy="435429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0"/>
                          <a:srcRect t="27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571" cy="447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5DBE56FF" w14:textId="77777777" w:rsidTr="00E923C3">
        <w:trPr>
          <w:gridAfter w:val="1"/>
          <w:wAfter w:w="144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15DA613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81CEA8" wp14:editId="67E1CD22">
                  <wp:extent cx="310896" cy="34820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0B8D488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La evaluación diagnóstica permite conocer la situación inicial de las niñas y los niños a partir de información diversa y evidencias recogidas en contextos cotidianos. Su finalidad es orientar decisiones pedagógicas y la planificación; no es una prueba aislada ni busca etiquetar a los estudiantes.</w:t>
            </w:r>
          </w:p>
        </w:tc>
      </w:tr>
      <w:tr w:rsidR="00DE5322" w:rsidRPr="00BF32FF" w14:paraId="7F619FAB" w14:textId="77777777" w:rsidTr="00E923C3">
        <w:trPr>
          <w:gridAfter w:val="1"/>
          <w:wAfter w:w="144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A1C5C8F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Propósito del informe</w:t>
            </w:r>
          </w:p>
          <w:p w14:paraId="5D17D7AD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{{PROPOSITO_DIAGNOSTICO}}</w:t>
            </w:r>
          </w:p>
        </w:tc>
        <w:tc>
          <w:tcPr>
            <w:tcW w:w="491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6BA001B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Periodo y contexto</w:t>
            </w:r>
          </w:p>
          <w:p w14:paraId="58A2FA1A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{{CONTEXTO_PERIODO_DIAGNOSTICO}}</w:t>
            </w:r>
          </w:p>
        </w:tc>
      </w:tr>
      <w:tr w:rsidR="00DE5322" w14:paraId="0D49E008" w14:textId="77777777" w:rsidTr="00E923C3">
        <w:trPr>
          <w:gridAfter w:val="1"/>
          <w:wAfter w:w="144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F37565C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Qué se buscó conocer</w:t>
            </w:r>
          </w:p>
          <w:p w14:paraId="68F8EF58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{{FOCOS_DIAGNOSTICOS}}</w:t>
            </w:r>
          </w:p>
        </w:tc>
        <w:tc>
          <w:tcPr>
            <w:tcW w:w="491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10300B3" w14:textId="77777777" w:rsidR="00DE5322" w:rsidRDefault="00000000">
            <w:pPr>
              <w:spacing w:after="60" w:line="252" w:lineRule="auto"/>
            </w:pPr>
            <w:proofErr w:type="spellStart"/>
            <w:r>
              <w:rPr>
                <w:b/>
                <w:color w:val="17375E"/>
                <w:sz w:val="20"/>
              </w:rPr>
              <w:t>Condiciones</w:t>
            </w:r>
            <w:proofErr w:type="spellEnd"/>
            <w:r>
              <w:rPr>
                <w:b/>
                <w:color w:val="17375E"/>
                <w:sz w:val="20"/>
              </w:rPr>
              <w:t xml:space="preserve"> </w:t>
            </w:r>
            <w:proofErr w:type="spellStart"/>
            <w:r>
              <w:rPr>
                <w:b/>
                <w:color w:val="17375E"/>
                <w:sz w:val="20"/>
              </w:rPr>
              <w:t>relevantes</w:t>
            </w:r>
            <w:proofErr w:type="spellEnd"/>
          </w:p>
          <w:p w14:paraId="5B3EA4EC" w14:textId="77777777" w:rsidR="00DE5322" w:rsidRDefault="00000000">
            <w:pPr>
              <w:spacing w:after="0" w:line="254" w:lineRule="auto"/>
            </w:pPr>
            <w:r>
              <w:rPr>
                <w:sz w:val="18"/>
              </w:rPr>
              <w:t>{{CONDICIONES_RECOJO}}</w:t>
            </w:r>
          </w:p>
        </w:tc>
      </w:tr>
    </w:tbl>
    <w:p w14:paraId="662454C4" w14:textId="77777777" w:rsidR="00DE5322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081"/>
        <w:gridCol w:w="2520"/>
        <w:gridCol w:w="3960"/>
        <w:gridCol w:w="432"/>
        <w:gridCol w:w="720"/>
        <w:gridCol w:w="90"/>
      </w:tblGrid>
      <w:tr w:rsidR="00DE5322" w14:paraId="3FE15272" w14:textId="77777777">
        <w:trPr>
          <w:jc w:val="center"/>
        </w:trPr>
        <w:tc>
          <w:tcPr>
            <w:tcW w:w="900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D4D672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31"/>
                <w:lang w:val="es-ES"/>
              </w:rPr>
              <w:lastRenderedPageBreak/>
              <w:t>III. CÓMO SE RECOGIÓ LA INFORMACIÓN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3394D3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8783D7" wp14:editId="1A7D39E2">
                  <wp:extent cx="421481" cy="25554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 rotWithShape="1">
                          <a:blip r:embed="rId12"/>
                          <a:srcRect t="24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15" cy="2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1707A579" w14:textId="77777777">
        <w:trPr>
          <w:gridAfter w:val="1"/>
          <w:wAfter w:w="90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224B98E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57F961" wp14:editId="5306AE44">
                  <wp:extent cx="310896" cy="18798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8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EF43C5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La información diagnóstica se construye combinando varias fuentes. Si una competencia aún no cuenta con evidencia suficiente, el informe debe indicarlo y mantenerla en observación en lugar de completar conclusiones por suposición.</w:t>
            </w:r>
          </w:p>
        </w:tc>
      </w:tr>
      <w:tr w:rsidR="00DE5322" w14:paraId="51DD226E" w14:textId="77777777">
        <w:trPr>
          <w:gridAfter w:val="1"/>
          <w:wAfter w:w="70" w:type="dxa"/>
          <w:jc w:val="center"/>
        </w:trPr>
        <w:tc>
          <w:tcPr>
            <w:tcW w:w="2088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63E2AF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Fuente / </w:t>
            </w:r>
            <w:proofErr w:type="spellStart"/>
            <w:r>
              <w:rPr>
                <w:b/>
                <w:color w:val="FFFFFF"/>
                <w:sz w:val="16"/>
              </w:rPr>
              <w:t>técnica</w:t>
            </w:r>
            <w:proofErr w:type="spellEnd"/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FC113D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Instrumento o registro</w:t>
            </w:r>
          </w:p>
        </w:tc>
        <w:tc>
          <w:tcPr>
            <w:tcW w:w="396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E3DCF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Qué aporta</w:t>
            </w:r>
          </w:p>
        </w:tc>
        <w:tc>
          <w:tcPr>
            <w:tcW w:w="1152" w:type="dxa"/>
            <w:gridSpan w:val="2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05F035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DE5322" w14:paraId="2B5D401B" w14:textId="77777777">
        <w:trPr>
          <w:gridAfter w:val="1"/>
          <w:wAfter w:w="70" w:type="dxa"/>
          <w:jc w:val="center"/>
        </w:trPr>
        <w:tc>
          <w:tcPr>
            <w:tcW w:w="2088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7EB57F" w14:textId="77777777" w:rsidR="00DE5322" w:rsidRDefault="00000000">
            <w:pPr>
              <w:spacing w:after="0" w:line="245" w:lineRule="auto"/>
            </w:pPr>
            <w:r>
              <w:rPr>
                <w:b/>
                <w:color w:val="17375E"/>
                <w:sz w:val="16"/>
              </w:rPr>
              <w:t>Análisis documental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7059351" w14:textId="77777777" w:rsidR="00DE5322" w:rsidRPr="00E923C3" w:rsidRDefault="00000000">
            <w:pPr>
              <w:spacing w:after="0" w:line="245" w:lineRule="auto"/>
              <w:rPr>
                <w:lang w:val="es-ES"/>
              </w:rPr>
            </w:pPr>
            <w:r w:rsidRPr="00E923C3">
              <w:rPr>
                <w:sz w:val="16"/>
                <w:lang w:val="es-ES"/>
              </w:rPr>
              <w:t>Ficha de matrícula, informes previos u otros</w:t>
            </w:r>
          </w:p>
        </w:tc>
        <w:tc>
          <w:tcPr>
            <w:tcW w:w="396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F15D85" w14:textId="77777777" w:rsidR="00DE5322" w:rsidRDefault="00000000">
            <w:pPr>
              <w:spacing w:after="0" w:line="245" w:lineRule="auto"/>
            </w:pPr>
            <w:proofErr w:type="spellStart"/>
            <w:r>
              <w:rPr>
                <w:sz w:val="16"/>
              </w:rPr>
              <w:t>Recupera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antecedentes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relevantes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disponibles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52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9DA204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{{ESTADO_DOC}}</w:t>
            </w:r>
          </w:p>
        </w:tc>
      </w:tr>
      <w:tr w:rsidR="00DE5322" w14:paraId="552B97E7" w14:textId="77777777">
        <w:trPr>
          <w:gridAfter w:val="1"/>
          <w:wAfter w:w="70" w:type="dxa"/>
          <w:jc w:val="center"/>
        </w:trPr>
        <w:tc>
          <w:tcPr>
            <w:tcW w:w="2088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711EAE" w14:textId="77777777" w:rsidR="00DE5322" w:rsidRDefault="00000000">
            <w:pPr>
              <w:spacing w:after="0" w:line="245" w:lineRule="auto"/>
            </w:pPr>
            <w:r>
              <w:rPr>
                <w:b/>
                <w:color w:val="17375E"/>
                <w:sz w:val="16"/>
              </w:rPr>
              <w:t>Entrevista a familias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B2CF02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Guía de entrevista</w:t>
            </w:r>
          </w:p>
        </w:tc>
        <w:tc>
          <w:tcPr>
            <w:tcW w:w="396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BC3262" w14:textId="77777777" w:rsidR="00DE5322" w:rsidRPr="00E923C3" w:rsidRDefault="00000000">
            <w:pPr>
              <w:spacing w:after="0" w:line="245" w:lineRule="auto"/>
              <w:rPr>
                <w:lang w:val="es-ES"/>
              </w:rPr>
            </w:pPr>
            <w:r w:rsidRPr="00E923C3">
              <w:rPr>
                <w:sz w:val="16"/>
                <w:lang w:val="es-ES"/>
              </w:rPr>
              <w:t>Aporta contexto familiar, rutinas, lengua, intereses y antecedentes relevantes.</w:t>
            </w:r>
          </w:p>
        </w:tc>
        <w:tc>
          <w:tcPr>
            <w:tcW w:w="1152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E584FC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{{ESTADO_ENTREV}}</w:t>
            </w:r>
          </w:p>
        </w:tc>
      </w:tr>
      <w:tr w:rsidR="00DE5322" w14:paraId="4480FE84" w14:textId="77777777">
        <w:trPr>
          <w:gridAfter w:val="1"/>
          <w:wAfter w:w="70" w:type="dxa"/>
          <w:jc w:val="center"/>
        </w:trPr>
        <w:tc>
          <w:tcPr>
            <w:tcW w:w="2088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6F6964" w14:textId="77777777" w:rsidR="00DE5322" w:rsidRDefault="00000000">
            <w:pPr>
              <w:spacing w:after="0" w:line="245" w:lineRule="auto"/>
            </w:pPr>
            <w:r>
              <w:rPr>
                <w:b/>
                <w:color w:val="17375E"/>
                <w:sz w:val="16"/>
              </w:rPr>
              <w:t>Observación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2AC718" w14:textId="77777777" w:rsidR="00DE5322" w:rsidRPr="00E923C3" w:rsidRDefault="00000000">
            <w:pPr>
              <w:spacing w:after="0" w:line="245" w:lineRule="auto"/>
              <w:rPr>
                <w:lang w:val="es-ES"/>
              </w:rPr>
            </w:pPr>
            <w:r w:rsidRPr="00E923C3">
              <w:rPr>
                <w:sz w:val="16"/>
                <w:lang w:val="es-ES"/>
              </w:rPr>
              <w:t>Cuaderno de campo, guía o registro anecdótico</w:t>
            </w:r>
          </w:p>
        </w:tc>
        <w:tc>
          <w:tcPr>
            <w:tcW w:w="396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124AC2D" w14:textId="77777777" w:rsidR="00DE5322" w:rsidRPr="00E923C3" w:rsidRDefault="00000000">
            <w:pPr>
              <w:spacing w:after="0" w:line="245" w:lineRule="auto"/>
              <w:rPr>
                <w:lang w:val="es-ES"/>
              </w:rPr>
            </w:pPr>
            <w:r w:rsidRPr="00E923C3">
              <w:rPr>
                <w:sz w:val="16"/>
                <w:lang w:val="es-ES"/>
              </w:rPr>
              <w:t>Registra actuaciones e interacciones en juego, rutinas, adaptación y experiencias del aula.</w:t>
            </w:r>
          </w:p>
        </w:tc>
        <w:tc>
          <w:tcPr>
            <w:tcW w:w="1152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6EE06A1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{{ESTADO_OBS}}</w:t>
            </w:r>
          </w:p>
        </w:tc>
      </w:tr>
      <w:tr w:rsidR="00DE5322" w14:paraId="10BE24FB" w14:textId="77777777">
        <w:trPr>
          <w:gridAfter w:val="1"/>
          <w:wAfter w:w="70" w:type="dxa"/>
          <w:jc w:val="center"/>
        </w:trPr>
        <w:tc>
          <w:tcPr>
            <w:tcW w:w="2088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B0F85A" w14:textId="77777777" w:rsidR="00DE5322" w:rsidRDefault="00000000">
            <w:pPr>
              <w:spacing w:after="0" w:line="245" w:lineRule="auto"/>
            </w:pPr>
            <w:r>
              <w:rPr>
                <w:b/>
                <w:color w:val="17375E"/>
                <w:sz w:val="16"/>
              </w:rPr>
              <w:t>Análisis de producciones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7346BD6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Portafolio / evidencias</w:t>
            </w:r>
          </w:p>
        </w:tc>
        <w:tc>
          <w:tcPr>
            <w:tcW w:w="396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19D41A" w14:textId="77777777" w:rsidR="00DE5322" w:rsidRPr="00E923C3" w:rsidRDefault="00000000">
            <w:pPr>
              <w:spacing w:after="0" w:line="245" w:lineRule="auto"/>
              <w:rPr>
                <w:lang w:val="es-ES"/>
              </w:rPr>
            </w:pPr>
            <w:r w:rsidRPr="00E923C3">
              <w:rPr>
                <w:sz w:val="16"/>
                <w:lang w:val="es-ES"/>
              </w:rPr>
              <w:t>Permite revisar dibujos, construcciones, relatos y otras producciones realizadas desde el inicio.</w:t>
            </w:r>
          </w:p>
        </w:tc>
        <w:tc>
          <w:tcPr>
            <w:tcW w:w="1152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6EA9761" w14:textId="77777777" w:rsidR="00DE5322" w:rsidRDefault="00000000">
            <w:pPr>
              <w:spacing w:after="0" w:line="245" w:lineRule="auto"/>
            </w:pPr>
            <w:r>
              <w:rPr>
                <w:sz w:val="16"/>
              </w:rPr>
              <w:t>{{ESTADO_PORT}}</w:t>
            </w:r>
          </w:p>
        </w:tc>
      </w:tr>
    </w:tbl>
    <w:p w14:paraId="699D6242" w14:textId="77777777" w:rsidR="00DE5322" w:rsidRDefault="00DE5322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248"/>
        <w:gridCol w:w="504"/>
        <w:gridCol w:w="216"/>
      </w:tblGrid>
      <w:tr w:rsidR="00DE5322" w14:paraId="1AD88FDD" w14:textId="77777777">
        <w:trPr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CF7D34" w14:textId="77777777" w:rsidR="00E923C3" w:rsidRDefault="00E923C3">
            <w:pPr>
              <w:spacing w:after="0" w:line="252" w:lineRule="auto"/>
              <w:rPr>
                <w:b/>
                <w:color w:val="17375E"/>
                <w:sz w:val="31"/>
              </w:rPr>
            </w:pPr>
          </w:p>
          <w:p w14:paraId="14031E11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31"/>
              </w:rPr>
              <w:t>IV. COBERTURA DEL DIAGNÓSTICO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6A53469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8511A" wp14:editId="60DE4FF6">
                  <wp:extent cx="470960" cy="376767"/>
                  <wp:effectExtent l="0" t="0" r="571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37" cy="39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2D00F011" w14:textId="77777777">
        <w:trPr>
          <w:gridAfter w:val="1"/>
          <w:wAfter w:w="100" w:type="dxa"/>
          <w:jc w:val="center"/>
        </w:trPr>
        <w:tc>
          <w:tcPr>
            <w:tcW w:w="47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113E476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Entrevistas familiares</w:t>
            </w:r>
          </w:p>
          <w:p w14:paraId="733027CE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{{N_ENTREVISTAS_COMPLETADAS}} / {{N_ESTUDIANTES}}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973F8BC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Niños observados</w:t>
            </w:r>
          </w:p>
          <w:p w14:paraId="1119FCB9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{{N_OBSERVADOS}} / {{N_ESTUDIANTES}}</w:t>
            </w:r>
          </w:p>
        </w:tc>
      </w:tr>
      <w:tr w:rsidR="00DE5322" w:rsidRPr="00BF32FF" w14:paraId="2DE4A4C7" w14:textId="77777777">
        <w:trPr>
          <w:gridAfter w:val="1"/>
          <w:wAfter w:w="100" w:type="dxa"/>
          <w:jc w:val="center"/>
        </w:trPr>
        <w:tc>
          <w:tcPr>
            <w:tcW w:w="47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806921F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Registros / evidencias revisadas</w:t>
            </w:r>
          </w:p>
          <w:p w14:paraId="4F206FD9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{{N_EVIDENCIAS_REVISADAS}}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A6FC7B4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Información aún pendiente</w:t>
            </w:r>
          </w:p>
          <w:p w14:paraId="1D4CFF23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{{INFORMACION_PENDIENTE}}</w:t>
            </w:r>
          </w:p>
        </w:tc>
      </w:tr>
    </w:tbl>
    <w:p w14:paraId="37922F93" w14:textId="77777777" w:rsidR="00DE5322" w:rsidRPr="00E923C3" w:rsidRDefault="00000000">
      <w:pPr>
        <w:rPr>
          <w:lang w:val="es-ES"/>
        </w:rPr>
      </w:pPr>
      <w:r w:rsidRPr="00E923C3">
        <w:rPr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3745"/>
        <w:gridCol w:w="4248"/>
        <w:gridCol w:w="504"/>
        <w:gridCol w:w="215"/>
        <w:gridCol w:w="90"/>
      </w:tblGrid>
      <w:tr w:rsidR="00DE5322" w14:paraId="4947CF74" w14:textId="77777777">
        <w:trPr>
          <w:jc w:val="center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E37E69A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31"/>
                <w:lang w:val="es-ES"/>
              </w:rPr>
              <w:lastRenderedPageBreak/>
              <w:t>V. SÍNTESIS DIAGNÓSTICA DEL GRUPO</w:t>
            </w: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19697BC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442D9" wp14:editId="79C4EB65">
                  <wp:extent cx="518160" cy="25431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3"/>
                          <a:srcRect l="13111" t="25855" r="4533" b="7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93" cy="259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15F7096F" w14:textId="77777777">
        <w:trPr>
          <w:gridAfter w:val="1"/>
          <w:wAfter w:w="90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2EE6BE8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12D9B9" wp14:editId="42378C03">
                  <wp:extent cx="310896" cy="34820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FAE8A28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Esta síntesis resume patrones del grupo sin perder de vista que cada niña y niño puede encontrarse en una situación diferente. Las afirmaciones deben estar respaldadas por observaciones o registros disponibles.</w:t>
            </w:r>
          </w:p>
        </w:tc>
      </w:tr>
      <w:tr w:rsidR="00DE5322" w:rsidRPr="00BF32FF" w14:paraId="36BC0B26" w14:textId="77777777">
        <w:trPr>
          <w:gridAfter w:val="2"/>
          <w:wAfter w:w="100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131A630" w14:textId="77777777" w:rsidR="00DE5322" w:rsidRDefault="00000000">
            <w:pPr>
              <w:spacing w:after="60" w:line="252" w:lineRule="auto"/>
            </w:pPr>
            <w:proofErr w:type="spellStart"/>
            <w:r>
              <w:rPr>
                <w:b/>
                <w:color w:val="17375E"/>
                <w:sz w:val="20"/>
              </w:rPr>
              <w:t>Fortalezas</w:t>
            </w:r>
            <w:proofErr w:type="spellEnd"/>
            <w:r>
              <w:rPr>
                <w:b/>
                <w:color w:val="17375E"/>
                <w:sz w:val="20"/>
              </w:rPr>
              <w:t xml:space="preserve"> </w:t>
            </w:r>
            <w:proofErr w:type="spellStart"/>
            <w:r>
              <w:rPr>
                <w:b/>
                <w:color w:val="17375E"/>
                <w:sz w:val="20"/>
              </w:rPr>
              <w:t>observadas</w:t>
            </w:r>
            <w:proofErr w:type="spellEnd"/>
          </w:p>
          <w:p w14:paraId="28C1687D" w14:textId="77777777" w:rsidR="00DE5322" w:rsidRDefault="00000000">
            <w:pPr>
              <w:spacing w:after="0" w:line="254" w:lineRule="auto"/>
            </w:pPr>
            <w:r>
              <w:rPr>
                <w:sz w:val="18"/>
              </w:rPr>
              <w:t>{{DIAGNOSTICO_FORTALEZAS}}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6E3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ED25037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Necesidades de aprendizaje</w:t>
            </w:r>
          </w:p>
          <w:p w14:paraId="055C086E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{{DIAGNOSTICO_NECESIDADES}}</w:t>
            </w:r>
          </w:p>
        </w:tc>
      </w:tr>
      <w:tr w:rsidR="00DE5322" w:rsidRPr="00BF32FF" w14:paraId="27510B0A" w14:textId="77777777">
        <w:trPr>
          <w:gridAfter w:val="2"/>
          <w:wAfter w:w="100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7048A91" w14:textId="77777777" w:rsidR="00DE5322" w:rsidRDefault="00000000">
            <w:pPr>
              <w:spacing w:after="60" w:line="252" w:lineRule="auto"/>
            </w:pPr>
            <w:proofErr w:type="spellStart"/>
            <w:r>
              <w:rPr>
                <w:b/>
                <w:color w:val="17375E"/>
                <w:sz w:val="20"/>
              </w:rPr>
              <w:t>Intereses</w:t>
            </w:r>
            <w:proofErr w:type="spellEnd"/>
            <w:r>
              <w:rPr>
                <w:b/>
                <w:color w:val="17375E"/>
                <w:sz w:val="20"/>
              </w:rPr>
              <w:t xml:space="preserve"> </w:t>
            </w:r>
            <w:proofErr w:type="spellStart"/>
            <w:r>
              <w:rPr>
                <w:b/>
                <w:color w:val="17375E"/>
                <w:sz w:val="20"/>
              </w:rPr>
              <w:t>identificados</w:t>
            </w:r>
            <w:proofErr w:type="spellEnd"/>
          </w:p>
          <w:p w14:paraId="3444CDBE" w14:textId="77777777" w:rsidR="00DE5322" w:rsidRDefault="00000000">
            <w:pPr>
              <w:spacing w:after="0" w:line="254" w:lineRule="auto"/>
            </w:pPr>
            <w:r>
              <w:rPr>
                <w:sz w:val="18"/>
              </w:rPr>
              <w:t>{{DIAGNOSTICO_INTERESES}}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E95CF89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Contexto familiar y sociocultural</w:t>
            </w:r>
          </w:p>
          <w:p w14:paraId="6447889E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{{DIAGNOSTICO_CONTEXTO}}</w:t>
            </w:r>
          </w:p>
        </w:tc>
      </w:tr>
      <w:tr w:rsidR="00DE5322" w:rsidRPr="00BF32FF" w14:paraId="37A612A3" w14:textId="77777777">
        <w:trPr>
          <w:gridAfter w:val="2"/>
          <w:wAfter w:w="100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7F2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B2138DA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Adaptación, bienestar y convivencia</w:t>
            </w:r>
          </w:p>
          <w:p w14:paraId="748EE234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{{DIAGNOSTICO_ADAPTACION_BIENESTAR}}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8F1E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888CB05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Barreras y apoyos a considerar</w:t>
            </w:r>
          </w:p>
          <w:p w14:paraId="22E14879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{{DIAGNOSTICO_BARRERAS_APOYOS}}</w:t>
            </w:r>
          </w:p>
        </w:tc>
      </w:tr>
    </w:tbl>
    <w:p w14:paraId="7925D865" w14:textId="77777777" w:rsidR="00DE5322" w:rsidRPr="00E923C3" w:rsidRDefault="00DE5322">
      <w:pPr>
        <w:spacing w:after="8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8712"/>
      </w:tblGrid>
      <w:tr w:rsidR="00DE5322" w:rsidRPr="00BF32FF" w14:paraId="78FDF4BE" w14:textId="77777777">
        <w:trPr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EAF5EF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BEB8B16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0327F4" wp14:editId="2C555DCE">
                  <wp:extent cx="407512" cy="374072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0"/>
                          <a:srcRect t="27898" r="8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036" cy="37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shd w:val="clear" w:color="auto" w:fill="EAF5EF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6439026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Prioridades preliminares del grupo: {{PRIORIDADES_DIAGNOSTICAS}}</w:t>
            </w:r>
          </w:p>
        </w:tc>
      </w:tr>
    </w:tbl>
    <w:p w14:paraId="41A30F4A" w14:textId="77777777" w:rsidR="00DE5322" w:rsidRPr="00E923C3" w:rsidRDefault="00000000">
      <w:pPr>
        <w:rPr>
          <w:lang w:val="es-ES"/>
        </w:rPr>
      </w:pPr>
      <w:r w:rsidRPr="00E923C3">
        <w:rPr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7993"/>
        <w:gridCol w:w="719"/>
        <w:gridCol w:w="90"/>
      </w:tblGrid>
      <w:tr w:rsidR="00DE5322" w14:paraId="64D441E8" w14:textId="77777777">
        <w:trPr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78E63E0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31"/>
              </w:rPr>
              <w:lastRenderedPageBreak/>
              <w:t>VI. ANÁLISIS POR COMPETENCIAS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9A419F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860529" wp14:editId="01471C15">
                  <wp:extent cx="481760" cy="419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 rotWithShape="1">
                          <a:blip r:embed="rId15"/>
                          <a:srcRect t="20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51" cy="424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14:paraId="5EF4A916" w14:textId="77777777">
        <w:trPr>
          <w:gridAfter w:val="1"/>
          <w:wAfter w:w="90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DF1569F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F58B47" wp14:editId="5358E6A5">
                  <wp:extent cx="460375" cy="32596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 rotWithShape="1">
                          <a:blip r:embed="rId12"/>
                          <a:srcRect t="11494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24" cy="328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E94D678" w14:textId="77777777" w:rsidR="00DE5322" w:rsidRDefault="00000000">
            <w:pPr>
              <w:spacing w:after="0" w:line="259" w:lineRule="auto"/>
            </w:pPr>
            <w:r w:rsidRPr="00E923C3">
              <w:rPr>
                <w:sz w:val="18"/>
                <w:lang w:val="es-ES"/>
              </w:rPr>
              <w:t xml:space="preserve">Para cada competencia, resumir únicamente evidencias reales. La lectura diagnóstica debe contrastarse con los referentes del CNEB y los desempeños pertinentes a la edad. </w:t>
            </w:r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asignar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automáticamente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nivel</w:t>
            </w:r>
            <w:proofErr w:type="spellEnd"/>
            <w:r>
              <w:rPr>
                <w:sz w:val="18"/>
              </w:rPr>
              <w:t xml:space="preserve"> por una sola actividad.</w:t>
            </w:r>
          </w:p>
        </w:tc>
      </w:tr>
    </w:tbl>
    <w:p w14:paraId="6B07959E" w14:textId="77777777" w:rsidR="00DE5322" w:rsidRDefault="00000000">
      <w:pPr>
        <w:spacing w:after="100" w:line="252" w:lineRule="auto"/>
      </w:pPr>
      <w:r>
        <w:rPr>
          <w:b/>
          <w:color w:val="17375E"/>
          <w:sz w:val="23"/>
        </w:rPr>
        <w:t>Personal Social, Psicomotriz y Comunicación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520"/>
        <w:gridCol w:w="2520"/>
        <w:gridCol w:w="1728"/>
      </w:tblGrid>
      <w:tr w:rsidR="00DE5322" w14:paraId="2F302B21" w14:textId="77777777">
        <w:trPr>
          <w:tblHeader/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D03CC6E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Competencia</w:t>
            </w:r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5C65F85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Evidencias observadas</w:t>
            </w:r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64B36B4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Lectura diagnóstica</w:t>
            </w:r>
          </w:p>
        </w:tc>
        <w:tc>
          <w:tcPr>
            <w:tcW w:w="172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E7E5282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Decisión inicial</w:t>
            </w:r>
          </w:p>
        </w:tc>
      </w:tr>
      <w:tr w:rsidR="00DE5322" w14:paraId="5A9747AE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AF5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F36C06" w14:textId="77777777" w:rsidR="00DE5322" w:rsidRDefault="00000000">
            <w:pPr>
              <w:spacing w:after="0" w:line="240" w:lineRule="auto"/>
            </w:pPr>
            <w:r>
              <w:rPr>
                <w:b/>
                <w:color w:val="17375E"/>
                <w:sz w:val="15"/>
              </w:rPr>
              <w:t>Construye su identidad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84169E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{{EVID_CONSTRUYE_IDENTIDAD}}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648F9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{{LECTURA_CONSTRUYE_IDENTIDAD}}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4F4FC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{{DECISION_CONSTRUYE_IDENTIDAD}}</w:t>
            </w:r>
          </w:p>
        </w:tc>
      </w:tr>
      <w:tr w:rsidR="00DE5322" w14:paraId="13868FB1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AF5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A5B9C5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Convive y participa democráticamente en la búsqueda del bien común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4B96C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{{EVID_CONVIVE}}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DA2BA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{{LECTURA_CONVIVE}}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C91063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{{DECISION_CONVIVE}}</w:t>
            </w:r>
          </w:p>
        </w:tc>
      </w:tr>
      <w:tr w:rsidR="00DE5322" w14:paraId="576EF6E1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AF5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433818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Se desenvuelve de manera autónoma a través de su motricidad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CBAC70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{{EVID_MOTRICIDAD}}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A3159D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{{LECTURA_MOTRICIDAD}}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80E21A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{{DECISION_MOTRICIDAD}}</w:t>
            </w:r>
          </w:p>
        </w:tc>
      </w:tr>
      <w:tr w:rsidR="00DE5322" w14:paraId="24F3F5A2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AF5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02041B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Se comunica oralmente en su lengua materna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46F02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{{EVID_ORALIDAD}}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3421E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{{LECTURA_ORALIDAD}}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0C610C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{{DECISION_ORALIDAD}}</w:t>
            </w:r>
          </w:p>
        </w:tc>
      </w:tr>
      <w:tr w:rsidR="00DE5322" w14:paraId="268DE193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AF5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30D76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Lee diversos tipos de textos escritos en su lengua materna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837E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{{EVID_LECTURA}}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4FF5E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{{LECTURA_LECTURA}}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959550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{{DECISION_LECTURA}}</w:t>
            </w:r>
          </w:p>
        </w:tc>
      </w:tr>
    </w:tbl>
    <w:p w14:paraId="2C139121" w14:textId="77777777" w:rsidR="00DE5322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  <w:gridCol w:w="720"/>
      </w:tblGrid>
      <w:tr w:rsidR="00DE5322" w14:paraId="1A1EEF54" w14:textId="77777777">
        <w:trPr>
          <w:jc w:val="center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5B378D5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31"/>
              </w:rPr>
              <w:lastRenderedPageBreak/>
              <w:t>VI. ANÁLISIS POR COMPETENCIAS · 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12F2EB0" w14:textId="77777777" w:rsidR="00DE5322" w:rsidRDefault="00E923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1AB7B" wp14:editId="0BEC61FB">
                  <wp:extent cx="481760" cy="419100"/>
                  <wp:effectExtent l="0" t="0" r="0" b="0"/>
                  <wp:docPr id="5378581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 rotWithShape="1">
                          <a:blip r:embed="rId15"/>
                          <a:srcRect t="20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51" cy="424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037BE" w14:textId="77777777" w:rsidR="00DE5322" w:rsidRPr="00E923C3" w:rsidRDefault="00000000">
      <w:pPr>
        <w:spacing w:after="100" w:line="252" w:lineRule="auto"/>
        <w:rPr>
          <w:lang w:val="es-ES"/>
        </w:rPr>
      </w:pPr>
      <w:r w:rsidRPr="00E923C3">
        <w:rPr>
          <w:b/>
          <w:color w:val="17375E"/>
          <w:sz w:val="23"/>
          <w:lang w:val="es-ES"/>
        </w:rPr>
        <w:t>Comunicación, Matemática y Ciencia y Tecnología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520"/>
        <w:gridCol w:w="2520"/>
        <w:gridCol w:w="1728"/>
      </w:tblGrid>
      <w:tr w:rsidR="00DE5322" w14:paraId="1F90A1C1" w14:textId="77777777">
        <w:trPr>
          <w:tblHeader/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F73FC6" w14:textId="77777777" w:rsidR="00DE532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Competencia</w:t>
            </w:r>
            <w:proofErr w:type="spellEnd"/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5568145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Evidencias observadas</w:t>
            </w:r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2AA14F3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Lectura diagnóstica</w:t>
            </w:r>
          </w:p>
        </w:tc>
        <w:tc>
          <w:tcPr>
            <w:tcW w:w="172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F282CD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Decisión inicial</w:t>
            </w:r>
          </w:p>
        </w:tc>
      </w:tr>
      <w:tr w:rsidR="00DE5322" w14:paraId="77EF6835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9A3432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Escribe diversos tipos de textos en su lengua materna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115CA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{{EVID_ESCRITURA}}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3DC5FD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{{LECTURA_ESCRITURA}}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1726C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{{DECISION_ESCRITURA}}</w:t>
            </w:r>
          </w:p>
        </w:tc>
      </w:tr>
      <w:tr w:rsidR="00DE5322" w14:paraId="49D5DC5D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7DA454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Crea proyectos desde los lenguajes artísticos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5F3B9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{{EVID_ARTE}}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3C571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{{LECTURA_ARTE}}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A5399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{{DECISION_ARTE}}</w:t>
            </w:r>
          </w:p>
        </w:tc>
      </w:tr>
      <w:tr w:rsidR="00DE5322" w14:paraId="24A6E269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73B613" w14:textId="77777777" w:rsidR="00DE5322" w:rsidRDefault="00000000">
            <w:pPr>
              <w:spacing w:after="0" w:line="240" w:lineRule="auto"/>
            </w:pPr>
            <w:r>
              <w:rPr>
                <w:b/>
                <w:color w:val="17375E"/>
                <w:sz w:val="15"/>
              </w:rPr>
              <w:t>Resuelve problemas de cantidad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CCC05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{{EVID_CANTIDAD}}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BC2D7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{{LECTURA_CANTIDAD}}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FEA90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{{DECISION_CANTIDAD}}</w:t>
            </w:r>
          </w:p>
        </w:tc>
      </w:tr>
      <w:tr w:rsidR="00DE5322" w14:paraId="0E908EF6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89576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Resuelve problemas de forma, movimiento y localización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9A9600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{{EVID_FORMA}}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795870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{{LECTURA_FORMA}}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42A3BE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{{DECISION_FORMA}}</w:t>
            </w:r>
          </w:p>
        </w:tc>
      </w:tr>
      <w:tr w:rsidR="00DE5322" w14:paraId="0AC9A83E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C92C29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Indaga mediante métodos científicos para construir sus conocimientos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B014F5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{{EVID_INDAGA}}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20E2B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{{LECTURA_INDAGA}}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A5FC37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{{DECISION_INDAGA}}</w:t>
            </w:r>
          </w:p>
        </w:tc>
      </w:tr>
    </w:tbl>
    <w:p w14:paraId="75481954" w14:textId="77777777" w:rsidR="00E923C3" w:rsidRDefault="00E923C3">
      <w:pPr>
        <w:spacing w:before="120" w:after="80" w:line="252" w:lineRule="auto"/>
        <w:rPr>
          <w:b/>
          <w:color w:val="17375E"/>
          <w:sz w:val="23"/>
          <w:lang w:val="es-ES"/>
        </w:rPr>
      </w:pPr>
    </w:p>
    <w:p w14:paraId="6A009E4E" w14:textId="77777777" w:rsidR="00DE5322" w:rsidRPr="00E923C3" w:rsidRDefault="00000000">
      <w:pPr>
        <w:spacing w:before="120" w:after="80" w:line="252" w:lineRule="auto"/>
        <w:rPr>
          <w:lang w:val="es-ES"/>
        </w:rPr>
      </w:pPr>
      <w:r w:rsidRPr="00E923C3">
        <w:rPr>
          <w:b/>
          <w:color w:val="17375E"/>
          <w:sz w:val="23"/>
          <w:lang w:val="es-ES"/>
        </w:rPr>
        <w:t>Competencias transversales y otras competencias aplicables</w:t>
      </w:r>
    </w:p>
    <w:p w14:paraId="34C5FAAA" w14:textId="77777777" w:rsidR="00DE5322" w:rsidRPr="00E923C3" w:rsidRDefault="00000000">
      <w:pPr>
        <w:spacing w:after="100" w:line="252" w:lineRule="auto"/>
        <w:rPr>
          <w:lang w:val="es-ES"/>
        </w:rPr>
      </w:pPr>
      <w:r w:rsidRPr="00E923C3">
        <w:rPr>
          <w:b/>
          <w:color w:val="17375E"/>
          <w:sz w:val="23"/>
          <w:lang w:val="es-ES"/>
        </w:rPr>
        <w:t>Incluir solo las competencias que correspondan al servicio educativo y al contexto lingüístico.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2520"/>
        <w:gridCol w:w="2520"/>
        <w:gridCol w:w="1728"/>
      </w:tblGrid>
      <w:tr w:rsidR="00DE5322" w14:paraId="587EF191" w14:textId="77777777">
        <w:trPr>
          <w:tblHeader/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A2E2DEA" w14:textId="77777777" w:rsidR="00DE532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Competencia</w:t>
            </w:r>
            <w:proofErr w:type="spellEnd"/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8A441E6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Evidencias observadas</w:t>
            </w:r>
          </w:p>
        </w:tc>
        <w:tc>
          <w:tcPr>
            <w:tcW w:w="252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080F0DD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Lectura diagnóstica</w:t>
            </w:r>
          </w:p>
        </w:tc>
        <w:tc>
          <w:tcPr>
            <w:tcW w:w="172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2E5B88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DA54618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Decisión inicial</w:t>
            </w:r>
          </w:p>
        </w:tc>
      </w:tr>
      <w:tr w:rsidR="00DE5322" w14:paraId="1A9A3128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DE7F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062244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Gestiona su aprendizaje de manera autónoma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D5556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{{EVID_GESTIONA}}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F746B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{{LECTURA_GESTIONA}}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22536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{{DECISION_GESTIONA}}</w:t>
            </w:r>
          </w:p>
        </w:tc>
      </w:tr>
      <w:tr w:rsidR="00DE5322" w14:paraId="68451A62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DE7F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5C8946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Se desenvuelve en entornos virtuales generados por las TIC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0B0FAF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{{EVID_TIC}}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656A78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{{LECTURA_TIC}}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B2326B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{{DECISION_TIC}}</w:t>
            </w:r>
          </w:p>
        </w:tc>
      </w:tr>
      <w:tr w:rsidR="00DE5322" w14:paraId="14897F9C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DE7F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20C3A" w14:textId="77777777" w:rsidR="00DE5322" w:rsidRDefault="00000000">
            <w:pPr>
              <w:spacing w:after="0" w:line="240" w:lineRule="auto"/>
            </w:pPr>
            <w:r>
              <w:rPr>
                <w:b/>
                <w:color w:val="17375E"/>
                <w:sz w:val="15"/>
              </w:rPr>
              <w:t>Competencia religiosa (si corresponde)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6BD2C1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{{EVID_RELIGION}}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810D1B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{{LECTURA_RELIGION}}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E09A3B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{{DECISION_RELIGION}}</w:t>
            </w:r>
          </w:p>
        </w:tc>
      </w:tr>
      <w:tr w:rsidR="00DE5322" w14:paraId="0465873D" w14:textId="77777777">
        <w:trPr>
          <w:jc w:val="center"/>
        </w:trPr>
        <w:tc>
          <w:tcPr>
            <w:tcW w:w="2951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EDE7F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143A8" w14:textId="77777777" w:rsidR="00DE5322" w:rsidRPr="00E923C3" w:rsidRDefault="00000000">
            <w:pPr>
              <w:spacing w:after="0" w:line="240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15"/>
                <w:lang w:val="es-ES"/>
              </w:rPr>
              <w:t>Castellano como segunda lengua (si corresponde)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BD88E1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{{EVID_CASTELLANO_L2}}</w:t>
            </w:r>
          </w:p>
        </w:tc>
        <w:tc>
          <w:tcPr>
            <w:tcW w:w="252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38FB86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{{LECTURA_CASTELLANO_L2}}</w:t>
            </w:r>
          </w:p>
        </w:tc>
        <w:tc>
          <w:tcPr>
            <w:tcW w:w="1728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63114" w14:textId="77777777" w:rsidR="00DE5322" w:rsidRDefault="00000000">
            <w:pPr>
              <w:spacing w:after="0" w:line="240" w:lineRule="auto"/>
            </w:pPr>
            <w:r>
              <w:rPr>
                <w:sz w:val="15"/>
              </w:rPr>
              <w:t>{{DECISION_CASTELLANO_L2}}</w:t>
            </w:r>
          </w:p>
        </w:tc>
      </w:tr>
    </w:tbl>
    <w:p w14:paraId="4601E0C3" w14:textId="77777777" w:rsidR="00DE5322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3745"/>
        <w:gridCol w:w="4248"/>
        <w:gridCol w:w="665"/>
        <w:gridCol w:w="144"/>
      </w:tblGrid>
      <w:tr w:rsidR="00DE5322" w14:paraId="4B2B2BB7" w14:textId="77777777" w:rsidTr="00E923C3">
        <w:trPr>
          <w:jc w:val="center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1187C1E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31"/>
                <w:lang w:val="es-ES"/>
              </w:rPr>
              <w:lastRenderedPageBreak/>
              <w:t>VII. PRIORIDADES Y DECISIONES PEDAGÓGICAS</w:t>
            </w:r>
          </w:p>
        </w:tc>
        <w:tc>
          <w:tcPr>
            <w:tcW w:w="8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35E7E97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377E1A" wp14:editId="6BFD460F">
                  <wp:extent cx="413925" cy="388257"/>
                  <wp:effectExtent l="0" t="0" r="571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0"/>
                          <a:srcRect t="27211" r="9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63" cy="394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27CED64E" w14:textId="77777777" w:rsidTr="00E923C3">
        <w:trPr>
          <w:gridAfter w:val="1"/>
          <w:wAfter w:w="144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238E28C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23987" wp14:editId="1398D6A7">
                  <wp:extent cx="357187" cy="400050"/>
                  <wp:effectExtent l="0" t="0" r="508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43" cy="40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9E8D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B57F13E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Esta sección es el puente entre la evaluación diagnóstica y la planificación anual. Las prioridades deben surgir de los hallazgos del grupo, no de una lista fija de temas.</w:t>
            </w:r>
          </w:p>
        </w:tc>
      </w:tr>
      <w:tr w:rsidR="00DE5322" w:rsidRPr="00BF32FF" w14:paraId="191B4CFB" w14:textId="77777777" w:rsidTr="00E923C3">
        <w:trPr>
          <w:gridAfter w:val="1"/>
          <w:wAfter w:w="144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5002EB3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Prioridad 1</w:t>
            </w:r>
          </w:p>
          <w:p w14:paraId="330C63FE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{{PRIORIDAD_1}}</w:t>
            </w:r>
            <w:r w:rsidRPr="00E923C3">
              <w:rPr>
                <w:sz w:val="18"/>
                <w:lang w:val="es-ES"/>
              </w:rPr>
              <w:br/>
              <w:t>Decisión: {{DECISION_PRIORIDAD_1}}</w:t>
            </w:r>
          </w:p>
        </w:tc>
        <w:tc>
          <w:tcPr>
            <w:tcW w:w="491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D64CE61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Prioridad 2</w:t>
            </w:r>
          </w:p>
          <w:p w14:paraId="1F4E478A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{{PRIORIDAD_2}}</w:t>
            </w:r>
            <w:r w:rsidRPr="00E923C3">
              <w:rPr>
                <w:sz w:val="18"/>
                <w:lang w:val="es-ES"/>
              </w:rPr>
              <w:br/>
              <w:t>Decisión: {{DECISION_PRIORIDAD_2}}</w:t>
            </w:r>
          </w:p>
        </w:tc>
      </w:tr>
      <w:tr w:rsidR="00DE5322" w:rsidRPr="00BF32FF" w14:paraId="2ADFB903" w14:textId="77777777" w:rsidTr="00E923C3">
        <w:trPr>
          <w:gridAfter w:val="1"/>
          <w:wAfter w:w="144" w:type="dxa"/>
          <w:jc w:val="center"/>
        </w:trPr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764F67A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Prioridad 3</w:t>
            </w:r>
          </w:p>
          <w:p w14:paraId="07507021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{{PRIORIDAD_3}}</w:t>
            </w:r>
            <w:r w:rsidRPr="00E923C3">
              <w:rPr>
                <w:sz w:val="18"/>
                <w:lang w:val="es-ES"/>
              </w:rPr>
              <w:br/>
              <w:t>Decisión: {{DECISION_PRIORIDAD_3}}</w:t>
            </w:r>
          </w:p>
        </w:tc>
        <w:tc>
          <w:tcPr>
            <w:tcW w:w="491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3EA523E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Fortalezas a seguir potenciando</w:t>
            </w:r>
          </w:p>
          <w:p w14:paraId="3F61ED77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{{FORTALEZAS_A_POTENCIAR}}</w:t>
            </w:r>
          </w:p>
        </w:tc>
      </w:tr>
    </w:tbl>
    <w:p w14:paraId="63C96634" w14:textId="77777777" w:rsidR="00E923C3" w:rsidRDefault="00E923C3">
      <w:pPr>
        <w:spacing w:before="120" w:after="80" w:line="252" w:lineRule="auto"/>
        <w:rPr>
          <w:b/>
          <w:color w:val="17375E"/>
          <w:sz w:val="23"/>
          <w:lang w:val="es-ES"/>
        </w:rPr>
      </w:pPr>
    </w:p>
    <w:p w14:paraId="4062C8FC" w14:textId="77777777" w:rsidR="00DE5322" w:rsidRPr="00E923C3" w:rsidRDefault="00000000">
      <w:pPr>
        <w:spacing w:before="120" w:after="80" w:line="252" w:lineRule="auto"/>
        <w:rPr>
          <w:lang w:val="es-ES"/>
        </w:rPr>
      </w:pPr>
      <w:r w:rsidRPr="00E923C3">
        <w:rPr>
          <w:b/>
          <w:color w:val="17375E"/>
          <w:sz w:val="23"/>
          <w:lang w:val="es-ES"/>
        </w:rPr>
        <w:t>Seguimientos individuales o apoyos específicos (opcional)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793"/>
        <w:gridCol w:w="3240"/>
        <w:gridCol w:w="3240"/>
        <w:gridCol w:w="1439"/>
        <w:gridCol w:w="25"/>
      </w:tblGrid>
      <w:tr w:rsidR="00DE5322" w:rsidRPr="00BF32FF" w14:paraId="1B66DD7A" w14:textId="77777777">
        <w:trPr>
          <w:gridAfter w:val="1"/>
          <w:wAfter w:w="25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8C53B33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818417" wp14:editId="13B5454B">
                  <wp:extent cx="310896" cy="24871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4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17CCA3A" w14:textId="77777777" w:rsidR="00DE5322" w:rsidRPr="00E923C3" w:rsidRDefault="00000000">
            <w:pPr>
              <w:spacing w:after="0" w:line="259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Registrar hechos observables y apoyos pedagógicos. Evitar diagnósticos clínicos o etiquetas. Si no existen casos que requieran seguimiento específico, esta sección puede omitirse del documento final.</w:t>
            </w:r>
          </w:p>
        </w:tc>
      </w:tr>
      <w:tr w:rsidR="00DE5322" w14:paraId="3EB48DFC" w14:textId="77777777">
        <w:trPr>
          <w:jc w:val="center"/>
        </w:trPr>
        <w:tc>
          <w:tcPr>
            <w:tcW w:w="180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2E5B8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4B52F5" w14:textId="77777777" w:rsidR="00DE532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Estudiante</w:t>
            </w:r>
            <w:proofErr w:type="spellEnd"/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2E5B8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A5F56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Situación observada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2E5B8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E85A61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Apoyo / ajuste inicial</w:t>
            </w:r>
          </w:p>
        </w:tc>
        <w:tc>
          <w:tcPr>
            <w:tcW w:w="144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2E5B8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E029E7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Seguimiento</w:t>
            </w:r>
          </w:p>
        </w:tc>
      </w:tr>
      <w:tr w:rsidR="00DE5322" w14:paraId="7AC20222" w14:textId="77777777">
        <w:trPr>
          <w:jc w:val="center"/>
        </w:trPr>
        <w:tc>
          <w:tcPr>
            <w:tcW w:w="180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B7DB2F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{{SEGUIMIENTO_1_ESTUDIANTE}}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605D5C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{{SEGUIMIENTO_1_SITUACION}}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EA709A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{{SEGUIMIENTO_1_APOYO}}</w:t>
            </w:r>
          </w:p>
        </w:tc>
        <w:tc>
          <w:tcPr>
            <w:tcW w:w="144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ED084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{{SEGUIMIENTO_1_FECHA}}</w:t>
            </w:r>
          </w:p>
        </w:tc>
      </w:tr>
      <w:tr w:rsidR="00DE5322" w14:paraId="197FF3BE" w14:textId="77777777">
        <w:trPr>
          <w:jc w:val="center"/>
        </w:trPr>
        <w:tc>
          <w:tcPr>
            <w:tcW w:w="180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D8DCAA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{{SEGUIMIENTO_2_ESTUDIANTE}}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9671F3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{{SEGUIMIENTO_2_SITUACION}}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9E4B6C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{{SEGUIMIENTO_2_APOYO}}</w:t>
            </w:r>
          </w:p>
        </w:tc>
        <w:tc>
          <w:tcPr>
            <w:tcW w:w="144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C04767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{{SEGUIMIENTO_2_FECHA}}</w:t>
            </w:r>
          </w:p>
        </w:tc>
      </w:tr>
      <w:tr w:rsidR="00DE5322" w14:paraId="514DC0B6" w14:textId="77777777">
        <w:trPr>
          <w:jc w:val="center"/>
        </w:trPr>
        <w:tc>
          <w:tcPr>
            <w:tcW w:w="180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B671C6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{{SEGUIMIENTO_3_ESTUDIANTE}}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7AA25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{{SEGUIMIENTO_3_SITUACION}}</w:t>
            </w:r>
          </w:p>
        </w:tc>
        <w:tc>
          <w:tcPr>
            <w:tcW w:w="324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8738E4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{{SEGUIMIENTO_3_APOYO}}</w:t>
            </w:r>
          </w:p>
        </w:tc>
        <w:tc>
          <w:tcPr>
            <w:tcW w:w="1440" w:type="dxa"/>
            <w:gridSpan w:val="2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9E4870" w14:textId="77777777" w:rsidR="00DE5322" w:rsidRDefault="00000000">
            <w:pPr>
              <w:spacing w:after="0" w:line="252" w:lineRule="auto"/>
            </w:pPr>
            <w:r>
              <w:rPr>
                <w:sz w:val="15"/>
              </w:rPr>
              <w:t>{{SEGUIMIENTO_3_FECHA}}</w:t>
            </w:r>
          </w:p>
        </w:tc>
      </w:tr>
    </w:tbl>
    <w:p w14:paraId="2EE6DFA8" w14:textId="77777777" w:rsidR="00DE5322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248"/>
        <w:gridCol w:w="504"/>
        <w:gridCol w:w="216"/>
      </w:tblGrid>
      <w:tr w:rsidR="00DE5322" w14:paraId="2564C294" w14:textId="77777777">
        <w:trPr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A1F0C31" w14:textId="77777777" w:rsidR="00DE5322" w:rsidRPr="00E923C3" w:rsidRDefault="00000000">
            <w:pPr>
              <w:spacing w:after="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31"/>
                <w:lang w:val="es-ES"/>
              </w:rPr>
              <w:lastRenderedPageBreak/>
              <w:t>VIII. USO DE LA INFORMACIÓN Y SEGUIMIENTO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239DAD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0070B" wp14:editId="4D9EAA9F">
                  <wp:extent cx="374650" cy="299720"/>
                  <wp:effectExtent l="0" t="0" r="6350" b="50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94" cy="30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:rsidRPr="00BF32FF" w14:paraId="5FEDBE51" w14:textId="77777777">
        <w:trPr>
          <w:gridAfter w:val="1"/>
          <w:wAfter w:w="100" w:type="dxa"/>
          <w:jc w:val="center"/>
        </w:trPr>
        <w:tc>
          <w:tcPr>
            <w:tcW w:w="47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5895B3E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Para la planificación anual</w:t>
            </w:r>
          </w:p>
          <w:p w14:paraId="217E2B33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{{IMPLICANCIAS_PLAN_ANUAL}}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04BF68F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Para las primeras experiencias</w:t>
            </w:r>
          </w:p>
          <w:p w14:paraId="7D3E73CF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{{IMPLICANCIAS_PRIMERAS_EXPERIENCIAS}}</w:t>
            </w:r>
          </w:p>
        </w:tc>
      </w:tr>
      <w:tr w:rsidR="00DE5322" w:rsidRPr="00BF32FF" w14:paraId="37C9102B" w14:textId="77777777">
        <w:trPr>
          <w:gridAfter w:val="1"/>
          <w:wAfter w:w="100" w:type="dxa"/>
          <w:jc w:val="center"/>
        </w:trPr>
        <w:tc>
          <w:tcPr>
            <w:tcW w:w="47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EAB03DD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Qué continuaremos observando</w:t>
            </w:r>
          </w:p>
          <w:p w14:paraId="41C01857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{{ASPECTOS_PENDIENTES_OBSERVAR}}</w:t>
            </w:r>
          </w:p>
        </w:tc>
        <w:tc>
          <w:tcPr>
            <w:tcW w:w="475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172A065" w14:textId="77777777" w:rsidR="00DE5322" w:rsidRPr="00E923C3" w:rsidRDefault="00000000">
            <w:pPr>
              <w:spacing w:after="60" w:line="252" w:lineRule="auto"/>
              <w:rPr>
                <w:lang w:val="es-ES"/>
              </w:rPr>
            </w:pPr>
            <w:r w:rsidRPr="00E923C3">
              <w:rPr>
                <w:b/>
                <w:color w:val="17375E"/>
                <w:sz w:val="20"/>
                <w:lang w:val="es-ES"/>
              </w:rPr>
              <w:t>Próxima revisión</w:t>
            </w:r>
          </w:p>
          <w:p w14:paraId="257FED8D" w14:textId="77777777" w:rsidR="00DE5322" w:rsidRPr="00E923C3" w:rsidRDefault="00000000">
            <w:pPr>
              <w:spacing w:after="0" w:line="254" w:lineRule="auto"/>
              <w:rPr>
                <w:lang w:val="es-ES"/>
              </w:rPr>
            </w:pPr>
            <w:r w:rsidRPr="00E923C3">
              <w:rPr>
                <w:sz w:val="18"/>
                <w:lang w:val="es-ES"/>
              </w:rPr>
              <w:t>{{FECHA_REVISION_DIAGNOSTICO}}</w:t>
            </w:r>
          </w:p>
        </w:tc>
      </w:tr>
    </w:tbl>
    <w:p w14:paraId="377E0DB6" w14:textId="77777777" w:rsidR="00DE5322" w:rsidRPr="00E923C3" w:rsidRDefault="00DE5322">
      <w:pPr>
        <w:spacing w:after="8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7993"/>
        <w:gridCol w:w="719"/>
        <w:gridCol w:w="90"/>
      </w:tblGrid>
      <w:tr w:rsidR="00DE5322" w14:paraId="470342D4" w14:textId="77777777">
        <w:trPr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E0D73B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31"/>
              </w:rPr>
              <w:t>IX. CONCLUSIÓN DIAGNÓSTICA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1ADE3A7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59DA5D" wp14:editId="635EEE1E">
                  <wp:extent cx="458888" cy="24976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3"/>
                          <a:srcRect l="11452" t="20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270" cy="254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322" w14:paraId="7F7B092C" w14:textId="77777777">
        <w:trPr>
          <w:gridAfter w:val="1"/>
          <w:wAfter w:w="90" w:type="dxa"/>
          <w:jc w:val="center"/>
        </w:trPr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EAF5EF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3278B97" w14:textId="77777777" w:rsidR="00DE532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72E102" wp14:editId="59B8C413">
                  <wp:extent cx="343608" cy="398585"/>
                  <wp:effectExtent l="0" t="0" r="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13" cy="39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F5EF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F23121E" w14:textId="77777777" w:rsidR="00DE5322" w:rsidRDefault="00000000">
            <w:pPr>
              <w:spacing w:after="0" w:line="259" w:lineRule="auto"/>
            </w:pPr>
            <w:r>
              <w:rPr>
                <w:sz w:val="18"/>
              </w:rPr>
              <w:t>{{CONCLUSION_DIAGNOSTICA_GRUPAL}}</w:t>
            </w:r>
          </w:p>
        </w:tc>
      </w:tr>
    </w:tbl>
    <w:p w14:paraId="2E1BDBFD" w14:textId="77777777" w:rsidR="00E923C3" w:rsidRDefault="00E923C3">
      <w:pPr>
        <w:spacing w:before="120" w:after="60" w:line="252" w:lineRule="auto"/>
        <w:rPr>
          <w:b/>
          <w:color w:val="17375E"/>
          <w:sz w:val="22"/>
          <w:lang w:val="es-ES"/>
        </w:rPr>
      </w:pPr>
    </w:p>
    <w:p w14:paraId="7DD34E40" w14:textId="77777777" w:rsidR="00DE5322" w:rsidRPr="00E923C3" w:rsidRDefault="00000000">
      <w:pPr>
        <w:spacing w:before="120" w:after="60" w:line="252" w:lineRule="auto"/>
        <w:rPr>
          <w:lang w:val="es-ES"/>
        </w:rPr>
      </w:pPr>
      <w:r w:rsidRPr="00E923C3">
        <w:rPr>
          <w:b/>
          <w:color w:val="17375E"/>
          <w:sz w:val="22"/>
          <w:lang w:val="es-ES"/>
        </w:rPr>
        <w:t>Anexos o registros vinculados</w:t>
      </w:r>
      <w:r w:rsidRPr="00E923C3">
        <w:rPr>
          <w:i/>
          <w:color w:val="6F7D8B"/>
          <w:sz w:val="17"/>
          <w:lang w:val="es-ES"/>
        </w:rPr>
        <w:t xml:space="preserve"> (no es necesario imprimirlos dentro del informe)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E5322" w14:paraId="5256CCED" w14:textId="77777777">
        <w:trPr>
          <w:jc w:val="center"/>
        </w:trPr>
        <w:tc>
          <w:tcPr>
            <w:tcW w:w="28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6DE92F" w14:textId="77777777" w:rsidR="00DE5322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17375E"/>
                <w:sz w:val="16"/>
              </w:rPr>
              <w:t>Entrevistas</w:t>
            </w:r>
            <w:proofErr w:type="spellEnd"/>
            <w:r>
              <w:rPr>
                <w:b/>
                <w:color w:val="17375E"/>
                <w:sz w:val="16"/>
              </w:rPr>
              <w:t xml:space="preserve"> </w:t>
            </w:r>
            <w:proofErr w:type="spellStart"/>
            <w:r>
              <w:rPr>
                <w:b/>
                <w:color w:val="17375E"/>
                <w:sz w:val="16"/>
              </w:rPr>
              <w:t>familiares</w:t>
            </w:r>
            <w:proofErr w:type="spellEnd"/>
          </w:p>
        </w:tc>
        <w:tc>
          <w:tcPr>
            <w:tcW w:w="64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977455" w14:textId="77777777" w:rsidR="00DE5322" w:rsidRDefault="00000000">
            <w:pPr>
              <w:spacing w:after="0" w:line="252" w:lineRule="auto"/>
            </w:pPr>
            <w:r>
              <w:rPr>
                <w:sz w:val="16"/>
              </w:rPr>
              <w:t>{{REFERENCIA_ENTREVISTAS}}</w:t>
            </w:r>
          </w:p>
        </w:tc>
      </w:tr>
      <w:tr w:rsidR="00DE5322" w14:paraId="5AD6C277" w14:textId="77777777">
        <w:trPr>
          <w:jc w:val="center"/>
        </w:trPr>
        <w:tc>
          <w:tcPr>
            <w:tcW w:w="28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007716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6"/>
              </w:rPr>
              <w:t>Registros de observación</w:t>
            </w:r>
          </w:p>
        </w:tc>
        <w:tc>
          <w:tcPr>
            <w:tcW w:w="64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E582C7" w14:textId="77777777" w:rsidR="00DE5322" w:rsidRDefault="00000000">
            <w:pPr>
              <w:spacing w:after="0" w:line="252" w:lineRule="auto"/>
            </w:pPr>
            <w:r>
              <w:rPr>
                <w:sz w:val="16"/>
              </w:rPr>
              <w:t>{{REFERENCIA_OBSERVACIONES}}</w:t>
            </w:r>
          </w:p>
        </w:tc>
      </w:tr>
      <w:tr w:rsidR="00DE5322" w14:paraId="244B29D3" w14:textId="77777777">
        <w:trPr>
          <w:jc w:val="center"/>
        </w:trPr>
        <w:tc>
          <w:tcPr>
            <w:tcW w:w="28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F3594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6"/>
              </w:rPr>
              <w:t>Evidencias / portafolio</w:t>
            </w:r>
          </w:p>
        </w:tc>
        <w:tc>
          <w:tcPr>
            <w:tcW w:w="64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E7739E" w14:textId="77777777" w:rsidR="00DE5322" w:rsidRDefault="00000000">
            <w:pPr>
              <w:spacing w:after="0" w:line="252" w:lineRule="auto"/>
            </w:pPr>
            <w:r>
              <w:rPr>
                <w:sz w:val="16"/>
              </w:rPr>
              <w:t>{{REFERENCIA_PORTAFOLIO}}</w:t>
            </w:r>
          </w:p>
        </w:tc>
      </w:tr>
      <w:tr w:rsidR="00DE5322" w14:paraId="762C2852" w14:textId="77777777">
        <w:trPr>
          <w:jc w:val="center"/>
        </w:trPr>
        <w:tc>
          <w:tcPr>
            <w:tcW w:w="28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04AAE" w14:textId="77777777" w:rsidR="00DE5322" w:rsidRDefault="00000000">
            <w:pPr>
              <w:spacing w:after="0" w:line="252" w:lineRule="auto"/>
            </w:pPr>
            <w:r>
              <w:rPr>
                <w:b/>
                <w:color w:val="17375E"/>
                <w:sz w:val="16"/>
              </w:rPr>
              <w:t>Otros</w:t>
            </w:r>
          </w:p>
        </w:tc>
        <w:tc>
          <w:tcPr>
            <w:tcW w:w="648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AFCFD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DFCE8" w14:textId="77777777" w:rsidR="00DE5322" w:rsidRDefault="00000000">
            <w:pPr>
              <w:spacing w:after="0" w:line="252" w:lineRule="auto"/>
            </w:pPr>
            <w:r>
              <w:rPr>
                <w:sz w:val="16"/>
              </w:rPr>
              <w:t>{{REFERENCIA_OTROS}}</w:t>
            </w:r>
          </w:p>
        </w:tc>
      </w:tr>
    </w:tbl>
    <w:p w14:paraId="1713BC0A" w14:textId="77777777" w:rsidR="00DE5322" w:rsidRDefault="00000000">
      <w:pPr>
        <w:spacing w:before="140" w:after="60" w:line="252" w:lineRule="auto"/>
      </w:pPr>
      <w:r>
        <w:rPr>
          <w:b/>
          <w:color w:val="17375E"/>
        </w:rPr>
        <w:t>Base técnica</w:t>
      </w:r>
    </w:p>
    <w:p w14:paraId="6B2194FC" w14:textId="77777777" w:rsidR="00DE5322" w:rsidRPr="00E923C3" w:rsidRDefault="00000000">
      <w:pPr>
        <w:spacing w:after="20" w:line="240" w:lineRule="auto"/>
        <w:rPr>
          <w:lang w:val="es-ES"/>
        </w:rPr>
      </w:pPr>
      <w:r w:rsidRPr="00E923C3">
        <w:rPr>
          <w:color w:val="6F7D8B"/>
          <w:sz w:val="15"/>
          <w:lang w:val="es-ES"/>
        </w:rPr>
        <w:t>• MINEDU. La evaluación diagnóstica para conocer a nuestras niñas y nuestros niños.</w:t>
      </w:r>
    </w:p>
    <w:p w14:paraId="025D8116" w14:textId="77777777" w:rsidR="00DE5322" w:rsidRPr="00E923C3" w:rsidRDefault="00000000">
      <w:pPr>
        <w:spacing w:after="20" w:line="240" w:lineRule="auto"/>
        <w:rPr>
          <w:lang w:val="es-ES"/>
        </w:rPr>
      </w:pPr>
      <w:r w:rsidRPr="00E923C3">
        <w:rPr>
          <w:color w:val="6F7D8B"/>
          <w:sz w:val="15"/>
          <w:lang w:val="es-ES"/>
        </w:rPr>
        <w:t>• MINEDU. Currículo Nacional de la Educación Básica y Programa Curricular de Educación Inicial.</w:t>
      </w:r>
    </w:p>
    <w:p w14:paraId="582DCE15" w14:textId="77777777" w:rsidR="00DE5322" w:rsidRPr="00E923C3" w:rsidRDefault="00000000">
      <w:pPr>
        <w:spacing w:after="80" w:line="240" w:lineRule="auto"/>
        <w:rPr>
          <w:lang w:val="es-ES"/>
        </w:rPr>
      </w:pPr>
      <w:r w:rsidRPr="00E923C3">
        <w:rPr>
          <w:color w:val="6F7D8B"/>
          <w:sz w:val="15"/>
          <w:lang w:val="es-ES"/>
        </w:rPr>
        <w:t>• MINEDU. Orientaciones para el inicio del año escolar 2026.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464"/>
      </w:tblGrid>
      <w:tr w:rsidR="00DE5322" w:rsidRPr="00BF32FF" w14:paraId="446E9B4F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single" w:sz="5" w:space="0" w:color="6F7D8B"/>
              <w:right w:val="nil"/>
            </w:tcBorders>
            <w:tcMar>
              <w:top w:w="120" w:type="dxa"/>
              <w:left w:w="300" w:type="dxa"/>
              <w:bottom w:w="10" w:type="dxa"/>
              <w:right w:w="300" w:type="dxa"/>
            </w:tcMar>
          </w:tcPr>
          <w:p w14:paraId="7047D219" w14:textId="77777777" w:rsidR="00DE5322" w:rsidRPr="00E923C3" w:rsidRDefault="00DE5322">
            <w:pPr>
              <w:rPr>
                <w:lang w:val="es-ES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5" w:space="0" w:color="6F7D8B"/>
              <w:right w:val="nil"/>
            </w:tcBorders>
            <w:tcMar>
              <w:top w:w="120" w:type="dxa"/>
              <w:left w:w="300" w:type="dxa"/>
              <w:bottom w:w="10" w:type="dxa"/>
              <w:right w:w="300" w:type="dxa"/>
            </w:tcMar>
          </w:tcPr>
          <w:p w14:paraId="0E53EB17" w14:textId="77777777" w:rsidR="00DE5322" w:rsidRPr="00E923C3" w:rsidRDefault="00DE5322">
            <w:pPr>
              <w:rPr>
                <w:lang w:val="es-ES"/>
              </w:rPr>
            </w:pPr>
          </w:p>
        </w:tc>
      </w:tr>
      <w:tr w:rsidR="00DE5322" w14:paraId="16D5C222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0" w:type="dxa"/>
              <w:bottom w:w="0" w:type="dxa"/>
              <w:right w:w="10" w:type="dxa"/>
            </w:tcMar>
          </w:tcPr>
          <w:p w14:paraId="62490A40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17375E"/>
                <w:sz w:val="16"/>
              </w:rPr>
              <w:t>DOCENTE DE AULA</w:t>
            </w:r>
          </w:p>
          <w:p w14:paraId="271B3050" w14:textId="77777777" w:rsidR="00DE5322" w:rsidRDefault="00000000">
            <w:pPr>
              <w:spacing w:after="0" w:line="252" w:lineRule="auto"/>
              <w:jc w:val="center"/>
            </w:pPr>
            <w:r>
              <w:rPr>
                <w:color w:val="6F7D8B"/>
                <w:sz w:val="15"/>
              </w:rPr>
              <w:t>{{DOCENTE}}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0" w:type="dxa"/>
              <w:bottom w:w="0" w:type="dxa"/>
              <w:right w:w="10" w:type="dxa"/>
            </w:tcMar>
          </w:tcPr>
          <w:p w14:paraId="59193897" w14:textId="77777777" w:rsidR="00DE5322" w:rsidRDefault="00000000">
            <w:pPr>
              <w:spacing w:after="0" w:line="252" w:lineRule="auto"/>
              <w:jc w:val="center"/>
            </w:pPr>
            <w:r>
              <w:rPr>
                <w:b/>
                <w:color w:val="17375E"/>
                <w:sz w:val="16"/>
              </w:rPr>
              <w:t>DIRECCIÓN / COORDINACIÓN</w:t>
            </w:r>
          </w:p>
          <w:p w14:paraId="379CD64B" w14:textId="77777777" w:rsidR="00DE5322" w:rsidRDefault="00000000">
            <w:pPr>
              <w:spacing w:after="0" w:line="252" w:lineRule="auto"/>
              <w:jc w:val="center"/>
            </w:pPr>
            <w:r>
              <w:rPr>
                <w:color w:val="6F7D8B"/>
                <w:sz w:val="15"/>
              </w:rPr>
              <w:t>{{RESPONSABLE_REVISION}}</w:t>
            </w:r>
          </w:p>
        </w:tc>
      </w:tr>
    </w:tbl>
    <w:p w14:paraId="21853F63" w14:textId="77777777" w:rsidR="00D16B63" w:rsidRDefault="00D16B63"/>
    <w:sectPr w:rsidR="00D16B63" w:rsidSect="00034616">
      <w:headerReference w:type="default" r:id="rId16"/>
      <w:footerReference w:type="default" r:id="rId17"/>
      <w:footerReference w:type="first" r:id="rId18"/>
      <w:pgSz w:w="11909" w:h="16834"/>
      <w:pgMar w:top="1123" w:right="792" w:bottom="1757" w:left="792" w:header="259" w:footer="21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D67B" w14:textId="77777777" w:rsidR="004A315B" w:rsidRDefault="004A315B">
      <w:pPr>
        <w:spacing w:after="0" w:line="240" w:lineRule="auto"/>
      </w:pPr>
      <w:r>
        <w:separator/>
      </w:r>
    </w:p>
  </w:endnote>
  <w:endnote w:type="continuationSeparator" w:id="0">
    <w:p w14:paraId="74C9E073" w14:textId="77777777" w:rsidR="004A315B" w:rsidRDefault="004A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62FD" w14:textId="77777777" w:rsidR="00DE5322" w:rsidRDefault="00DE5322">
    <w:pPr>
      <w:pStyle w:val="Piedepgina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7848"/>
      <w:gridCol w:w="1872"/>
    </w:tblGrid>
    <w:tr w:rsidR="00DE5322" w14:paraId="1E29F912" w14:textId="77777777">
      <w:tc>
        <w:tcPr>
          <w:tcW w:w="7848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20" w:type="dxa"/>
            <w:bottom w:w="10" w:type="dxa"/>
            <w:right w:w="20" w:type="dxa"/>
          </w:tcMar>
        </w:tcPr>
        <w:p w14:paraId="44A42ED8" w14:textId="77777777" w:rsidR="00DE5322" w:rsidRDefault="00000000">
          <w:pPr>
            <w:spacing w:after="0" w:line="252" w:lineRule="auto"/>
          </w:pPr>
          <w:r>
            <w:rPr>
              <w:color w:val="6F7D8B"/>
              <w:sz w:val="15"/>
            </w:rPr>
            <w:t xml:space="preserve">{{INSTITUCION_EDUCATIVA}} · </w:t>
          </w:r>
          <w:proofErr w:type="spellStart"/>
          <w:r>
            <w:rPr>
              <w:color w:val="6F7D8B"/>
              <w:sz w:val="15"/>
            </w:rPr>
            <w:t>Educación</w:t>
          </w:r>
          <w:proofErr w:type="spellEnd"/>
          <w:r>
            <w:rPr>
              <w:color w:val="6F7D8B"/>
              <w:sz w:val="15"/>
            </w:rPr>
            <w:t xml:space="preserve"> </w:t>
          </w:r>
          <w:proofErr w:type="spellStart"/>
          <w:r>
            <w:rPr>
              <w:color w:val="6F7D8B"/>
              <w:sz w:val="15"/>
            </w:rPr>
            <w:t>Inicial</w:t>
          </w:r>
          <w:proofErr w:type="spellEnd"/>
        </w:p>
      </w:tc>
      <w:tc>
        <w:tcPr>
          <w:tcW w:w="1872" w:type="dxa"/>
          <w:tcBorders>
            <w:top w:val="nil"/>
            <w:left w:val="nil"/>
            <w:bottom w:val="nil"/>
            <w:right w:val="nil"/>
          </w:tcBorders>
          <w:tcMar>
            <w:top w:w="10" w:type="dxa"/>
            <w:left w:w="20" w:type="dxa"/>
            <w:bottom w:w="10" w:type="dxa"/>
            <w:right w:w="20" w:type="dxa"/>
          </w:tcMar>
        </w:tcPr>
        <w:p w14:paraId="69A5F161" w14:textId="77777777" w:rsidR="00DE5322" w:rsidRDefault="00000000">
          <w:pPr>
            <w:spacing w:after="0" w:line="252" w:lineRule="auto"/>
            <w:jc w:val="right"/>
          </w:pPr>
          <w:r>
            <w:rPr>
              <w:color w:val="6F7D8B"/>
              <w:sz w:val="15"/>
            </w:rPr>
            <w:t xml:space="preserve">Página </w:t>
          </w:r>
          <w:r>
            <w:rPr>
              <w:color w:val="6F7D8B"/>
              <w:sz w:val="16"/>
            </w:rPr>
            <w:fldChar w:fldCharType="begin"/>
          </w:r>
          <w:r>
            <w:rPr>
              <w:color w:val="6F7D8B"/>
              <w:sz w:val="16"/>
            </w:rPr>
            <w:instrText xml:space="preserve"> PAGE </w:instrText>
          </w:r>
          <w:r>
            <w:rPr>
              <w:color w:val="6F7D8B"/>
              <w:sz w:val="16"/>
            </w:rPr>
            <w:fldChar w:fldCharType="separate"/>
          </w:r>
          <w:r w:rsidR="00E923C3">
            <w:rPr>
              <w:noProof/>
              <w:color w:val="6F7D8B"/>
              <w:sz w:val="16"/>
            </w:rPr>
            <w:t>2</w:t>
          </w:r>
          <w:r>
            <w:rPr>
              <w:color w:val="6F7D8B"/>
              <w:sz w:val="16"/>
            </w:rPr>
            <w:fldChar w:fldCharType="end"/>
          </w:r>
        </w:p>
      </w:tc>
    </w:tr>
  </w:tbl>
  <w:p w14:paraId="4B44F16B" w14:textId="77777777" w:rsidR="00DE5322" w:rsidRDefault="00000000" w:rsidP="00E923C3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6F161222" wp14:editId="7F8EF824">
          <wp:extent cx="7543165" cy="1323857"/>
          <wp:effectExtent l="0" t="0" r="635" b="0"/>
          <wp:docPr id="7338831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5772" b="11696"/>
                  <a:stretch>
                    <a:fillRect/>
                  </a:stretch>
                </pic:blipFill>
                <pic:spPr bwMode="auto">
                  <a:xfrm>
                    <a:off x="0" y="0"/>
                    <a:ext cx="7574652" cy="13293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444B" w14:textId="6B729E19" w:rsidR="00511534" w:rsidRDefault="00BF32FF" w:rsidP="00BF32FF">
    <w:pPr>
      <w:ind w:left="-792"/>
    </w:pPr>
    <w:r>
      <w:rPr>
        <w:noProof/>
      </w:rPr>
      <w:drawing>
        <wp:inline distT="0" distB="0" distL="0" distR="0" wp14:anchorId="27281673" wp14:editId="60FADA7B">
          <wp:extent cx="7543800" cy="1302953"/>
          <wp:effectExtent l="0" t="0" r="0" b="0"/>
          <wp:docPr id="13904873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5772" b="11696"/>
                  <a:stretch>
                    <a:fillRect/>
                  </a:stretch>
                </pic:blipFill>
                <pic:spPr bwMode="auto">
                  <a:xfrm>
                    <a:off x="0" y="0"/>
                    <a:ext cx="7568643" cy="13072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428B" w14:textId="77777777" w:rsidR="004A315B" w:rsidRDefault="004A315B">
      <w:pPr>
        <w:spacing w:after="0" w:line="240" w:lineRule="auto"/>
      </w:pPr>
      <w:r>
        <w:separator/>
      </w:r>
    </w:p>
  </w:footnote>
  <w:footnote w:type="continuationSeparator" w:id="0">
    <w:p w14:paraId="16DCE65C" w14:textId="77777777" w:rsidR="004A315B" w:rsidRDefault="004A3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E923C3" w14:paraId="7EAB9A5B" w14:textId="77777777" w:rsidTr="000F2F56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6FF3BF92" w14:textId="77777777" w:rsidR="00E923C3" w:rsidRDefault="00E923C3" w:rsidP="00E923C3">
          <w:pPr>
            <w:spacing w:after="0" w:line="252" w:lineRule="auto"/>
          </w:pPr>
          <w:r>
            <w:rPr>
              <w:b/>
              <w:color w:val="17375E"/>
            </w:rPr>
            <w:t>EVALUACIÓN DIAGNÓSTICA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75093E65" w14:textId="77777777" w:rsidR="00E923C3" w:rsidRDefault="00E923C3" w:rsidP="00E923C3">
          <w:pPr>
            <w:spacing w:after="0" w:line="252" w:lineRule="auto"/>
            <w:jc w:val="right"/>
          </w:pPr>
          <w:r>
            <w:rPr>
              <w:b/>
              <w:color w:val="17375E"/>
            </w:rPr>
            <w:t>{{AÑO_ESCOLAR}}</w:t>
          </w:r>
        </w:p>
      </w:tc>
    </w:tr>
    <w:tr w:rsidR="00E923C3" w14:paraId="0E3CD92B" w14:textId="77777777" w:rsidTr="000F2F56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84D8408" w14:textId="77777777" w:rsidR="00E923C3" w:rsidRDefault="00E923C3" w:rsidP="00E923C3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70CEDAD4" w14:textId="77777777" w:rsidR="00E923C3" w:rsidRDefault="00E923C3" w:rsidP="00E923C3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4AADF27F" w14:textId="77777777" w:rsidR="00E923C3" w:rsidRDefault="00E923C3" w:rsidP="00E923C3"/>
      </w:tc>
    </w:tr>
  </w:tbl>
  <w:p w14:paraId="4F63F0BB" w14:textId="77777777" w:rsidR="00DE5322" w:rsidRDefault="00DE5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999384">
    <w:abstractNumId w:val="8"/>
  </w:num>
  <w:num w:numId="2" w16cid:durableId="1917741777">
    <w:abstractNumId w:val="6"/>
  </w:num>
  <w:num w:numId="3" w16cid:durableId="422412142">
    <w:abstractNumId w:val="5"/>
  </w:num>
  <w:num w:numId="4" w16cid:durableId="1939363201">
    <w:abstractNumId w:val="4"/>
  </w:num>
  <w:num w:numId="5" w16cid:durableId="782532455">
    <w:abstractNumId w:val="7"/>
  </w:num>
  <w:num w:numId="6" w16cid:durableId="1138960014">
    <w:abstractNumId w:val="3"/>
  </w:num>
  <w:num w:numId="7" w16cid:durableId="1151294203">
    <w:abstractNumId w:val="2"/>
  </w:num>
  <w:num w:numId="8" w16cid:durableId="1953782102">
    <w:abstractNumId w:val="1"/>
  </w:num>
  <w:num w:numId="9" w16cid:durableId="62917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15B"/>
    <w:rsid w:val="00511534"/>
    <w:rsid w:val="00591417"/>
    <w:rsid w:val="008D0569"/>
    <w:rsid w:val="00AA1D8D"/>
    <w:rsid w:val="00B40119"/>
    <w:rsid w:val="00B47730"/>
    <w:rsid w:val="00BF32FF"/>
    <w:rsid w:val="00CB0664"/>
    <w:rsid w:val="00D16B63"/>
    <w:rsid w:val="00DE5322"/>
    <w:rsid w:val="00E92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1EE063"/>
  <w14:defaultImageDpi w14:val="300"/>
  <w15:docId w15:val="{DCBCC0ED-BAF4-4106-BDF7-37C0CC7D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eastAsia="Poppins" w:hAnsi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eastAsia="Poppins" w:hAnsi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eastAsia="Poppins" w:hAnsi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eastAsia="Poppins" w:hAnsi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eastAsia="Poppins" w:hAnsi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eastAsia="Poppins" w:hAnsi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eastAsia="Poppins" w:hAnsi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eastAsia="Poppins" w:hAnsi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eastAsia="Poppins" w:hAnsi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eastAsia="Poppins" w:hAnsi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eastAsia="Poppins" w:hAnsi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eastAsia="Poppins" w:hAnsi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eastAsia="Poppins" w:hAnsi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eastAsia="Poppins" w:hAnsi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eastAsia="Poppins" w:hAnsi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eastAsia="Poppins" w:hAnsi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eastAsia="Poppins" w:hAnsi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1169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Evaluación Diagnóstica - Educación Inicial</dc:title>
  <dc:subject>Evaluación diagnóstica de entrada - Ciclo II</dc:subject>
  <dc:creator/>
  <cp:keywords/>
  <dc:description>Plantilla editable con campos {{PLACEHOLDER}} para generación automática.</dc:description>
  <cp:lastModifiedBy>Sebastian Monge Tovar</cp:lastModifiedBy>
  <cp:revision>4</cp:revision>
  <dcterms:created xsi:type="dcterms:W3CDTF">2013-12-23T23:15:00Z</dcterms:created>
  <dcterms:modified xsi:type="dcterms:W3CDTF">2026-09-24T14:55:00Z</dcterms:modified>
  <cp:category/>
</cp:coreProperties>
</file>