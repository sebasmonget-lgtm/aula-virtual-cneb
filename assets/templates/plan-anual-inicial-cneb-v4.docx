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40"/>
      </w:tblGrid>
      <w:tr w:rsidR="00BB4FFD" w:rsidRPr="00E5512C" w14:paraId="37404B5C" w14:textId="77777777" w:rsidTr="00E5512C">
        <w:tc>
          <w:tcPr>
            <w:tcW w:w="2040" w:type="dxa"/>
            <w:tcBorders>
              <w:top w:val="single" w:sz="7" w:space="0" w:color="C6D3DE"/>
              <w:left w:val="single" w:sz="7" w:space="0" w:color="C6D3DE"/>
              <w:bottom w:val="single" w:sz="7" w:space="0" w:color="C6D3DE"/>
              <w:right w:val="single" w:sz="7" w:space="0" w:color="C6D3DE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251F47" w14:textId="77777777" w:rsidR="00BB4FFD" w:rsidRPr="00E5512C" w:rsidRDefault="00000000">
            <w:pPr>
              <w:jc w:val="center"/>
              <w:rPr>
                <w:lang w:val="es-ES"/>
              </w:rPr>
            </w:pPr>
            <w:r w:rsidRPr="00E5512C">
              <w:rPr>
                <w:b/>
                <w:color w:val="17375E"/>
                <w:sz w:val="16"/>
                <w:lang w:val="es-ES"/>
              </w:rPr>
              <w:t>LOGO IE</w:t>
            </w:r>
          </w:p>
          <w:p w14:paraId="342DB0AC" w14:textId="77777777" w:rsidR="00BB4FFD" w:rsidRPr="00E5512C" w:rsidRDefault="00000000">
            <w:pPr>
              <w:jc w:val="center"/>
              <w:rPr>
                <w:lang w:val="es-ES"/>
              </w:rPr>
            </w:pPr>
            <w:r w:rsidRPr="00E5512C">
              <w:rPr>
                <w:color w:val="657384"/>
                <w:sz w:val="14"/>
                <w:lang w:val="es-ES"/>
              </w:rPr>
              <w:t>{{LOGO_COLEGIO}}</w:t>
            </w:r>
          </w:p>
          <w:p w14:paraId="57DF9412" w14:textId="77777777" w:rsidR="00BB4FFD" w:rsidRPr="00E5512C" w:rsidRDefault="00000000">
            <w:pPr>
              <w:jc w:val="center"/>
              <w:rPr>
                <w:lang w:val="es-ES"/>
              </w:rPr>
            </w:pPr>
            <w:r w:rsidRPr="00E5512C">
              <w:rPr>
                <w:i/>
                <w:color w:val="657384"/>
                <w:sz w:val="13"/>
                <w:lang w:val="es-ES"/>
              </w:rPr>
              <w:t>(imagen dinámica)</w:t>
            </w:r>
          </w:p>
        </w:tc>
      </w:tr>
    </w:tbl>
    <w:p w14:paraId="3897D393" w14:textId="77777777" w:rsidR="00BB4FFD" w:rsidRDefault="00000000">
      <w:pPr>
        <w:spacing w:before="60" w:after="20" w:line="240" w:lineRule="auto"/>
        <w:jc w:val="center"/>
      </w:pPr>
      <w:r>
        <w:rPr>
          <w:b/>
          <w:color w:val="17375E"/>
          <w:sz w:val="56"/>
        </w:rPr>
        <w:t>PLANIFICACIÓN</w:t>
      </w:r>
    </w:p>
    <w:p w14:paraId="339C8F5C" w14:textId="77777777" w:rsidR="00BB4FFD" w:rsidRDefault="00000000">
      <w:pPr>
        <w:spacing w:after="80" w:line="240" w:lineRule="auto"/>
        <w:jc w:val="center"/>
      </w:pPr>
      <w:r>
        <w:rPr>
          <w:b/>
          <w:color w:val="4C8F6B"/>
          <w:sz w:val="60"/>
        </w:rPr>
        <w:t>ANUAL</w:t>
      </w:r>
    </w:p>
    <w:p w14:paraId="72D67D2B" w14:textId="77777777" w:rsidR="00E5512C" w:rsidRDefault="00E5512C">
      <w:pPr>
        <w:spacing w:line="240" w:lineRule="auto"/>
        <w:jc w:val="center"/>
        <w:rPr>
          <w:b/>
          <w:color w:val="E8872D"/>
          <w:sz w:val="24"/>
        </w:rPr>
      </w:pPr>
    </w:p>
    <w:p w14:paraId="41B804F9" w14:textId="38781BFD" w:rsidR="00BB4FFD" w:rsidRDefault="00000000">
      <w:pPr>
        <w:spacing w:line="240" w:lineRule="auto"/>
        <w:jc w:val="center"/>
      </w:pPr>
      <w:proofErr w:type="spellStart"/>
      <w:r>
        <w:rPr>
          <w:b/>
          <w:color w:val="E8872D"/>
          <w:sz w:val="24"/>
        </w:rPr>
        <w:t>Educación</w:t>
      </w:r>
      <w:proofErr w:type="spellEnd"/>
      <w:r>
        <w:rPr>
          <w:b/>
          <w:color w:val="E8872D"/>
          <w:sz w:val="24"/>
        </w:rPr>
        <w:t xml:space="preserve"> </w:t>
      </w:r>
      <w:proofErr w:type="spellStart"/>
      <w:r>
        <w:rPr>
          <w:b/>
          <w:color w:val="E8872D"/>
          <w:sz w:val="24"/>
        </w:rPr>
        <w:t>Inicial</w:t>
      </w:r>
      <w:proofErr w:type="spellEnd"/>
      <w:r>
        <w:rPr>
          <w:b/>
          <w:color w:val="E8872D"/>
          <w:sz w:val="24"/>
        </w:rPr>
        <w:t xml:space="preserve"> · Ciclo II</w:t>
      </w:r>
    </w:p>
    <w:p w14:paraId="4BA3A830" w14:textId="77777777" w:rsidR="00BB4FFD" w:rsidRDefault="00BB4FFD">
      <w:pPr>
        <w:spacing w:after="16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89"/>
        <w:gridCol w:w="3089"/>
        <w:gridCol w:w="3089"/>
      </w:tblGrid>
      <w:tr w:rsidR="00BB4FFD" w14:paraId="124AC77E" w14:textId="77777777">
        <w:trPr>
          <w:jc w:val="center"/>
        </w:trPr>
        <w:tc>
          <w:tcPr>
            <w:tcW w:w="3089" w:type="dxa"/>
            <w:tcBorders>
              <w:top w:val="single" w:sz="4" w:space="0" w:color="DFE7EE"/>
              <w:left w:val="single" w:sz="4" w:space="0" w:color="DFE7EE"/>
              <w:bottom w:val="single" w:sz="4" w:space="0" w:color="DFE7EE"/>
              <w:right w:val="single" w:sz="4" w:space="0" w:color="DFE7EE"/>
            </w:tcBorders>
            <w:shd w:val="clear" w:color="auto" w:fill="EAF3F8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60780A35" w14:textId="77777777" w:rsidR="00BB4FFD" w:rsidRDefault="00000000">
            <w:pPr>
              <w:jc w:val="center"/>
            </w:pPr>
            <w:r>
              <w:rPr>
                <w:b/>
                <w:color w:val="657384"/>
                <w:sz w:val="14"/>
              </w:rPr>
              <w:t>EDAD</w:t>
            </w:r>
          </w:p>
          <w:p w14:paraId="782C8C1C" w14:textId="77777777" w:rsidR="00BB4FFD" w:rsidRDefault="00000000">
            <w:pPr>
              <w:jc w:val="center"/>
            </w:pPr>
            <w:r>
              <w:rPr>
                <w:b/>
                <w:color w:val="17375E"/>
                <w:sz w:val="22"/>
              </w:rPr>
              <w:t>{{EDAD}} años</w:t>
            </w:r>
          </w:p>
        </w:tc>
        <w:tc>
          <w:tcPr>
            <w:tcW w:w="3089" w:type="dxa"/>
            <w:tcBorders>
              <w:top w:val="single" w:sz="4" w:space="0" w:color="DFE7EE"/>
              <w:left w:val="single" w:sz="4" w:space="0" w:color="DFE7EE"/>
              <w:bottom w:val="single" w:sz="4" w:space="0" w:color="DFE7EE"/>
              <w:right w:val="single" w:sz="4" w:space="0" w:color="DFE7EE"/>
            </w:tcBorders>
            <w:shd w:val="clear" w:color="auto" w:fill="EAF5EF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60080DD9" w14:textId="77777777" w:rsidR="00BB4FFD" w:rsidRDefault="00000000">
            <w:pPr>
              <w:jc w:val="center"/>
            </w:pPr>
            <w:r>
              <w:rPr>
                <w:b/>
                <w:color w:val="657384"/>
                <w:sz w:val="14"/>
              </w:rPr>
              <w:t>AÑO ESCOLAR</w:t>
            </w:r>
          </w:p>
          <w:p w14:paraId="30082B74" w14:textId="77777777" w:rsidR="00BB4FFD" w:rsidRDefault="00000000">
            <w:pPr>
              <w:jc w:val="center"/>
            </w:pPr>
            <w:r>
              <w:rPr>
                <w:b/>
                <w:color w:val="17375E"/>
                <w:sz w:val="22"/>
              </w:rPr>
              <w:t>{{AÑO_ESCOLAR}}</w:t>
            </w:r>
          </w:p>
        </w:tc>
        <w:tc>
          <w:tcPr>
            <w:tcW w:w="3089" w:type="dxa"/>
            <w:tcBorders>
              <w:top w:val="single" w:sz="4" w:space="0" w:color="DFE7EE"/>
              <w:left w:val="single" w:sz="4" w:space="0" w:color="DFE7EE"/>
              <w:bottom w:val="single" w:sz="4" w:space="0" w:color="DFE7EE"/>
              <w:right w:val="single" w:sz="4" w:space="0" w:color="DFE7EE"/>
            </w:tcBorders>
            <w:shd w:val="clear" w:color="auto" w:fill="FDF0E4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4477D104" w14:textId="77777777" w:rsidR="00BB4FFD" w:rsidRDefault="00000000">
            <w:pPr>
              <w:jc w:val="center"/>
            </w:pPr>
            <w:r>
              <w:rPr>
                <w:b/>
                <w:color w:val="657384"/>
                <w:sz w:val="14"/>
              </w:rPr>
              <w:t>SECCIÓN</w:t>
            </w:r>
          </w:p>
          <w:p w14:paraId="439A520E" w14:textId="77777777" w:rsidR="00BB4FFD" w:rsidRDefault="00000000">
            <w:pPr>
              <w:jc w:val="center"/>
            </w:pPr>
            <w:r>
              <w:rPr>
                <w:b/>
                <w:color w:val="17375E"/>
                <w:sz w:val="22"/>
              </w:rPr>
              <w:t>{{SECCION}}</w:t>
            </w:r>
          </w:p>
        </w:tc>
      </w:tr>
    </w:tbl>
    <w:p w14:paraId="59D3EF89" w14:textId="77777777" w:rsidR="00BB4FFD" w:rsidRDefault="00BB4FFD">
      <w:pPr>
        <w:spacing w:after="12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6803"/>
      </w:tblGrid>
      <w:tr w:rsidR="00BB4FFD" w14:paraId="14128638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992E8A" w14:textId="77777777" w:rsidR="00BB4FFD" w:rsidRDefault="00000000">
            <w:pPr>
              <w:spacing w:after="0" w:line="240" w:lineRule="auto"/>
            </w:pPr>
            <w:r>
              <w:rPr>
                <w:b/>
                <w:color w:val="17375E"/>
                <w:sz w:val="17"/>
              </w:rPr>
              <w:t>Institución educativa</w:t>
            </w:r>
          </w:p>
        </w:tc>
        <w:tc>
          <w:tcPr>
            <w:tcW w:w="6803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B40D2" w14:textId="77777777" w:rsidR="00BB4FFD" w:rsidRDefault="00000000">
            <w:pPr>
              <w:spacing w:after="0" w:line="240" w:lineRule="auto"/>
            </w:pPr>
            <w:r>
              <w:rPr>
                <w:sz w:val="17"/>
              </w:rPr>
              <w:t>{{NOMBRE_IE}}</w:t>
            </w:r>
          </w:p>
        </w:tc>
      </w:tr>
      <w:tr w:rsidR="00BB4FFD" w14:paraId="2D810E02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B3C23A" w14:textId="77777777" w:rsidR="00BB4FFD" w:rsidRDefault="00000000">
            <w:pPr>
              <w:spacing w:after="0" w:line="240" w:lineRule="auto"/>
            </w:pPr>
            <w:r>
              <w:rPr>
                <w:b/>
                <w:color w:val="17375E"/>
                <w:sz w:val="17"/>
              </w:rPr>
              <w:t>Docente</w:t>
            </w:r>
          </w:p>
        </w:tc>
        <w:tc>
          <w:tcPr>
            <w:tcW w:w="6803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2EE12A" w14:textId="77777777" w:rsidR="00BB4FFD" w:rsidRDefault="00000000">
            <w:pPr>
              <w:spacing w:after="0" w:line="240" w:lineRule="auto"/>
            </w:pPr>
            <w:r>
              <w:rPr>
                <w:sz w:val="17"/>
              </w:rPr>
              <w:t>{{NOMBRE_DOCENTE}}</w:t>
            </w:r>
          </w:p>
        </w:tc>
      </w:tr>
      <w:tr w:rsidR="00BB4FFD" w14:paraId="6BE62ECC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31F0B" w14:textId="77777777" w:rsidR="00BB4FFD" w:rsidRDefault="00000000">
            <w:pPr>
              <w:spacing w:after="0" w:line="240" w:lineRule="auto"/>
            </w:pPr>
            <w:r>
              <w:rPr>
                <w:b/>
                <w:color w:val="17375E"/>
                <w:sz w:val="17"/>
              </w:rPr>
              <w:t>UGEL</w:t>
            </w:r>
          </w:p>
        </w:tc>
        <w:tc>
          <w:tcPr>
            <w:tcW w:w="6803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ACB4D" w14:textId="77777777" w:rsidR="00BB4FFD" w:rsidRDefault="00000000">
            <w:pPr>
              <w:spacing w:after="0" w:line="240" w:lineRule="auto"/>
            </w:pPr>
            <w:r>
              <w:rPr>
                <w:sz w:val="17"/>
              </w:rPr>
              <w:t>{{UGEL}}</w:t>
            </w:r>
          </w:p>
        </w:tc>
      </w:tr>
      <w:tr w:rsidR="00BB4FFD" w14:paraId="3E0649EC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E428A" w14:textId="77777777" w:rsidR="00BB4FFD" w:rsidRDefault="00000000">
            <w:pPr>
              <w:spacing w:after="0" w:line="240" w:lineRule="auto"/>
            </w:pPr>
            <w:r>
              <w:rPr>
                <w:b/>
                <w:color w:val="17375E"/>
                <w:sz w:val="17"/>
              </w:rPr>
              <w:t>Lugar</w:t>
            </w:r>
          </w:p>
        </w:tc>
        <w:tc>
          <w:tcPr>
            <w:tcW w:w="6803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6BA0D7" w14:textId="77777777" w:rsidR="00BB4FFD" w:rsidRDefault="00000000">
            <w:pPr>
              <w:spacing w:after="0" w:line="240" w:lineRule="auto"/>
            </w:pPr>
            <w:r>
              <w:rPr>
                <w:sz w:val="17"/>
              </w:rPr>
              <w:t>{{DISTRITO_PROVINCIA_REGION}}</w:t>
            </w:r>
          </w:p>
        </w:tc>
      </w:tr>
      <w:tr w:rsidR="00BB4FFD" w14:paraId="052B8637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EB934" w14:textId="77777777" w:rsidR="00BB4FFD" w:rsidRDefault="00000000">
            <w:pPr>
              <w:spacing w:after="0" w:line="240" w:lineRule="auto"/>
            </w:pPr>
            <w:r>
              <w:rPr>
                <w:b/>
                <w:color w:val="17375E"/>
                <w:sz w:val="17"/>
              </w:rPr>
              <w:t>N.º de estudiantes</w:t>
            </w:r>
          </w:p>
        </w:tc>
        <w:tc>
          <w:tcPr>
            <w:tcW w:w="6803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23CAE4" w14:textId="77777777" w:rsidR="00BB4FFD" w:rsidRDefault="00000000">
            <w:pPr>
              <w:spacing w:after="0" w:line="240" w:lineRule="auto"/>
            </w:pPr>
            <w:r>
              <w:rPr>
                <w:sz w:val="17"/>
              </w:rPr>
              <w:t>{{NUM_ESTUDIANTES}}</w:t>
            </w:r>
          </w:p>
        </w:tc>
      </w:tr>
    </w:tbl>
    <w:p w14:paraId="71C8A958" w14:textId="77777777" w:rsidR="00BB4FFD" w:rsidRDefault="00BB4FFD">
      <w:pPr>
        <w:spacing w:after="12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62"/>
      </w:tblGrid>
      <w:tr w:rsidR="00BB4FFD" w:rsidRPr="00E5512C" w14:paraId="6879DB64" w14:textId="77777777">
        <w:trPr>
          <w:jc w:val="center"/>
        </w:trPr>
        <w:tc>
          <w:tcPr>
            <w:tcW w:w="10262" w:type="dxa"/>
            <w:tcBorders>
              <w:top w:val="single" w:sz="6" w:space="0" w:color="E1E7EC"/>
              <w:left w:val="single" w:sz="6" w:space="0" w:color="E1E7EC"/>
              <w:bottom w:val="single" w:sz="6" w:space="0" w:color="E1E7EC"/>
              <w:right w:val="single" w:sz="6" w:space="0" w:color="E1E7EC"/>
            </w:tcBorders>
            <w:shd w:val="clear" w:color="auto" w:fill="EAF3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A158C1B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lang w:val="es-ES"/>
              </w:rPr>
              <w:t>Sentido del documento</w:t>
            </w:r>
          </w:p>
          <w:p w14:paraId="67ACBA74" w14:textId="77777777" w:rsidR="00BB4FFD" w:rsidRPr="00E5512C" w:rsidRDefault="00000000">
            <w:pPr>
              <w:spacing w:after="0" w:line="252" w:lineRule="auto"/>
              <w:rPr>
                <w:lang w:val="es-ES"/>
              </w:rPr>
            </w:pPr>
            <w:r w:rsidRPr="00E5512C">
              <w:rPr>
                <w:sz w:val="17"/>
                <w:lang w:val="es-ES"/>
              </w:rPr>
              <w:t>Organiza los propósitos de aprendizaje y la ruta tentativa del año a partir del diagnóstico del grupo. Es flexible: se revisa y reajusta cuando aparecen nuevas evidencias, intereses o necesidades.</w:t>
            </w:r>
          </w:p>
        </w:tc>
      </w:tr>
    </w:tbl>
    <w:p w14:paraId="25E270B5" w14:textId="77777777" w:rsidR="00BB4FFD" w:rsidRPr="00E5512C" w:rsidRDefault="00000000">
      <w:pPr>
        <w:spacing w:before="160" w:after="40" w:line="240" w:lineRule="auto"/>
        <w:jc w:val="center"/>
        <w:rPr>
          <w:lang w:val="es-ES"/>
        </w:rPr>
      </w:pPr>
      <w:r w:rsidRPr="00E5512C">
        <w:rPr>
          <w:i/>
          <w:color w:val="657384"/>
          <w:sz w:val="15"/>
          <w:lang w:val="es-ES"/>
        </w:rPr>
        <w:t>Elaborado a partir de entrevistas a las familias, observaciones diagnósticas y aportes de la docente.</w:t>
      </w:r>
    </w:p>
    <w:p w14:paraId="192EA6A2" w14:textId="63AACF86" w:rsidR="00E5512C" w:rsidRPr="00E5512C" w:rsidRDefault="00E5512C" w:rsidP="00E5512C">
      <w:pPr>
        <w:spacing w:before="200" w:after="20" w:line="240" w:lineRule="auto"/>
        <w:rPr>
          <w:lang w:val="es-ES"/>
        </w:rPr>
      </w:pPr>
      <w:r w:rsidRPr="00E5512C">
        <w:rPr>
          <w:lang w:val="es-ES"/>
        </w:rPr>
        <w:drawing>
          <wp:inline distT="0" distB="0" distL="0" distR="0" wp14:anchorId="76E70EC6" wp14:editId="1F009CFE">
            <wp:extent cx="7017336" cy="2339340"/>
            <wp:effectExtent l="0" t="0" r="0" b="3810"/>
            <wp:docPr id="104782955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197" cy="2343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AA060" w14:textId="77777777" w:rsidR="00BB4FFD" w:rsidRPr="00E5512C" w:rsidRDefault="00BB4FFD">
      <w:pPr>
        <w:spacing w:before="200" w:after="20" w:line="240" w:lineRule="auto"/>
        <w:rPr>
          <w:lang w:val="es-ES"/>
        </w:rPr>
      </w:pPr>
    </w:p>
    <w:p w14:paraId="7B079215" w14:textId="77777777" w:rsidR="00BB4FFD" w:rsidRPr="00E5512C" w:rsidRDefault="00000000">
      <w:pPr>
        <w:rPr>
          <w:lang w:val="es-ES"/>
        </w:rPr>
      </w:pPr>
      <w:r w:rsidRPr="00E5512C">
        <w:rPr>
          <w:lang w:val="es-ES"/>
        </w:rPr>
        <w:br w:type="page"/>
      </w:r>
    </w:p>
    <w:p w14:paraId="6C7C1827" w14:textId="77777777" w:rsidR="00BB4FFD" w:rsidRPr="00E5512C" w:rsidRDefault="00000000">
      <w:pPr>
        <w:keepNext/>
        <w:spacing w:before="40" w:after="60" w:line="240" w:lineRule="auto"/>
        <w:rPr>
          <w:lang w:val="es-ES"/>
        </w:rPr>
      </w:pPr>
      <w:r w:rsidRPr="00E5512C">
        <w:rPr>
          <w:b/>
          <w:color w:val="17375E"/>
          <w:sz w:val="28"/>
          <w:lang w:val="es-ES"/>
        </w:rPr>
        <w:lastRenderedPageBreak/>
        <w:t>0. Cómo se construyó este plan</w:t>
      </w:r>
    </w:p>
    <w:p w14:paraId="6FB778FD" w14:textId="77777777" w:rsidR="00BB4FFD" w:rsidRPr="00E5512C" w:rsidRDefault="00BB4FFD">
      <w:pPr>
        <w:pBdr>
          <w:bottom w:val="single" w:sz="12" w:space="1" w:color="E8872D"/>
        </w:pBdr>
        <w:spacing w:after="80" w:line="240" w:lineRule="auto"/>
        <w:rPr>
          <w:lang w:val="es-ES"/>
        </w:rPr>
      </w:pPr>
    </w:p>
    <w:p w14:paraId="6CA9869B" w14:textId="298CC6AB" w:rsidR="00BB4FFD" w:rsidRPr="00E5512C" w:rsidRDefault="00BB4FFD">
      <w:pPr>
        <w:spacing w:after="140" w:line="252" w:lineRule="auto"/>
        <w:rPr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  <w:gridCol w:w="32"/>
      </w:tblGrid>
      <w:tr w:rsidR="00BB4FFD" w14:paraId="7F10949C" w14:textId="77777777" w:rsidTr="00E5512C">
        <w:trPr>
          <w:gridAfter w:val="1"/>
          <w:wAfter w:w="32" w:type="dxa"/>
          <w:jc w:val="center"/>
        </w:trPr>
        <w:tc>
          <w:tcPr>
            <w:tcW w:w="2074" w:type="dxa"/>
            <w:tcBorders>
              <w:top w:val="single" w:sz="4" w:space="0" w:color="E0E6EC"/>
              <w:left w:val="single" w:sz="4" w:space="0" w:color="E0E6EC"/>
              <w:bottom w:val="single" w:sz="4" w:space="0" w:color="E0E6EC"/>
              <w:right w:val="single" w:sz="4" w:space="0" w:color="E0E6EC"/>
            </w:tcBorders>
            <w:shd w:val="clear" w:color="auto" w:fill="EAF3F8"/>
            <w:tcMar>
              <w:top w:w="130" w:type="dxa"/>
              <w:left w:w="70" w:type="dxa"/>
              <w:bottom w:w="130" w:type="dxa"/>
              <w:right w:w="70" w:type="dxa"/>
            </w:tcMar>
          </w:tcPr>
          <w:p w14:paraId="3E9DDC86" w14:textId="77777777" w:rsidR="00BB4FFD" w:rsidRDefault="00000000">
            <w:pPr>
              <w:jc w:val="center"/>
            </w:pPr>
            <w:r>
              <w:rPr>
                <w:b/>
                <w:color w:val="4C8F6B"/>
                <w:sz w:val="20"/>
              </w:rPr>
              <w:t>1</w:t>
            </w:r>
          </w:p>
          <w:p w14:paraId="4921D007" w14:textId="77777777" w:rsidR="00BB4FFD" w:rsidRDefault="00000000">
            <w:pPr>
              <w:jc w:val="center"/>
            </w:pPr>
            <w:r>
              <w:rPr>
                <w:b/>
                <w:color w:val="17375E"/>
                <w:sz w:val="15"/>
              </w:rPr>
              <w:t>Entrevistas</w:t>
            </w:r>
          </w:p>
          <w:p w14:paraId="31368418" w14:textId="77777777" w:rsidR="00BB4FFD" w:rsidRDefault="00000000">
            <w:pPr>
              <w:jc w:val="center"/>
            </w:pPr>
            <w:r>
              <w:rPr>
                <w:sz w:val="14"/>
              </w:rPr>
              <w:t>a las familias</w:t>
            </w:r>
          </w:p>
        </w:tc>
        <w:tc>
          <w:tcPr>
            <w:tcW w:w="2074" w:type="dxa"/>
            <w:tcBorders>
              <w:top w:val="single" w:sz="4" w:space="0" w:color="E0E6EC"/>
              <w:left w:val="single" w:sz="4" w:space="0" w:color="E0E6EC"/>
              <w:bottom w:val="single" w:sz="4" w:space="0" w:color="E0E6EC"/>
              <w:right w:val="single" w:sz="4" w:space="0" w:color="E0E6EC"/>
            </w:tcBorders>
            <w:shd w:val="clear" w:color="auto" w:fill="EAF5EF"/>
            <w:tcMar>
              <w:top w:w="130" w:type="dxa"/>
              <w:left w:w="70" w:type="dxa"/>
              <w:bottom w:w="130" w:type="dxa"/>
              <w:right w:w="70" w:type="dxa"/>
            </w:tcMar>
          </w:tcPr>
          <w:p w14:paraId="1376679C" w14:textId="77777777" w:rsidR="00BB4FFD" w:rsidRDefault="00000000">
            <w:pPr>
              <w:jc w:val="center"/>
            </w:pPr>
            <w:r>
              <w:rPr>
                <w:b/>
                <w:color w:val="4C8F6B"/>
                <w:sz w:val="20"/>
              </w:rPr>
              <w:t>2</w:t>
            </w:r>
          </w:p>
          <w:p w14:paraId="40718BD0" w14:textId="77777777" w:rsidR="00BB4FFD" w:rsidRDefault="00000000">
            <w:pPr>
              <w:jc w:val="center"/>
            </w:pPr>
            <w:r>
              <w:rPr>
                <w:b/>
                <w:color w:val="17375E"/>
                <w:sz w:val="15"/>
              </w:rPr>
              <w:t>Observaciones</w:t>
            </w:r>
          </w:p>
          <w:p w14:paraId="5F0D709E" w14:textId="77777777" w:rsidR="00BB4FFD" w:rsidRDefault="00000000">
            <w:pPr>
              <w:jc w:val="center"/>
            </w:pPr>
            <w:r>
              <w:rPr>
                <w:sz w:val="14"/>
              </w:rPr>
              <w:t>del aula</w:t>
            </w:r>
          </w:p>
        </w:tc>
        <w:tc>
          <w:tcPr>
            <w:tcW w:w="2074" w:type="dxa"/>
            <w:tcBorders>
              <w:top w:val="single" w:sz="4" w:space="0" w:color="E0E6EC"/>
              <w:left w:val="single" w:sz="4" w:space="0" w:color="E0E6EC"/>
              <w:bottom w:val="single" w:sz="4" w:space="0" w:color="E0E6EC"/>
              <w:right w:val="single" w:sz="4" w:space="0" w:color="E0E6EC"/>
            </w:tcBorders>
            <w:shd w:val="clear" w:color="auto" w:fill="FDF0E4"/>
            <w:tcMar>
              <w:top w:w="130" w:type="dxa"/>
              <w:left w:w="70" w:type="dxa"/>
              <w:bottom w:w="130" w:type="dxa"/>
              <w:right w:w="70" w:type="dxa"/>
            </w:tcMar>
          </w:tcPr>
          <w:p w14:paraId="21A6573C" w14:textId="77777777" w:rsidR="00BB4FFD" w:rsidRDefault="00000000">
            <w:pPr>
              <w:jc w:val="center"/>
            </w:pPr>
            <w:r>
              <w:rPr>
                <w:b/>
                <w:color w:val="4C8F6B"/>
                <w:sz w:val="20"/>
              </w:rPr>
              <w:t>3</w:t>
            </w:r>
          </w:p>
          <w:p w14:paraId="056D599D" w14:textId="77777777" w:rsidR="00BB4FFD" w:rsidRDefault="00000000">
            <w:pPr>
              <w:jc w:val="center"/>
            </w:pPr>
            <w:r>
              <w:rPr>
                <w:b/>
                <w:color w:val="17375E"/>
                <w:sz w:val="15"/>
              </w:rPr>
              <w:t>Comentarios</w:t>
            </w:r>
          </w:p>
          <w:p w14:paraId="4F139415" w14:textId="77777777" w:rsidR="00BB4FFD" w:rsidRDefault="00000000">
            <w:pPr>
              <w:jc w:val="center"/>
            </w:pPr>
            <w:r>
              <w:rPr>
                <w:sz w:val="14"/>
              </w:rPr>
              <w:t>de la docente</w:t>
            </w:r>
          </w:p>
        </w:tc>
        <w:tc>
          <w:tcPr>
            <w:tcW w:w="2074" w:type="dxa"/>
            <w:tcBorders>
              <w:top w:val="single" w:sz="4" w:space="0" w:color="E0E6EC"/>
              <w:left w:val="single" w:sz="4" w:space="0" w:color="E0E6EC"/>
              <w:bottom w:val="single" w:sz="4" w:space="0" w:color="E0E6EC"/>
              <w:right w:val="single" w:sz="4" w:space="0" w:color="E0E6EC"/>
            </w:tcBorders>
            <w:shd w:val="clear" w:color="auto" w:fill="F1EEF7"/>
            <w:tcMar>
              <w:top w:w="130" w:type="dxa"/>
              <w:left w:w="70" w:type="dxa"/>
              <w:bottom w:w="130" w:type="dxa"/>
              <w:right w:w="70" w:type="dxa"/>
            </w:tcMar>
          </w:tcPr>
          <w:p w14:paraId="3D24BE60" w14:textId="77777777" w:rsidR="00BB4FFD" w:rsidRDefault="00000000">
            <w:pPr>
              <w:jc w:val="center"/>
            </w:pPr>
            <w:r>
              <w:rPr>
                <w:b/>
                <w:color w:val="4C8F6B"/>
                <w:sz w:val="20"/>
              </w:rPr>
              <w:t>4</w:t>
            </w:r>
          </w:p>
          <w:p w14:paraId="45A82D0F" w14:textId="77777777" w:rsidR="00BB4FFD" w:rsidRDefault="00000000">
            <w:pPr>
              <w:jc w:val="center"/>
            </w:pPr>
            <w:r>
              <w:rPr>
                <w:b/>
                <w:color w:val="17375E"/>
                <w:sz w:val="15"/>
              </w:rPr>
              <w:t>Síntesis</w:t>
            </w:r>
          </w:p>
          <w:p w14:paraId="5FD57D87" w14:textId="77777777" w:rsidR="00BB4FFD" w:rsidRDefault="00000000">
            <w:pPr>
              <w:jc w:val="center"/>
            </w:pPr>
            <w:r>
              <w:rPr>
                <w:sz w:val="14"/>
              </w:rPr>
              <w:t>diagnóstica</w:t>
            </w:r>
          </w:p>
        </w:tc>
        <w:tc>
          <w:tcPr>
            <w:tcW w:w="2074" w:type="dxa"/>
            <w:tcBorders>
              <w:top w:val="single" w:sz="4" w:space="0" w:color="E0E6EC"/>
              <w:left w:val="single" w:sz="4" w:space="0" w:color="E0E6EC"/>
              <w:bottom w:val="single" w:sz="4" w:space="0" w:color="E0E6EC"/>
              <w:right w:val="single" w:sz="4" w:space="0" w:color="E0E6EC"/>
            </w:tcBorders>
            <w:shd w:val="clear" w:color="auto" w:fill="EAF3F8"/>
            <w:tcMar>
              <w:top w:w="130" w:type="dxa"/>
              <w:left w:w="70" w:type="dxa"/>
              <w:bottom w:w="130" w:type="dxa"/>
              <w:right w:w="70" w:type="dxa"/>
            </w:tcMar>
          </w:tcPr>
          <w:p w14:paraId="1C3D7F29" w14:textId="77777777" w:rsidR="00BB4FFD" w:rsidRDefault="00000000">
            <w:pPr>
              <w:jc w:val="center"/>
            </w:pPr>
            <w:r>
              <w:rPr>
                <w:b/>
                <w:color w:val="4C8F6B"/>
                <w:sz w:val="20"/>
              </w:rPr>
              <w:t>5</w:t>
            </w:r>
          </w:p>
          <w:p w14:paraId="7E43F692" w14:textId="77777777" w:rsidR="00BB4FFD" w:rsidRDefault="00000000">
            <w:pPr>
              <w:jc w:val="center"/>
            </w:pPr>
            <w:r>
              <w:rPr>
                <w:b/>
                <w:color w:val="17375E"/>
                <w:sz w:val="15"/>
              </w:rPr>
              <w:t>Plan anual</w:t>
            </w:r>
          </w:p>
          <w:p w14:paraId="10574577" w14:textId="77777777" w:rsidR="00BB4FFD" w:rsidRDefault="00000000">
            <w:pPr>
              <w:jc w:val="center"/>
            </w:pPr>
            <w:r>
              <w:rPr>
                <w:sz w:val="14"/>
              </w:rPr>
              <w:t>revisado</w:t>
            </w:r>
          </w:p>
        </w:tc>
      </w:tr>
      <w:tr w:rsidR="00BB4FFD" w:rsidRPr="00E5512C" w14:paraId="15851617" w14:textId="77777777" w:rsidTr="00E5512C">
        <w:trPr>
          <w:jc w:val="center"/>
        </w:trPr>
        <w:tc>
          <w:tcPr>
            <w:tcW w:w="10402" w:type="dxa"/>
            <w:gridSpan w:val="6"/>
            <w:tcBorders>
              <w:top w:val="single" w:sz="6" w:space="0" w:color="E1E7EC"/>
              <w:left w:val="single" w:sz="6" w:space="0" w:color="E1E7EC"/>
              <w:bottom w:val="single" w:sz="6" w:space="0" w:color="E1E7EC"/>
              <w:right w:val="single" w:sz="6" w:space="0" w:color="E1E7EC"/>
            </w:tcBorders>
            <w:shd w:val="clear" w:color="auto" w:fill="FDF0E4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A220F38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E8872D"/>
                <w:lang w:val="es-ES"/>
              </w:rPr>
              <w:t>Regla clave</w:t>
            </w:r>
          </w:p>
          <w:p w14:paraId="47AEBC92" w14:textId="77777777" w:rsidR="00BB4FFD" w:rsidRPr="00E5512C" w:rsidRDefault="00000000">
            <w:pPr>
              <w:spacing w:after="0" w:line="252" w:lineRule="auto"/>
              <w:rPr>
                <w:lang w:val="es-ES"/>
              </w:rPr>
            </w:pPr>
            <w:r w:rsidRPr="00E5512C">
              <w:rPr>
                <w:sz w:val="17"/>
                <w:lang w:val="es-ES"/>
              </w:rPr>
              <w:t>La ausencia de una observación no significa “no logrado”. Las decisiones deben basarse en evidencias suficientes, patrones repetidos y más de una oportunidad de observación cuando sea posible.</w:t>
            </w:r>
          </w:p>
        </w:tc>
      </w:tr>
    </w:tbl>
    <w:p w14:paraId="1C87E40E" w14:textId="77777777" w:rsidR="00E5512C" w:rsidRDefault="00E5512C">
      <w:pPr>
        <w:keepNext/>
        <w:spacing w:before="40" w:after="60" w:line="240" w:lineRule="auto"/>
        <w:rPr>
          <w:b/>
          <w:color w:val="17375E"/>
          <w:sz w:val="28"/>
        </w:rPr>
      </w:pPr>
    </w:p>
    <w:p w14:paraId="7A294AF4" w14:textId="77777777" w:rsidR="00E5512C" w:rsidRDefault="00E5512C">
      <w:pPr>
        <w:keepNext/>
        <w:spacing w:before="40" w:after="60" w:line="240" w:lineRule="auto"/>
        <w:rPr>
          <w:b/>
          <w:color w:val="17375E"/>
          <w:sz w:val="28"/>
        </w:rPr>
      </w:pPr>
    </w:p>
    <w:p w14:paraId="2DAD3D29" w14:textId="4C20AC89" w:rsidR="00BB4FFD" w:rsidRDefault="00000000">
      <w:pPr>
        <w:keepNext/>
        <w:spacing w:before="40" w:after="60" w:line="240" w:lineRule="auto"/>
      </w:pPr>
      <w:r>
        <w:rPr>
          <w:b/>
          <w:color w:val="17375E"/>
          <w:sz w:val="28"/>
        </w:rPr>
        <w:t>1. Datos generales</w:t>
      </w:r>
    </w:p>
    <w:p w14:paraId="6A100856" w14:textId="77777777" w:rsidR="00BB4FFD" w:rsidRDefault="00BB4FFD">
      <w:pPr>
        <w:pBdr>
          <w:bottom w:val="single" w:sz="12" w:space="1" w:color="E8872D"/>
        </w:pBdr>
        <w:spacing w:after="8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6462"/>
      </w:tblGrid>
      <w:tr w:rsidR="00BB4FFD" w14:paraId="31959D50" w14:textId="77777777">
        <w:trPr>
          <w:cantSplit/>
          <w:jc w:val="center"/>
        </w:trPr>
        <w:tc>
          <w:tcPr>
            <w:tcW w:w="283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CBF29" w14:textId="577253D4" w:rsidR="00BB4FFD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75E"/>
                <w:sz w:val="16"/>
              </w:rPr>
              <w:t>Institución</w:t>
            </w:r>
            <w:proofErr w:type="spellEnd"/>
            <w:r>
              <w:rPr>
                <w:b/>
                <w:color w:val="17375E"/>
                <w:sz w:val="16"/>
              </w:rPr>
              <w:t xml:space="preserve"> </w:t>
            </w:r>
            <w:proofErr w:type="spellStart"/>
            <w:r>
              <w:rPr>
                <w:b/>
                <w:color w:val="17375E"/>
                <w:sz w:val="16"/>
              </w:rPr>
              <w:t>educativa</w:t>
            </w:r>
            <w:proofErr w:type="spellEnd"/>
          </w:p>
        </w:tc>
        <w:tc>
          <w:tcPr>
            <w:tcW w:w="6462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E3B4B" w14:textId="77777777" w:rsidR="00BB4FFD" w:rsidRDefault="00000000">
            <w:pPr>
              <w:spacing w:after="0" w:line="240" w:lineRule="auto"/>
            </w:pPr>
            <w:r>
              <w:rPr>
                <w:sz w:val="16"/>
              </w:rPr>
              <w:t>{{NOMBRE_IE}}</w:t>
            </w:r>
          </w:p>
        </w:tc>
      </w:tr>
      <w:tr w:rsidR="00BB4FFD" w14:paraId="296528E4" w14:textId="77777777">
        <w:trPr>
          <w:cantSplit/>
          <w:jc w:val="center"/>
        </w:trPr>
        <w:tc>
          <w:tcPr>
            <w:tcW w:w="283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0E392" w14:textId="77777777" w:rsidR="00BB4FFD" w:rsidRDefault="00000000">
            <w:pPr>
              <w:spacing w:after="0" w:line="240" w:lineRule="auto"/>
            </w:pPr>
            <w:r>
              <w:rPr>
                <w:b/>
                <w:color w:val="17375E"/>
                <w:sz w:val="16"/>
              </w:rPr>
              <w:t>UGEL</w:t>
            </w:r>
          </w:p>
        </w:tc>
        <w:tc>
          <w:tcPr>
            <w:tcW w:w="6462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74C41" w14:textId="77777777" w:rsidR="00BB4FFD" w:rsidRDefault="00000000">
            <w:pPr>
              <w:spacing w:after="0" w:line="240" w:lineRule="auto"/>
            </w:pPr>
            <w:r>
              <w:rPr>
                <w:sz w:val="16"/>
              </w:rPr>
              <w:t>{{UGEL}}</w:t>
            </w:r>
          </w:p>
        </w:tc>
      </w:tr>
      <w:tr w:rsidR="00BB4FFD" w14:paraId="3CEDB047" w14:textId="77777777">
        <w:trPr>
          <w:cantSplit/>
          <w:jc w:val="center"/>
        </w:trPr>
        <w:tc>
          <w:tcPr>
            <w:tcW w:w="283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E6D0D" w14:textId="77777777" w:rsidR="00BB4FFD" w:rsidRDefault="00000000">
            <w:pPr>
              <w:spacing w:after="0" w:line="240" w:lineRule="auto"/>
            </w:pPr>
            <w:r>
              <w:rPr>
                <w:b/>
                <w:color w:val="17375E"/>
                <w:sz w:val="16"/>
              </w:rPr>
              <w:t>Nivel / ciclo</w:t>
            </w:r>
          </w:p>
        </w:tc>
        <w:tc>
          <w:tcPr>
            <w:tcW w:w="6462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0A445E" w14:textId="77777777" w:rsidR="00BB4FFD" w:rsidRDefault="00000000">
            <w:pPr>
              <w:spacing w:after="0" w:line="240" w:lineRule="auto"/>
            </w:pPr>
            <w:r>
              <w:rPr>
                <w:sz w:val="16"/>
              </w:rPr>
              <w:t>Educación Inicial · Ciclo II</w:t>
            </w:r>
          </w:p>
        </w:tc>
      </w:tr>
      <w:tr w:rsidR="00BB4FFD" w14:paraId="3F9FE2B0" w14:textId="77777777">
        <w:trPr>
          <w:cantSplit/>
          <w:jc w:val="center"/>
        </w:trPr>
        <w:tc>
          <w:tcPr>
            <w:tcW w:w="283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05D74" w14:textId="77777777" w:rsidR="00BB4FFD" w:rsidRDefault="00000000">
            <w:pPr>
              <w:spacing w:after="0" w:line="240" w:lineRule="auto"/>
            </w:pPr>
            <w:r>
              <w:rPr>
                <w:b/>
                <w:color w:val="17375E"/>
                <w:sz w:val="16"/>
              </w:rPr>
              <w:t>Edad</w:t>
            </w:r>
          </w:p>
        </w:tc>
        <w:tc>
          <w:tcPr>
            <w:tcW w:w="6462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DCD76" w14:textId="77777777" w:rsidR="00BB4FFD" w:rsidRDefault="00000000">
            <w:pPr>
              <w:spacing w:after="0" w:line="240" w:lineRule="auto"/>
            </w:pPr>
            <w:r>
              <w:rPr>
                <w:sz w:val="16"/>
              </w:rPr>
              <w:t>{{EDAD}} años</w:t>
            </w:r>
          </w:p>
        </w:tc>
      </w:tr>
      <w:tr w:rsidR="00BB4FFD" w14:paraId="2467F844" w14:textId="77777777">
        <w:trPr>
          <w:cantSplit/>
          <w:jc w:val="center"/>
        </w:trPr>
        <w:tc>
          <w:tcPr>
            <w:tcW w:w="283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C843F7" w14:textId="77777777" w:rsidR="00BB4FFD" w:rsidRDefault="00000000">
            <w:pPr>
              <w:spacing w:after="0" w:line="240" w:lineRule="auto"/>
            </w:pPr>
            <w:r>
              <w:rPr>
                <w:b/>
                <w:color w:val="17375E"/>
                <w:sz w:val="16"/>
              </w:rPr>
              <w:t>Sección</w:t>
            </w:r>
          </w:p>
        </w:tc>
        <w:tc>
          <w:tcPr>
            <w:tcW w:w="6462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44640" w14:textId="77777777" w:rsidR="00BB4FFD" w:rsidRDefault="00000000">
            <w:pPr>
              <w:spacing w:after="0" w:line="240" w:lineRule="auto"/>
            </w:pPr>
            <w:r>
              <w:rPr>
                <w:sz w:val="16"/>
              </w:rPr>
              <w:t>{{SECCION}}</w:t>
            </w:r>
          </w:p>
        </w:tc>
      </w:tr>
      <w:tr w:rsidR="00BB4FFD" w14:paraId="7A9CD32D" w14:textId="77777777">
        <w:trPr>
          <w:cantSplit/>
          <w:jc w:val="center"/>
        </w:trPr>
        <w:tc>
          <w:tcPr>
            <w:tcW w:w="283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C1B93" w14:textId="77777777" w:rsidR="00BB4FFD" w:rsidRDefault="00000000">
            <w:pPr>
              <w:spacing w:after="0" w:line="240" w:lineRule="auto"/>
            </w:pPr>
            <w:r>
              <w:rPr>
                <w:b/>
                <w:color w:val="17375E"/>
                <w:sz w:val="16"/>
              </w:rPr>
              <w:t>Docente</w:t>
            </w:r>
          </w:p>
        </w:tc>
        <w:tc>
          <w:tcPr>
            <w:tcW w:w="6462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AAC32" w14:textId="77777777" w:rsidR="00BB4FFD" w:rsidRDefault="00000000">
            <w:pPr>
              <w:spacing w:after="0" w:line="240" w:lineRule="auto"/>
            </w:pPr>
            <w:r>
              <w:rPr>
                <w:sz w:val="16"/>
              </w:rPr>
              <w:t>{{NOMBRE_DOCENTE}}</w:t>
            </w:r>
          </w:p>
        </w:tc>
      </w:tr>
      <w:tr w:rsidR="00BB4FFD" w14:paraId="656C9555" w14:textId="77777777">
        <w:trPr>
          <w:cantSplit/>
          <w:jc w:val="center"/>
        </w:trPr>
        <w:tc>
          <w:tcPr>
            <w:tcW w:w="283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E5D75" w14:textId="77777777" w:rsidR="00BB4FFD" w:rsidRDefault="00000000">
            <w:pPr>
              <w:spacing w:after="0" w:line="240" w:lineRule="auto"/>
            </w:pPr>
            <w:r>
              <w:rPr>
                <w:b/>
                <w:color w:val="17375E"/>
                <w:sz w:val="16"/>
              </w:rPr>
              <w:t>Año escolar</w:t>
            </w:r>
          </w:p>
        </w:tc>
        <w:tc>
          <w:tcPr>
            <w:tcW w:w="6462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431EF" w14:textId="77777777" w:rsidR="00BB4FFD" w:rsidRDefault="00000000">
            <w:pPr>
              <w:spacing w:after="0" w:line="240" w:lineRule="auto"/>
            </w:pPr>
            <w:r>
              <w:rPr>
                <w:sz w:val="16"/>
              </w:rPr>
              <w:t>{{AÑO_ESCOLAR}}</w:t>
            </w:r>
          </w:p>
        </w:tc>
      </w:tr>
      <w:tr w:rsidR="00BB4FFD" w14:paraId="41F27237" w14:textId="77777777">
        <w:trPr>
          <w:cantSplit/>
          <w:jc w:val="center"/>
        </w:trPr>
        <w:tc>
          <w:tcPr>
            <w:tcW w:w="283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9D338" w14:textId="77777777" w:rsidR="00BB4FFD" w:rsidRDefault="00000000">
            <w:pPr>
              <w:spacing w:after="0" w:line="240" w:lineRule="auto"/>
            </w:pPr>
            <w:r>
              <w:rPr>
                <w:b/>
                <w:color w:val="17375E"/>
                <w:sz w:val="16"/>
              </w:rPr>
              <w:t>Número de estudiantes</w:t>
            </w:r>
          </w:p>
        </w:tc>
        <w:tc>
          <w:tcPr>
            <w:tcW w:w="6462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8D00E" w14:textId="77777777" w:rsidR="00BB4FFD" w:rsidRDefault="00000000">
            <w:pPr>
              <w:spacing w:after="0" w:line="240" w:lineRule="auto"/>
            </w:pPr>
            <w:r>
              <w:rPr>
                <w:sz w:val="16"/>
              </w:rPr>
              <w:t>{{NUM_ESTUDIANTES}}</w:t>
            </w:r>
          </w:p>
        </w:tc>
      </w:tr>
      <w:tr w:rsidR="00BB4FFD" w14:paraId="3C101503" w14:textId="77777777">
        <w:trPr>
          <w:cantSplit/>
          <w:jc w:val="center"/>
        </w:trPr>
        <w:tc>
          <w:tcPr>
            <w:tcW w:w="283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48C9D" w14:textId="77777777" w:rsidR="00BB4FFD" w:rsidRDefault="00000000">
            <w:pPr>
              <w:spacing w:after="0" w:line="240" w:lineRule="auto"/>
            </w:pPr>
            <w:r>
              <w:rPr>
                <w:b/>
                <w:color w:val="17375E"/>
                <w:sz w:val="16"/>
              </w:rPr>
              <w:t>Periodo de ejecución</w:t>
            </w:r>
          </w:p>
        </w:tc>
        <w:tc>
          <w:tcPr>
            <w:tcW w:w="6462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631456" w14:textId="77777777" w:rsidR="00BB4FFD" w:rsidRDefault="00000000">
            <w:pPr>
              <w:spacing w:after="0" w:line="240" w:lineRule="auto"/>
            </w:pPr>
            <w:r>
              <w:rPr>
                <w:sz w:val="16"/>
              </w:rPr>
              <w:t>{{FECHA_INICIO}} – {{FECHA_FIN}}</w:t>
            </w:r>
          </w:p>
        </w:tc>
      </w:tr>
      <w:tr w:rsidR="00BB4FFD" w14:paraId="50EFFEF2" w14:textId="77777777">
        <w:trPr>
          <w:cantSplit/>
          <w:jc w:val="center"/>
        </w:trPr>
        <w:tc>
          <w:tcPr>
            <w:tcW w:w="283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02F1E6" w14:textId="77777777" w:rsidR="00BB4FFD" w:rsidRDefault="00000000">
            <w:pPr>
              <w:spacing w:after="0" w:line="240" w:lineRule="auto"/>
            </w:pPr>
            <w:r>
              <w:rPr>
                <w:b/>
                <w:color w:val="17375E"/>
                <w:sz w:val="16"/>
              </w:rPr>
              <w:t>Organización del año</w:t>
            </w:r>
          </w:p>
        </w:tc>
        <w:tc>
          <w:tcPr>
            <w:tcW w:w="6462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6EE48" w14:textId="77777777" w:rsidR="00BB4FFD" w:rsidRDefault="00000000">
            <w:pPr>
              <w:spacing w:after="0" w:line="240" w:lineRule="auto"/>
            </w:pPr>
            <w:r>
              <w:rPr>
                <w:sz w:val="16"/>
              </w:rPr>
              <w:t>{{PERIODOS_ACADEMICOS}}</w:t>
            </w:r>
          </w:p>
        </w:tc>
      </w:tr>
    </w:tbl>
    <w:p w14:paraId="22146BFF" w14:textId="77777777" w:rsidR="00BB4FFD" w:rsidRDefault="00000000">
      <w:r>
        <w:br w:type="page"/>
      </w:r>
    </w:p>
    <w:p w14:paraId="047FE690" w14:textId="77777777" w:rsidR="00BB4FFD" w:rsidRPr="00E5512C" w:rsidRDefault="00000000">
      <w:pPr>
        <w:keepNext/>
        <w:spacing w:before="40" w:after="60" w:line="240" w:lineRule="auto"/>
        <w:rPr>
          <w:lang w:val="es-ES"/>
        </w:rPr>
      </w:pPr>
      <w:r w:rsidRPr="00E5512C">
        <w:rPr>
          <w:b/>
          <w:color w:val="17375E"/>
          <w:sz w:val="28"/>
          <w:lang w:val="es-ES"/>
        </w:rPr>
        <w:lastRenderedPageBreak/>
        <w:t>2. Punto de partida: síntesis diagnóstica del aula</w:t>
      </w:r>
    </w:p>
    <w:p w14:paraId="39BCDC62" w14:textId="77777777" w:rsidR="00BB4FFD" w:rsidRPr="00E5512C" w:rsidRDefault="00BB4FFD">
      <w:pPr>
        <w:pBdr>
          <w:bottom w:val="single" w:sz="12" w:space="1" w:color="E8872D"/>
        </w:pBdr>
        <w:spacing w:after="80" w:line="240" w:lineRule="auto"/>
        <w:rPr>
          <w:lang w:val="es-ES"/>
        </w:rPr>
      </w:pPr>
    </w:p>
    <w:p w14:paraId="1D5F6CAD" w14:textId="77777777" w:rsidR="00BB4FFD" w:rsidRPr="00E5512C" w:rsidRDefault="00000000">
      <w:pPr>
        <w:spacing w:after="140" w:line="252" w:lineRule="auto"/>
        <w:rPr>
          <w:lang w:val="es-ES"/>
        </w:rPr>
      </w:pPr>
      <w:r w:rsidRPr="00E5512C">
        <w:rPr>
          <w:i/>
          <w:color w:val="657384"/>
          <w:sz w:val="17"/>
          <w:lang w:val="es-ES"/>
        </w:rPr>
        <w:t>Esta sección resume lo recogido al inicio del año. Describe al grupo sin etiquetar a los niños y permite explicar por qué se toman determinadas decisiones de planificación.</w:t>
      </w:r>
    </w:p>
    <w:p w14:paraId="70D8F0DA" w14:textId="77777777" w:rsidR="00BB4FFD" w:rsidRDefault="00000000">
      <w:pPr>
        <w:keepNext/>
        <w:spacing w:before="40" w:after="60" w:line="240" w:lineRule="auto"/>
      </w:pPr>
      <w:proofErr w:type="spellStart"/>
      <w:r>
        <w:rPr>
          <w:b/>
          <w:color w:val="17375E"/>
          <w:sz w:val="21"/>
        </w:rPr>
        <w:t>Caracterización</w:t>
      </w:r>
      <w:proofErr w:type="spellEnd"/>
      <w:r>
        <w:rPr>
          <w:b/>
          <w:color w:val="17375E"/>
          <w:sz w:val="21"/>
        </w:rPr>
        <w:t xml:space="preserve"> general del </w:t>
      </w:r>
      <w:proofErr w:type="spellStart"/>
      <w:r>
        <w:rPr>
          <w:b/>
          <w:color w:val="17375E"/>
          <w:sz w:val="21"/>
        </w:rPr>
        <w:t>grupo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31"/>
        <w:gridCol w:w="5131"/>
        <w:gridCol w:w="20"/>
      </w:tblGrid>
      <w:tr w:rsidR="00BB4FFD" w:rsidRPr="00E5512C" w14:paraId="7AA138C7" w14:textId="77777777">
        <w:trPr>
          <w:gridAfter w:val="1"/>
          <w:wAfter w:w="20" w:type="dxa"/>
          <w:jc w:val="center"/>
        </w:trPr>
        <w:tc>
          <w:tcPr>
            <w:tcW w:w="10262" w:type="dxa"/>
            <w:gridSpan w:val="2"/>
            <w:tcBorders>
              <w:top w:val="single" w:sz="6" w:space="0" w:color="E1E7EC"/>
              <w:left w:val="single" w:sz="6" w:space="0" w:color="E1E7EC"/>
              <w:bottom w:val="single" w:sz="6" w:space="0" w:color="E1E7EC"/>
              <w:right w:val="single" w:sz="6" w:space="0" w:color="E1E7EC"/>
            </w:tcBorders>
            <w:shd w:val="clear" w:color="auto" w:fill="F5F7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D9CCA63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lang w:val="es-ES"/>
              </w:rPr>
              <w:t>Mirada global</w:t>
            </w:r>
          </w:p>
          <w:p w14:paraId="130D2716" w14:textId="77777777" w:rsidR="00BB4FFD" w:rsidRPr="00E5512C" w:rsidRDefault="00000000">
            <w:pPr>
              <w:spacing w:after="0" w:line="252" w:lineRule="auto"/>
              <w:rPr>
                <w:lang w:val="es-ES"/>
              </w:rPr>
            </w:pPr>
            <w:r w:rsidRPr="00E5512C">
              <w:rPr>
                <w:sz w:val="17"/>
                <w:lang w:val="es-ES"/>
              </w:rPr>
              <w:t>{{CARACTERIZACION_GENERAL_GRUPO}}</w:t>
            </w:r>
          </w:p>
        </w:tc>
      </w:tr>
      <w:tr w:rsidR="00BB4FFD" w:rsidRPr="00E5512C" w14:paraId="1CE8A16F" w14:textId="77777777">
        <w:trPr>
          <w:jc w:val="center"/>
        </w:trPr>
        <w:tc>
          <w:tcPr>
            <w:tcW w:w="5131" w:type="dxa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shd w:val="clear" w:color="auto" w:fill="EAF3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60C1691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sz w:val="17"/>
                <w:lang w:val="es-ES"/>
              </w:rPr>
              <w:t>FORTALEZAS DEL GRUPO</w:t>
            </w:r>
          </w:p>
          <w:p w14:paraId="68CA7E48" w14:textId="77777777" w:rsidR="00BB4FFD" w:rsidRPr="00E5512C" w:rsidRDefault="00000000">
            <w:pPr>
              <w:spacing w:after="0" w:line="254" w:lineRule="auto"/>
              <w:rPr>
                <w:lang w:val="es-ES"/>
              </w:rPr>
            </w:pPr>
            <w:r w:rsidRPr="00E5512C">
              <w:rPr>
                <w:sz w:val="16"/>
                <w:lang w:val="es-ES"/>
              </w:rPr>
              <w:t>{{FORTALEZAS_GRUPO}}</w:t>
            </w:r>
          </w:p>
        </w:tc>
        <w:tc>
          <w:tcPr>
            <w:tcW w:w="5131" w:type="dxa"/>
            <w:gridSpan w:val="2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shd w:val="clear" w:color="auto" w:fill="EAF5E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B5B868B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sz w:val="17"/>
                <w:lang w:val="es-ES"/>
              </w:rPr>
              <w:t>NECESIDADES DE APRENDIZAJE</w:t>
            </w:r>
          </w:p>
          <w:p w14:paraId="41455C09" w14:textId="77777777" w:rsidR="00BB4FFD" w:rsidRPr="00E5512C" w:rsidRDefault="00000000">
            <w:pPr>
              <w:spacing w:after="0" w:line="254" w:lineRule="auto"/>
              <w:rPr>
                <w:lang w:val="es-ES"/>
              </w:rPr>
            </w:pPr>
            <w:r w:rsidRPr="00E5512C">
              <w:rPr>
                <w:sz w:val="16"/>
                <w:lang w:val="es-ES"/>
              </w:rPr>
              <w:t>{{NECESIDADES_APRENDIZAJE}}</w:t>
            </w:r>
          </w:p>
        </w:tc>
      </w:tr>
      <w:tr w:rsidR="00BB4FFD" w:rsidRPr="00E5512C" w14:paraId="7AF9EC2C" w14:textId="77777777">
        <w:trPr>
          <w:jc w:val="center"/>
        </w:trPr>
        <w:tc>
          <w:tcPr>
            <w:tcW w:w="5131" w:type="dxa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shd w:val="clear" w:color="auto" w:fill="FDF0E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385E2D6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sz w:val="17"/>
                <w:lang w:val="es-ES"/>
              </w:rPr>
              <w:t>INTERESES Y MOTIVACIONES</w:t>
            </w:r>
          </w:p>
          <w:p w14:paraId="625BF878" w14:textId="77777777" w:rsidR="00BB4FFD" w:rsidRPr="00E5512C" w:rsidRDefault="00000000">
            <w:pPr>
              <w:spacing w:after="0" w:line="254" w:lineRule="auto"/>
              <w:rPr>
                <w:lang w:val="es-ES"/>
              </w:rPr>
            </w:pPr>
            <w:r w:rsidRPr="00E5512C">
              <w:rPr>
                <w:sz w:val="16"/>
                <w:lang w:val="es-ES"/>
              </w:rPr>
              <w:t>{{INTERESES_GRUPO}}</w:t>
            </w:r>
          </w:p>
        </w:tc>
        <w:tc>
          <w:tcPr>
            <w:tcW w:w="5131" w:type="dxa"/>
            <w:gridSpan w:val="2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shd w:val="clear" w:color="auto" w:fill="F1E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D57ED6E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sz w:val="17"/>
                <w:lang w:val="es-ES"/>
              </w:rPr>
              <w:t>CONTEXTO FAMILIAR Y SOCIOCULTURAL</w:t>
            </w:r>
          </w:p>
          <w:p w14:paraId="313C8CFF" w14:textId="77777777" w:rsidR="00BB4FFD" w:rsidRPr="00E5512C" w:rsidRDefault="00000000">
            <w:pPr>
              <w:spacing w:after="0" w:line="254" w:lineRule="auto"/>
              <w:rPr>
                <w:lang w:val="es-ES"/>
              </w:rPr>
            </w:pPr>
            <w:r w:rsidRPr="00E5512C">
              <w:rPr>
                <w:sz w:val="16"/>
                <w:lang w:val="es-ES"/>
              </w:rPr>
              <w:t>{{CONTEXTO_FAMILIAR_SOCIOCULTURAL}}</w:t>
            </w:r>
          </w:p>
        </w:tc>
      </w:tr>
    </w:tbl>
    <w:p w14:paraId="13CCB756" w14:textId="77777777" w:rsidR="00E5512C" w:rsidRDefault="00E5512C">
      <w:pPr>
        <w:keepNext/>
        <w:spacing w:before="40" w:after="40" w:line="240" w:lineRule="auto"/>
        <w:rPr>
          <w:b/>
          <w:color w:val="17375E"/>
          <w:sz w:val="21"/>
        </w:rPr>
      </w:pPr>
    </w:p>
    <w:p w14:paraId="60E65682" w14:textId="5FE29DCD" w:rsidR="00BB4FFD" w:rsidRDefault="00000000">
      <w:pPr>
        <w:keepNext/>
        <w:spacing w:before="40" w:after="40" w:line="240" w:lineRule="auto"/>
      </w:pPr>
      <w:r>
        <w:rPr>
          <w:b/>
          <w:color w:val="17375E"/>
          <w:sz w:val="21"/>
        </w:rPr>
        <w:t xml:space="preserve">Lectura </w:t>
      </w:r>
      <w:proofErr w:type="spellStart"/>
      <w:r>
        <w:rPr>
          <w:b/>
          <w:color w:val="17375E"/>
          <w:sz w:val="21"/>
        </w:rPr>
        <w:t>pedagógica</w:t>
      </w:r>
      <w:proofErr w:type="spellEnd"/>
      <w:r>
        <w:rPr>
          <w:b/>
          <w:color w:val="17375E"/>
          <w:sz w:val="21"/>
        </w:rPr>
        <w:t xml:space="preserve"> del </w:t>
      </w:r>
      <w:proofErr w:type="spellStart"/>
      <w:r>
        <w:rPr>
          <w:b/>
          <w:color w:val="17375E"/>
          <w:sz w:val="21"/>
        </w:rPr>
        <w:t>diagnóstico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62"/>
      </w:tblGrid>
      <w:tr w:rsidR="00BB4FFD" w:rsidRPr="00E5512C" w14:paraId="12CCEAC2" w14:textId="77777777">
        <w:trPr>
          <w:jc w:val="center"/>
        </w:trPr>
        <w:tc>
          <w:tcPr>
            <w:tcW w:w="10262" w:type="dxa"/>
            <w:tcBorders>
              <w:top w:val="single" w:sz="6" w:space="0" w:color="E1E7EC"/>
              <w:left w:val="single" w:sz="6" w:space="0" w:color="E1E7EC"/>
              <w:bottom w:val="single" w:sz="6" w:space="0" w:color="E1E7EC"/>
              <w:right w:val="single" w:sz="6" w:space="0" w:color="E1E7EC"/>
            </w:tcBorders>
            <w:shd w:val="clear" w:color="auto" w:fill="EAF3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F91A33F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lang w:val="es-ES"/>
              </w:rPr>
              <w:t>Qué nos dice esta información</w:t>
            </w:r>
          </w:p>
          <w:p w14:paraId="1130A8EB" w14:textId="77777777" w:rsidR="00BB4FFD" w:rsidRPr="00E5512C" w:rsidRDefault="00000000">
            <w:pPr>
              <w:spacing w:after="0" w:line="252" w:lineRule="auto"/>
              <w:rPr>
                <w:lang w:val="es-ES"/>
              </w:rPr>
            </w:pPr>
            <w:r w:rsidRPr="00E5512C">
              <w:rPr>
                <w:sz w:val="17"/>
                <w:lang w:val="es-ES"/>
              </w:rPr>
              <w:t>{{SINTESIS_INTERPRETATIVA_DIAGNOSTICO}}</w:t>
            </w:r>
          </w:p>
        </w:tc>
      </w:tr>
    </w:tbl>
    <w:p w14:paraId="7BB341CB" w14:textId="77777777" w:rsidR="00E5512C" w:rsidRDefault="00E5512C">
      <w:pPr>
        <w:keepNext/>
        <w:spacing w:before="40" w:after="40" w:line="240" w:lineRule="auto"/>
        <w:rPr>
          <w:b/>
          <w:color w:val="17375E"/>
          <w:sz w:val="21"/>
          <w:lang w:val="es-ES"/>
        </w:rPr>
      </w:pPr>
    </w:p>
    <w:p w14:paraId="5A56CE78" w14:textId="2FA22D5E" w:rsidR="00BB4FFD" w:rsidRPr="00E5512C" w:rsidRDefault="00000000">
      <w:pPr>
        <w:keepNext/>
        <w:spacing w:before="40" w:after="40" w:line="240" w:lineRule="auto"/>
        <w:rPr>
          <w:lang w:val="es-ES"/>
        </w:rPr>
      </w:pPr>
      <w:r w:rsidRPr="00E5512C">
        <w:rPr>
          <w:b/>
          <w:color w:val="17375E"/>
          <w:sz w:val="21"/>
          <w:lang w:val="es-ES"/>
        </w:rPr>
        <w:t>Decisiones iniciales que se derivan del diagnóstico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31"/>
        <w:gridCol w:w="5131"/>
      </w:tblGrid>
      <w:tr w:rsidR="00BB4FFD" w:rsidRPr="00E5512C" w14:paraId="3122FEC2" w14:textId="77777777">
        <w:trPr>
          <w:jc w:val="center"/>
        </w:trPr>
        <w:tc>
          <w:tcPr>
            <w:tcW w:w="5131" w:type="dxa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shd w:val="clear" w:color="auto" w:fill="FDF0E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F3BC20F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sz w:val="17"/>
                <w:lang w:val="es-ES"/>
              </w:rPr>
              <w:t>DAR MÁS OPORTUNIDADES A</w:t>
            </w:r>
          </w:p>
          <w:p w14:paraId="4290ABF1" w14:textId="77777777" w:rsidR="00BB4FFD" w:rsidRPr="00E5512C" w:rsidRDefault="00000000">
            <w:pPr>
              <w:spacing w:after="0" w:line="254" w:lineRule="auto"/>
              <w:rPr>
                <w:lang w:val="es-ES"/>
              </w:rPr>
            </w:pPr>
            <w:r w:rsidRPr="00E5512C">
              <w:rPr>
                <w:sz w:val="16"/>
                <w:lang w:val="es-ES"/>
              </w:rPr>
              <w:t>{{PRIORIDADES_INICIALES}}</w:t>
            </w:r>
          </w:p>
        </w:tc>
        <w:tc>
          <w:tcPr>
            <w:tcW w:w="5131" w:type="dxa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shd w:val="clear" w:color="auto" w:fill="EAF5E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3210502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sz w:val="17"/>
                <w:lang w:val="es-ES"/>
              </w:rPr>
              <w:t>MANTENER Y POTENCIAR</w:t>
            </w:r>
          </w:p>
          <w:p w14:paraId="64C9EA00" w14:textId="77777777" w:rsidR="00BB4FFD" w:rsidRPr="00E5512C" w:rsidRDefault="00000000">
            <w:pPr>
              <w:spacing w:after="0" w:line="254" w:lineRule="auto"/>
              <w:rPr>
                <w:lang w:val="es-ES"/>
              </w:rPr>
            </w:pPr>
            <w:r w:rsidRPr="00E5512C">
              <w:rPr>
                <w:sz w:val="16"/>
                <w:lang w:val="es-ES"/>
              </w:rPr>
              <w:t>{{FORTALEZAS_A_POTENCIAR}}</w:t>
            </w:r>
          </w:p>
        </w:tc>
      </w:tr>
      <w:tr w:rsidR="00BB4FFD" w:rsidRPr="00E5512C" w14:paraId="415B2973" w14:textId="77777777">
        <w:trPr>
          <w:jc w:val="center"/>
        </w:trPr>
        <w:tc>
          <w:tcPr>
            <w:tcW w:w="5131" w:type="dxa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shd w:val="clear" w:color="auto" w:fill="EAF3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6941C83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sz w:val="17"/>
                <w:lang w:val="es-ES"/>
              </w:rPr>
              <w:t>APROVECHAR COMO INTERÉS</w:t>
            </w:r>
          </w:p>
          <w:p w14:paraId="1B16A4BC" w14:textId="77777777" w:rsidR="00BB4FFD" w:rsidRPr="00E5512C" w:rsidRDefault="00000000">
            <w:pPr>
              <w:spacing w:after="0" w:line="254" w:lineRule="auto"/>
              <w:rPr>
                <w:lang w:val="es-ES"/>
              </w:rPr>
            </w:pPr>
            <w:r w:rsidRPr="00E5512C">
              <w:rPr>
                <w:sz w:val="16"/>
                <w:lang w:val="es-ES"/>
              </w:rPr>
              <w:t>{{INTERESES_PARA_PLANIFICAR}}</w:t>
            </w:r>
          </w:p>
        </w:tc>
        <w:tc>
          <w:tcPr>
            <w:tcW w:w="5131" w:type="dxa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shd w:val="clear" w:color="auto" w:fill="F1E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EBA7D4A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sz w:val="17"/>
                <w:lang w:val="es-ES"/>
              </w:rPr>
              <w:t>ACOMPAÑAR DE MANERA PARTICULAR</w:t>
            </w:r>
          </w:p>
          <w:p w14:paraId="6365542D" w14:textId="77777777" w:rsidR="00BB4FFD" w:rsidRPr="00E5512C" w:rsidRDefault="00000000">
            <w:pPr>
              <w:spacing w:after="0" w:line="254" w:lineRule="auto"/>
              <w:rPr>
                <w:lang w:val="es-ES"/>
              </w:rPr>
            </w:pPr>
            <w:r w:rsidRPr="00E5512C">
              <w:rPr>
                <w:sz w:val="16"/>
                <w:lang w:val="es-ES"/>
              </w:rPr>
              <w:t>{{CONSIDERACIONES_INDIVIDUALES_AGREGADAS}}</w:t>
            </w:r>
          </w:p>
        </w:tc>
      </w:tr>
    </w:tbl>
    <w:p w14:paraId="6151F838" w14:textId="77777777" w:rsidR="00BB4FFD" w:rsidRPr="00E5512C" w:rsidRDefault="00000000">
      <w:pPr>
        <w:spacing w:after="0" w:line="259" w:lineRule="auto"/>
        <w:rPr>
          <w:lang w:val="es-ES"/>
        </w:rPr>
      </w:pPr>
      <w:r w:rsidRPr="00E5512C">
        <w:rPr>
          <w:i/>
          <w:color w:val="657384"/>
          <w:sz w:val="15"/>
          <w:lang w:val="es-ES"/>
        </w:rPr>
        <w:t>Nota: el plan anual presenta tendencias del grupo. Los apoyos individuales se gestionan con la confidencialidad y el detalle que correspondan, sin exponer información sensible en el documento general.</w:t>
      </w:r>
    </w:p>
    <w:p w14:paraId="20AC5536" w14:textId="77777777" w:rsidR="00BB4FFD" w:rsidRPr="00E5512C" w:rsidRDefault="00BB4FFD">
      <w:pPr>
        <w:rPr>
          <w:lang w:val="es-ES"/>
        </w:rPr>
        <w:sectPr w:rsidR="00BB4FFD" w:rsidRPr="00E5512C">
          <w:headerReference w:type="default" r:id="rId9"/>
          <w:footerReference w:type="default" r:id="rId10"/>
          <w:pgSz w:w="11906" w:h="16838"/>
          <w:pgMar w:top="822" w:right="822" w:bottom="765" w:left="822" w:header="369" w:footer="369" w:gutter="0"/>
          <w:cols w:space="720"/>
          <w:docGrid w:linePitch="360"/>
        </w:sectPr>
      </w:pPr>
    </w:p>
    <w:p w14:paraId="0E4DBC6E" w14:textId="77777777" w:rsidR="00BB4FFD" w:rsidRPr="00E5512C" w:rsidRDefault="00000000">
      <w:pPr>
        <w:keepNext/>
        <w:spacing w:before="40" w:after="60" w:line="240" w:lineRule="auto"/>
        <w:rPr>
          <w:lang w:val="es-ES"/>
        </w:rPr>
      </w:pPr>
      <w:r w:rsidRPr="00E5512C">
        <w:rPr>
          <w:b/>
          <w:color w:val="17375E"/>
          <w:sz w:val="28"/>
          <w:lang w:val="es-ES"/>
        </w:rPr>
        <w:lastRenderedPageBreak/>
        <w:t>3. Propósitos de aprendizaje y mapa anual de competencias</w:t>
      </w:r>
    </w:p>
    <w:p w14:paraId="57428A32" w14:textId="77777777" w:rsidR="00BB4FFD" w:rsidRPr="00E5512C" w:rsidRDefault="00BB4FFD">
      <w:pPr>
        <w:pBdr>
          <w:bottom w:val="single" w:sz="12" w:space="1" w:color="E8872D"/>
        </w:pBdr>
        <w:spacing w:after="80" w:line="240" w:lineRule="auto"/>
        <w:rPr>
          <w:lang w:val="es-ES"/>
        </w:rPr>
      </w:pPr>
    </w:p>
    <w:p w14:paraId="2EBC8FE2" w14:textId="77777777" w:rsidR="00BB4FFD" w:rsidRPr="00E5512C" w:rsidRDefault="00000000">
      <w:pPr>
        <w:spacing w:after="140" w:line="252" w:lineRule="auto"/>
        <w:rPr>
          <w:lang w:val="es-ES"/>
        </w:rPr>
      </w:pPr>
      <w:r w:rsidRPr="00E5512C">
        <w:rPr>
          <w:i/>
          <w:color w:val="657384"/>
          <w:sz w:val="17"/>
          <w:lang w:val="es-ES"/>
        </w:rPr>
        <w:t>Las formulaciones oficiales de competencias, capacidades y referentes curriculares se insertan desde la base CNEB correspondiente a la edad. La IA contextualiza el punto de partida y la intención anual, pero no inventa ni modifica el currículo oficial.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0"/>
        <w:gridCol w:w="2267"/>
        <w:gridCol w:w="2381"/>
        <w:gridCol w:w="2891"/>
        <w:gridCol w:w="2834"/>
        <w:gridCol w:w="878"/>
        <w:gridCol w:w="878"/>
        <w:gridCol w:w="878"/>
        <w:gridCol w:w="997"/>
        <w:gridCol w:w="68"/>
      </w:tblGrid>
      <w:tr w:rsidR="00BB4FFD" w:rsidRPr="00E5512C" w14:paraId="5D0AE0D3" w14:textId="77777777">
        <w:trPr>
          <w:gridAfter w:val="1"/>
          <w:wAfter w:w="68" w:type="dxa"/>
          <w:jc w:val="center"/>
        </w:trPr>
        <w:tc>
          <w:tcPr>
            <w:tcW w:w="15194" w:type="dxa"/>
            <w:gridSpan w:val="9"/>
            <w:tcBorders>
              <w:top w:val="single" w:sz="6" w:space="0" w:color="E1E7EC"/>
              <w:left w:val="single" w:sz="6" w:space="0" w:color="E1E7EC"/>
              <w:bottom w:val="single" w:sz="6" w:space="0" w:color="E1E7EC"/>
              <w:right w:val="single" w:sz="6" w:space="0" w:color="E1E7EC"/>
            </w:tcBorders>
            <w:shd w:val="clear" w:color="auto" w:fill="EAF5E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2E8A446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4C8F6B"/>
                <w:lang w:val="es-ES"/>
              </w:rPr>
              <w:t>Cómo leer el mapa</w:t>
            </w:r>
          </w:p>
          <w:p w14:paraId="01F2DCBD" w14:textId="77777777" w:rsidR="00BB4FFD" w:rsidRPr="00E5512C" w:rsidRDefault="00000000">
            <w:pPr>
              <w:spacing w:after="0" w:line="252" w:lineRule="auto"/>
              <w:rPr>
                <w:lang w:val="es-ES"/>
              </w:rPr>
            </w:pPr>
            <w:r w:rsidRPr="00E5512C">
              <w:rPr>
                <w:sz w:val="17"/>
                <w:lang w:val="es-ES"/>
              </w:rPr>
              <w:t>“Mayor énfasis” indica que conviene generar más oportunidades al inicio o durante un periodo. “Continuidad” indica que la competencia sigue presente a lo largo del año. Ninguna competencia del ciclo desaparece por no ser prioritaria en el diagnóstico.</w:t>
            </w:r>
          </w:p>
        </w:tc>
      </w:tr>
      <w:tr w:rsidR="00BB4FFD" w14:paraId="54385A9D" w14:textId="77777777">
        <w:trPr>
          <w:cantSplit/>
          <w:tblHeader/>
          <w:jc w:val="center"/>
        </w:trPr>
        <w:tc>
          <w:tcPr>
            <w:tcW w:w="1190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1737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5FF844" w14:textId="77777777" w:rsidR="00BB4FFD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4"/>
              </w:rPr>
              <w:t>Área</w:t>
            </w:r>
            <w:proofErr w:type="spellEnd"/>
          </w:p>
        </w:tc>
        <w:tc>
          <w:tcPr>
            <w:tcW w:w="2267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1737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40B9D" w14:textId="77777777" w:rsidR="00BB4FF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Competencia CNEB</w:t>
            </w:r>
          </w:p>
        </w:tc>
        <w:tc>
          <w:tcPr>
            <w:tcW w:w="238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1737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E67BD" w14:textId="77777777" w:rsidR="00BB4FF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Capacidades oficiales</w:t>
            </w:r>
          </w:p>
        </w:tc>
        <w:tc>
          <w:tcPr>
            <w:tcW w:w="289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1737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EB877" w14:textId="77777777" w:rsidR="00BB4FFD" w:rsidRPr="00E5512C" w:rsidRDefault="00000000">
            <w:pPr>
              <w:spacing w:after="0" w:line="240" w:lineRule="auto"/>
              <w:rPr>
                <w:lang w:val="es-ES"/>
              </w:rPr>
            </w:pPr>
            <w:r w:rsidRPr="00E5512C">
              <w:rPr>
                <w:b/>
                <w:color w:val="FFFFFF"/>
                <w:sz w:val="14"/>
                <w:lang w:val="es-ES"/>
              </w:rPr>
              <w:t>Punto de partida del grupo</w:t>
            </w:r>
          </w:p>
        </w:tc>
        <w:tc>
          <w:tcPr>
            <w:tcW w:w="283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1737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57A258" w14:textId="77777777" w:rsidR="00BB4FFD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4"/>
              </w:rPr>
              <w:t>Intención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pedagógica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anual</w:t>
            </w:r>
            <w:proofErr w:type="spellEnd"/>
          </w:p>
        </w:tc>
        <w:tc>
          <w:tcPr>
            <w:tcW w:w="878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1737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FBE023" w14:textId="77777777" w:rsidR="00BB4FF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Bim. 1</w:t>
            </w:r>
          </w:p>
        </w:tc>
        <w:tc>
          <w:tcPr>
            <w:tcW w:w="878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1737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D27436" w14:textId="77777777" w:rsidR="00BB4FF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Bim. 2</w:t>
            </w:r>
          </w:p>
        </w:tc>
        <w:tc>
          <w:tcPr>
            <w:tcW w:w="878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1737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C0F8C2" w14:textId="77777777" w:rsidR="00BB4FF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Bim. 3</w:t>
            </w:r>
          </w:p>
        </w:tc>
        <w:tc>
          <w:tcPr>
            <w:tcW w:w="878" w:type="dxa"/>
            <w:gridSpan w:val="2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1737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40CB6" w14:textId="77777777" w:rsidR="00BB4FF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Bim. 4</w:t>
            </w:r>
          </w:p>
        </w:tc>
      </w:tr>
      <w:tr w:rsidR="00BB4FFD" w14:paraId="0BF7436E" w14:textId="77777777">
        <w:trPr>
          <w:cantSplit/>
          <w:jc w:val="center"/>
        </w:trPr>
        <w:tc>
          <w:tcPr>
            <w:tcW w:w="1190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9113B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{{AREA}}</w:t>
            </w:r>
          </w:p>
        </w:tc>
        <w:tc>
          <w:tcPr>
            <w:tcW w:w="2267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16AFE4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{{COMPETENCIA}}</w:t>
            </w:r>
          </w:p>
        </w:tc>
        <w:tc>
          <w:tcPr>
            <w:tcW w:w="238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66A528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{{CAPACIDADES}}</w:t>
            </w:r>
          </w:p>
        </w:tc>
        <w:tc>
          <w:tcPr>
            <w:tcW w:w="289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AB585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{{SINTESIS_EVIDENCIA_COMPETENCIA}}</w:t>
            </w:r>
          </w:p>
        </w:tc>
        <w:tc>
          <w:tcPr>
            <w:tcW w:w="283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25574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{{INTENCION_ANUAL}}</w:t>
            </w:r>
          </w:p>
        </w:tc>
        <w:tc>
          <w:tcPr>
            <w:tcW w:w="878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452E6F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{{B1_ENFASIS}}</w:t>
            </w:r>
          </w:p>
        </w:tc>
        <w:tc>
          <w:tcPr>
            <w:tcW w:w="878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35CB8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{{B2_ENFASIS}}</w:t>
            </w:r>
          </w:p>
        </w:tc>
        <w:tc>
          <w:tcPr>
            <w:tcW w:w="878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8FD8B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{{B3_ENFASIS}}</w:t>
            </w:r>
          </w:p>
        </w:tc>
        <w:tc>
          <w:tcPr>
            <w:tcW w:w="878" w:type="dxa"/>
            <w:gridSpan w:val="2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3C3B1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{{B4_ENFASIS}}</w:t>
            </w:r>
          </w:p>
        </w:tc>
      </w:tr>
    </w:tbl>
    <w:p w14:paraId="27E29C8B" w14:textId="77777777" w:rsidR="00BB4FFD" w:rsidRPr="00E5512C" w:rsidRDefault="00000000">
      <w:pPr>
        <w:spacing w:after="80" w:line="259" w:lineRule="auto"/>
        <w:rPr>
          <w:lang w:val="es-ES"/>
        </w:rPr>
      </w:pPr>
      <w:r w:rsidRPr="00E5512C">
        <w:rPr>
          <w:i/>
          <w:color w:val="657384"/>
          <w:sz w:val="15"/>
          <w:lang w:val="es-ES"/>
        </w:rPr>
        <w:t>Fila dinámica: el sistema repetirá una fila por cada competencia correspondiente al aula. Si la IE requiere mostrar el estándar de ciclo o desempeños por edad, pueden incorporarse desde la base curricular oficial en un anexo automático, sin hacer más pesada esta vista principal.</w:t>
      </w:r>
    </w:p>
    <w:p w14:paraId="3B9C4235" w14:textId="77777777" w:rsidR="00BB4FFD" w:rsidRDefault="00000000">
      <w:pPr>
        <w:keepNext/>
        <w:spacing w:before="40" w:after="40" w:line="240" w:lineRule="auto"/>
      </w:pPr>
      <w:proofErr w:type="spellStart"/>
      <w:r>
        <w:rPr>
          <w:b/>
          <w:color w:val="17375E"/>
          <w:sz w:val="21"/>
        </w:rPr>
        <w:t>Criterios</w:t>
      </w:r>
      <w:proofErr w:type="spellEnd"/>
      <w:r>
        <w:rPr>
          <w:b/>
          <w:color w:val="17375E"/>
          <w:sz w:val="21"/>
        </w:rPr>
        <w:t xml:space="preserve"> </w:t>
      </w:r>
      <w:proofErr w:type="spellStart"/>
      <w:r>
        <w:rPr>
          <w:b/>
          <w:color w:val="17375E"/>
          <w:sz w:val="21"/>
        </w:rPr>
        <w:t>que</w:t>
      </w:r>
      <w:proofErr w:type="spellEnd"/>
      <w:r>
        <w:rPr>
          <w:b/>
          <w:color w:val="17375E"/>
          <w:sz w:val="21"/>
        </w:rPr>
        <w:t xml:space="preserve"> </w:t>
      </w:r>
      <w:proofErr w:type="spellStart"/>
      <w:r>
        <w:rPr>
          <w:b/>
          <w:color w:val="17375E"/>
          <w:sz w:val="21"/>
        </w:rPr>
        <w:t>orientan</w:t>
      </w:r>
      <w:proofErr w:type="spellEnd"/>
      <w:r>
        <w:rPr>
          <w:b/>
          <w:color w:val="17375E"/>
          <w:sz w:val="21"/>
        </w:rPr>
        <w:t xml:space="preserve"> las decisiones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97"/>
        <w:gridCol w:w="7597"/>
      </w:tblGrid>
      <w:tr w:rsidR="00BB4FFD" w:rsidRPr="00E5512C" w14:paraId="798FE095" w14:textId="77777777">
        <w:trPr>
          <w:jc w:val="center"/>
        </w:trPr>
        <w:tc>
          <w:tcPr>
            <w:tcW w:w="7597" w:type="dxa"/>
            <w:tcBorders>
              <w:top w:val="single" w:sz="4" w:space="0" w:color="E0E6EC"/>
              <w:left w:val="single" w:sz="4" w:space="0" w:color="E0E6EC"/>
              <w:bottom w:val="single" w:sz="4" w:space="0" w:color="E0E6EC"/>
              <w:right w:val="single" w:sz="4" w:space="0" w:color="E0E6EC"/>
            </w:tcBorders>
            <w:shd w:val="clear" w:color="auto" w:fill="F5F7F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4A4D08E" w14:textId="77777777" w:rsidR="00BB4FFD" w:rsidRPr="00E5512C" w:rsidRDefault="00000000">
            <w:pPr>
              <w:rPr>
                <w:lang w:val="es-ES"/>
              </w:rPr>
            </w:pPr>
            <w:r w:rsidRPr="00E5512C">
              <w:rPr>
                <w:b/>
                <w:color w:val="17375E"/>
                <w:sz w:val="16"/>
                <w:lang w:val="es-ES"/>
              </w:rPr>
              <w:t>Evidencia suficiente</w:t>
            </w:r>
          </w:p>
          <w:p w14:paraId="71E1C79A" w14:textId="77777777" w:rsidR="00BB4FFD" w:rsidRPr="00E5512C" w:rsidRDefault="00000000">
            <w:pPr>
              <w:rPr>
                <w:lang w:val="es-ES"/>
              </w:rPr>
            </w:pPr>
            <w:r w:rsidRPr="00E5512C">
              <w:rPr>
                <w:sz w:val="15"/>
                <w:lang w:val="es-ES"/>
              </w:rPr>
              <w:t>Considerar patrones que se repiten en varias observaciones y no hechos aislados.</w:t>
            </w:r>
          </w:p>
        </w:tc>
        <w:tc>
          <w:tcPr>
            <w:tcW w:w="7597" w:type="dxa"/>
            <w:tcBorders>
              <w:top w:val="single" w:sz="4" w:space="0" w:color="E0E6EC"/>
              <w:left w:val="single" w:sz="4" w:space="0" w:color="E0E6EC"/>
              <w:bottom w:val="single" w:sz="4" w:space="0" w:color="E0E6EC"/>
              <w:right w:val="single" w:sz="4" w:space="0" w:color="E0E6EC"/>
            </w:tcBorders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DB34E0F" w14:textId="77777777" w:rsidR="00BB4FFD" w:rsidRPr="00E5512C" w:rsidRDefault="00000000">
            <w:pPr>
              <w:rPr>
                <w:lang w:val="es-ES"/>
              </w:rPr>
            </w:pPr>
            <w:r w:rsidRPr="00E5512C">
              <w:rPr>
                <w:b/>
                <w:color w:val="17375E"/>
                <w:sz w:val="16"/>
                <w:lang w:val="es-ES"/>
              </w:rPr>
              <w:t>Contexto</w:t>
            </w:r>
          </w:p>
          <w:p w14:paraId="62C6A409" w14:textId="77777777" w:rsidR="00BB4FFD" w:rsidRPr="00E5512C" w:rsidRDefault="00000000">
            <w:pPr>
              <w:rPr>
                <w:lang w:val="es-ES"/>
              </w:rPr>
            </w:pPr>
            <w:r w:rsidRPr="00E5512C">
              <w:rPr>
                <w:sz w:val="15"/>
                <w:lang w:val="es-ES"/>
              </w:rPr>
              <w:t>Usar la información familiar para comprender mejor al niño y al grupo, no para reemplazar la evidencia del aula.</w:t>
            </w:r>
          </w:p>
        </w:tc>
      </w:tr>
      <w:tr w:rsidR="00BB4FFD" w:rsidRPr="00E5512C" w14:paraId="1D271644" w14:textId="77777777">
        <w:trPr>
          <w:jc w:val="center"/>
        </w:trPr>
        <w:tc>
          <w:tcPr>
            <w:tcW w:w="7597" w:type="dxa"/>
            <w:tcBorders>
              <w:top w:val="single" w:sz="4" w:space="0" w:color="E0E6EC"/>
              <w:left w:val="single" w:sz="4" w:space="0" w:color="E0E6EC"/>
              <w:bottom w:val="single" w:sz="4" w:space="0" w:color="E0E6EC"/>
              <w:right w:val="single" w:sz="4" w:space="0" w:color="E0E6EC"/>
            </w:tcBorders>
            <w:shd w:val="clear" w:color="auto" w:fill="F5F7F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A7A2E0" w14:textId="77777777" w:rsidR="00BB4FFD" w:rsidRPr="00E5512C" w:rsidRDefault="00000000">
            <w:pPr>
              <w:rPr>
                <w:lang w:val="es-ES"/>
              </w:rPr>
            </w:pPr>
            <w:r w:rsidRPr="00E5512C">
              <w:rPr>
                <w:b/>
                <w:color w:val="17375E"/>
                <w:sz w:val="16"/>
                <w:lang w:val="es-ES"/>
              </w:rPr>
              <w:t>Prioridad inicial</w:t>
            </w:r>
          </w:p>
          <w:p w14:paraId="7D2030D5" w14:textId="77777777" w:rsidR="00BB4FFD" w:rsidRPr="00E5512C" w:rsidRDefault="00000000">
            <w:pPr>
              <w:rPr>
                <w:lang w:val="es-ES"/>
              </w:rPr>
            </w:pPr>
            <w:r w:rsidRPr="00E5512C">
              <w:rPr>
                <w:sz w:val="15"/>
                <w:lang w:val="es-ES"/>
              </w:rPr>
              <w:t>Dar más oportunidades a las competencias que requieren mayor atención al inicio.</w:t>
            </w:r>
          </w:p>
        </w:tc>
        <w:tc>
          <w:tcPr>
            <w:tcW w:w="7597" w:type="dxa"/>
            <w:tcBorders>
              <w:top w:val="single" w:sz="4" w:space="0" w:color="E0E6EC"/>
              <w:left w:val="single" w:sz="4" w:space="0" w:color="E0E6EC"/>
              <w:bottom w:val="single" w:sz="4" w:space="0" w:color="E0E6EC"/>
              <w:right w:val="single" w:sz="4" w:space="0" w:color="E0E6EC"/>
            </w:tcBorders>
            <w:shd w:val="clear" w:color="auto" w:fill="EAF3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6FE43D4" w14:textId="77777777" w:rsidR="00BB4FFD" w:rsidRPr="00E5512C" w:rsidRDefault="00000000">
            <w:pPr>
              <w:rPr>
                <w:lang w:val="es-ES"/>
              </w:rPr>
            </w:pPr>
            <w:r w:rsidRPr="00E5512C">
              <w:rPr>
                <w:b/>
                <w:color w:val="17375E"/>
                <w:sz w:val="16"/>
                <w:lang w:val="es-ES"/>
              </w:rPr>
              <w:t>Flexibilidad</w:t>
            </w:r>
          </w:p>
          <w:p w14:paraId="737CFDF2" w14:textId="77777777" w:rsidR="00BB4FFD" w:rsidRPr="00E5512C" w:rsidRDefault="00000000">
            <w:pPr>
              <w:rPr>
                <w:lang w:val="es-ES"/>
              </w:rPr>
            </w:pPr>
            <w:r w:rsidRPr="00E5512C">
              <w:rPr>
                <w:sz w:val="15"/>
                <w:lang w:val="es-ES"/>
              </w:rPr>
              <w:t>Revisar y reajustar durante el año cuando aparezcan nuevos intereses o necesidades.</w:t>
            </w:r>
          </w:p>
        </w:tc>
      </w:tr>
    </w:tbl>
    <w:p w14:paraId="7F8DF129" w14:textId="77777777" w:rsidR="00BB4FFD" w:rsidRPr="00E5512C" w:rsidRDefault="00000000">
      <w:pPr>
        <w:rPr>
          <w:lang w:val="es-ES"/>
        </w:rPr>
      </w:pPr>
      <w:r w:rsidRPr="00E5512C">
        <w:rPr>
          <w:lang w:val="es-ES"/>
        </w:rPr>
        <w:br w:type="page"/>
      </w:r>
    </w:p>
    <w:p w14:paraId="0369B686" w14:textId="77777777" w:rsidR="00BB4FFD" w:rsidRPr="00E5512C" w:rsidRDefault="00000000">
      <w:pPr>
        <w:keepNext/>
        <w:spacing w:before="40" w:after="60" w:line="240" w:lineRule="auto"/>
        <w:rPr>
          <w:lang w:val="es-ES"/>
        </w:rPr>
      </w:pPr>
      <w:r w:rsidRPr="00E5512C">
        <w:rPr>
          <w:b/>
          <w:color w:val="17375E"/>
          <w:sz w:val="28"/>
          <w:lang w:val="es-ES"/>
        </w:rPr>
        <w:lastRenderedPageBreak/>
        <w:t>4. Organización anual de experiencias y proyectos tentativos</w:t>
      </w:r>
    </w:p>
    <w:p w14:paraId="098BD347" w14:textId="77777777" w:rsidR="00BB4FFD" w:rsidRPr="00E5512C" w:rsidRDefault="00BB4FFD">
      <w:pPr>
        <w:pBdr>
          <w:bottom w:val="single" w:sz="12" w:space="1" w:color="E8872D"/>
        </w:pBdr>
        <w:spacing w:after="80" w:line="240" w:lineRule="auto"/>
        <w:rPr>
          <w:lang w:val="es-ES"/>
        </w:rPr>
      </w:pPr>
    </w:p>
    <w:p w14:paraId="5434FECB" w14:textId="77777777" w:rsidR="00BB4FFD" w:rsidRPr="00E5512C" w:rsidRDefault="00000000">
      <w:pPr>
        <w:spacing w:after="140" w:line="252" w:lineRule="auto"/>
        <w:rPr>
          <w:lang w:val="es-ES"/>
        </w:rPr>
      </w:pPr>
      <w:r w:rsidRPr="00E5512C">
        <w:rPr>
          <w:i/>
          <w:color w:val="657384"/>
          <w:sz w:val="17"/>
          <w:lang w:val="es-ES"/>
        </w:rPr>
        <w:t>Partimos de lo que conocemos del grupo para proponer una ruta viable. Algunas experiencias pueden anticiparse por el calendario o por necesidades claras; otras pueden mantenerse abiertas para responder a intereses que aparezcan durante el año.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94"/>
      </w:tblGrid>
      <w:tr w:rsidR="00BB4FFD" w:rsidRPr="00E5512C" w14:paraId="47D14C5E" w14:textId="77777777">
        <w:trPr>
          <w:jc w:val="center"/>
        </w:trPr>
        <w:tc>
          <w:tcPr>
            <w:tcW w:w="15194" w:type="dxa"/>
            <w:tcBorders>
              <w:top w:val="single" w:sz="6" w:space="0" w:color="E1E7EC"/>
              <w:left w:val="single" w:sz="6" w:space="0" w:color="E1E7EC"/>
              <w:bottom w:val="single" w:sz="6" w:space="0" w:color="E1E7EC"/>
              <w:right w:val="single" w:sz="6" w:space="0" w:color="E1E7EC"/>
            </w:tcBorders>
            <w:shd w:val="clear" w:color="auto" w:fill="FDF0E4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01F8DD6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E8872D"/>
                <w:lang w:val="es-ES"/>
              </w:rPr>
              <w:t>Cómo leer esta sección</w:t>
            </w:r>
          </w:p>
          <w:p w14:paraId="25910749" w14:textId="77777777" w:rsidR="00BB4FFD" w:rsidRPr="00E5512C" w:rsidRDefault="00000000">
            <w:pPr>
              <w:spacing w:after="0" w:line="252" w:lineRule="auto"/>
              <w:rPr>
                <w:lang w:val="es-ES"/>
              </w:rPr>
            </w:pPr>
            <w:r w:rsidRPr="00E5512C">
              <w:rPr>
                <w:sz w:val="17"/>
                <w:lang w:val="es-ES"/>
              </w:rPr>
              <w:t>Para evitar tablas demasiado anchas, cada experiencia se resume en dos filas complementarias. El sistema debe repetir este bloque por cada experiencia o proyecto tentativo.</w:t>
            </w:r>
          </w:p>
        </w:tc>
      </w:tr>
    </w:tbl>
    <w:p w14:paraId="436B8B9D" w14:textId="77777777" w:rsidR="00BB4FFD" w:rsidRPr="00E5512C" w:rsidRDefault="00000000">
      <w:pPr>
        <w:keepNext/>
        <w:spacing w:before="40" w:after="40" w:line="240" w:lineRule="auto"/>
        <w:rPr>
          <w:lang w:val="es-ES"/>
        </w:rPr>
      </w:pPr>
      <w:r w:rsidRPr="00E5512C">
        <w:rPr>
          <w:b/>
          <w:color w:val="17375E"/>
          <w:sz w:val="21"/>
          <w:lang w:val="es-ES"/>
        </w:rPr>
        <w:t>Bloque dinámico de experiencia o proyecto tentativo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020"/>
        <w:gridCol w:w="3515"/>
        <w:gridCol w:w="2154"/>
        <w:gridCol w:w="3855"/>
        <w:gridCol w:w="1927"/>
      </w:tblGrid>
      <w:tr w:rsidR="00BB4FFD" w14:paraId="3BB10BB2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1737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D7DB3B" w14:textId="77777777" w:rsidR="00BB4FFD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5"/>
              </w:rPr>
              <w:t>Periodo</w:t>
            </w:r>
            <w:proofErr w:type="spellEnd"/>
            <w:r>
              <w:rPr>
                <w:b/>
                <w:color w:val="FFFFFF"/>
                <w:sz w:val="15"/>
              </w:rPr>
              <w:t xml:space="preserve"> / </w:t>
            </w:r>
            <w:proofErr w:type="spellStart"/>
            <w:r>
              <w:rPr>
                <w:b/>
                <w:color w:val="FFFFFF"/>
                <w:sz w:val="15"/>
              </w:rPr>
              <w:t>fechas</w:t>
            </w:r>
            <w:proofErr w:type="spellEnd"/>
          </w:p>
        </w:tc>
        <w:tc>
          <w:tcPr>
            <w:tcW w:w="4535" w:type="dxa"/>
            <w:gridSpan w:val="2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1737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022E10" w14:textId="77777777" w:rsidR="00BB4FF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Experiencia o proyecto tentativo</w:t>
            </w:r>
          </w:p>
        </w:tc>
        <w:tc>
          <w:tcPr>
            <w:tcW w:w="6009" w:type="dxa"/>
            <w:gridSpan w:val="2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1737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E0E87" w14:textId="77777777" w:rsidR="00BB4FF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¿Por qué surge?</w:t>
            </w:r>
          </w:p>
        </w:tc>
        <w:tc>
          <w:tcPr>
            <w:tcW w:w="1927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1737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02E68" w14:textId="77777777" w:rsidR="00BB4FF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Estado</w:t>
            </w:r>
          </w:p>
        </w:tc>
      </w:tr>
      <w:tr w:rsidR="00BB4FFD" w14:paraId="4ED81F93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A832F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{{PERIODO_FECHAS}}</w:t>
            </w:r>
          </w:p>
        </w:tc>
        <w:tc>
          <w:tcPr>
            <w:tcW w:w="4535" w:type="dxa"/>
            <w:gridSpan w:val="2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75B8C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{{TITULO_EXPERIENCIA}}</w:t>
            </w:r>
          </w:p>
        </w:tc>
        <w:tc>
          <w:tcPr>
            <w:tcW w:w="6009" w:type="dxa"/>
            <w:gridSpan w:val="2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FC98C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{{ORIGEN_DIAGNOSTICO_CONTEXTO}}</w:t>
            </w:r>
          </w:p>
        </w:tc>
        <w:tc>
          <w:tcPr>
            <w:tcW w:w="1927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3E8D6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{{ESTADO_TENTATIVO}}</w:t>
            </w:r>
          </w:p>
        </w:tc>
      </w:tr>
      <w:tr w:rsidR="00BB4FFD" w14:paraId="46F6BED2" w14:textId="77777777">
        <w:trPr>
          <w:cantSplit/>
          <w:tblHeader/>
          <w:jc w:val="center"/>
        </w:trPr>
        <w:tc>
          <w:tcPr>
            <w:tcW w:w="2834" w:type="dxa"/>
            <w:gridSpan w:val="2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4C8F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402F54" w14:textId="77777777" w:rsidR="00BB4FF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Competencia eje</w:t>
            </w:r>
          </w:p>
        </w:tc>
        <w:tc>
          <w:tcPr>
            <w:tcW w:w="5669" w:type="dxa"/>
            <w:gridSpan w:val="2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4C8F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49D0E" w14:textId="77777777" w:rsidR="00BB4FF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Competencias relacionadas</w:t>
            </w:r>
          </w:p>
        </w:tc>
        <w:tc>
          <w:tcPr>
            <w:tcW w:w="5782" w:type="dxa"/>
            <w:gridSpan w:val="2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4C8F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9FF5F" w14:textId="77777777" w:rsidR="00BB4FF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Producto o evidencia posible</w:t>
            </w:r>
          </w:p>
        </w:tc>
      </w:tr>
      <w:tr w:rsidR="00BB4FFD" w14:paraId="0072581E" w14:textId="77777777">
        <w:trPr>
          <w:cantSplit/>
          <w:jc w:val="center"/>
        </w:trPr>
        <w:tc>
          <w:tcPr>
            <w:tcW w:w="2834" w:type="dxa"/>
            <w:gridSpan w:val="2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0359EE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{{COMPETENCIA_EJE}}</w:t>
            </w:r>
          </w:p>
        </w:tc>
        <w:tc>
          <w:tcPr>
            <w:tcW w:w="5669" w:type="dxa"/>
            <w:gridSpan w:val="2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9DB88F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{{COMPETENCIAS_RELACIONADAS}}</w:t>
            </w:r>
          </w:p>
        </w:tc>
        <w:tc>
          <w:tcPr>
            <w:tcW w:w="5782" w:type="dxa"/>
            <w:gridSpan w:val="2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E0929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{{PRODUCTO_EVIDENCIA_POSIBLE}}</w:t>
            </w:r>
          </w:p>
        </w:tc>
      </w:tr>
    </w:tbl>
    <w:p w14:paraId="3DAB31CB" w14:textId="77777777" w:rsidR="00BB4FFD" w:rsidRPr="00E5512C" w:rsidRDefault="00000000">
      <w:pPr>
        <w:spacing w:after="100" w:line="259" w:lineRule="auto"/>
        <w:rPr>
          <w:lang w:val="es-ES"/>
        </w:rPr>
      </w:pPr>
      <w:r w:rsidRPr="00E5512C">
        <w:rPr>
          <w:i/>
          <w:color w:val="657384"/>
          <w:sz w:val="15"/>
          <w:lang w:val="es-ES"/>
        </w:rPr>
        <w:t>Bloque dinámico: clonar estas dos tablas juntas por cada experiencia o proyecto que se desee anticipar. “Estado” puede usar etiquetas como: Confirmado por calendario / Propuesta inicial / Abierto según intereses / Reajustado.</w:t>
      </w:r>
    </w:p>
    <w:p w14:paraId="6BA209BE" w14:textId="77777777" w:rsidR="00BB4FFD" w:rsidRDefault="00000000">
      <w:pPr>
        <w:keepNext/>
        <w:spacing w:before="40" w:after="40" w:line="240" w:lineRule="auto"/>
      </w:pPr>
      <w:proofErr w:type="spellStart"/>
      <w:r>
        <w:rPr>
          <w:b/>
          <w:color w:val="17375E"/>
          <w:sz w:val="21"/>
        </w:rPr>
        <w:t>Distribución</w:t>
      </w:r>
      <w:proofErr w:type="spellEnd"/>
      <w:r>
        <w:rPr>
          <w:b/>
          <w:color w:val="17375E"/>
          <w:sz w:val="21"/>
        </w:rPr>
        <w:t xml:space="preserve"> </w:t>
      </w:r>
      <w:proofErr w:type="spellStart"/>
      <w:r>
        <w:rPr>
          <w:b/>
          <w:color w:val="17375E"/>
          <w:sz w:val="21"/>
        </w:rPr>
        <w:t>por</w:t>
      </w:r>
      <w:proofErr w:type="spellEnd"/>
      <w:r>
        <w:rPr>
          <w:b/>
          <w:color w:val="17375E"/>
          <w:sz w:val="21"/>
        </w:rPr>
        <w:t xml:space="preserve"> </w:t>
      </w:r>
      <w:proofErr w:type="spellStart"/>
      <w:r>
        <w:rPr>
          <w:b/>
          <w:color w:val="17375E"/>
          <w:sz w:val="21"/>
        </w:rPr>
        <w:t>periodos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401"/>
        <w:gridCol w:w="4081"/>
        <w:gridCol w:w="3571"/>
        <w:gridCol w:w="3401"/>
      </w:tblGrid>
      <w:tr w:rsidR="00BB4FFD" w14:paraId="1DDCFABA" w14:textId="77777777">
        <w:trPr>
          <w:cantSplit/>
          <w:tblHeader/>
          <w:jc w:val="center"/>
        </w:trPr>
        <w:tc>
          <w:tcPr>
            <w:tcW w:w="1587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4C8F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5CB0E4" w14:textId="77777777" w:rsidR="00BB4FF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Periodo</w:t>
            </w:r>
          </w:p>
        </w:tc>
        <w:tc>
          <w:tcPr>
            <w:tcW w:w="340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4C8F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ADFD5" w14:textId="77777777" w:rsidR="00BB4FF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Foco pedagógico predominante</w:t>
            </w:r>
          </w:p>
        </w:tc>
        <w:tc>
          <w:tcPr>
            <w:tcW w:w="408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4C8F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69F9BF" w14:textId="77777777" w:rsidR="00BB4FFD" w:rsidRPr="00E5512C" w:rsidRDefault="00000000">
            <w:pPr>
              <w:spacing w:after="0" w:line="240" w:lineRule="auto"/>
              <w:rPr>
                <w:lang w:val="es-ES"/>
              </w:rPr>
            </w:pPr>
            <w:r w:rsidRPr="00E5512C">
              <w:rPr>
                <w:b/>
                <w:color w:val="FFFFFF"/>
                <w:sz w:val="14"/>
                <w:lang w:val="es-ES"/>
              </w:rPr>
              <w:t>Intereses o contextos que pueden aprovecharse</w:t>
            </w:r>
          </w:p>
        </w:tc>
        <w:tc>
          <w:tcPr>
            <w:tcW w:w="357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4C8F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9EE888" w14:textId="77777777" w:rsidR="00BB4FFD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4"/>
              </w:rPr>
              <w:t>Competencias</w:t>
            </w:r>
            <w:proofErr w:type="spellEnd"/>
            <w:r>
              <w:rPr>
                <w:b/>
                <w:color w:val="FFFFFF"/>
                <w:sz w:val="14"/>
              </w:rPr>
              <w:t xml:space="preserve"> con mayor </w:t>
            </w:r>
            <w:proofErr w:type="spellStart"/>
            <w:r>
              <w:rPr>
                <w:b/>
                <w:color w:val="FFFFFF"/>
                <w:sz w:val="14"/>
              </w:rPr>
              <w:t>énfasis</w:t>
            </w:r>
            <w:proofErr w:type="spellEnd"/>
          </w:p>
        </w:tc>
        <w:tc>
          <w:tcPr>
            <w:tcW w:w="340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4C8F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B8292" w14:textId="77777777" w:rsidR="00BB4FFD" w:rsidRDefault="00000000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Criterio de reajuste</w:t>
            </w:r>
          </w:p>
        </w:tc>
      </w:tr>
      <w:tr w:rsidR="00BB4FFD" w14:paraId="22982E23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8B6353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Bimestre 1</w:t>
            </w:r>
          </w:p>
        </w:tc>
        <w:tc>
          <w:tcPr>
            <w:tcW w:w="340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E3202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{{FOCO_1}}</w:t>
            </w:r>
          </w:p>
        </w:tc>
        <w:tc>
          <w:tcPr>
            <w:tcW w:w="408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13BCF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{{CONTEXTO_INTERES_1}}</w:t>
            </w:r>
          </w:p>
        </w:tc>
        <w:tc>
          <w:tcPr>
            <w:tcW w:w="357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0602D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{{COMPETENCIAS_ENFASIS_1}}</w:t>
            </w:r>
          </w:p>
        </w:tc>
        <w:tc>
          <w:tcPr>
            <w:tcW w:w="340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64815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{{CRITERIO_REAJUSTE_1}}</w:t>
            </w:r>
          </w:p>
        </w:tc>
      </w:tr>
      <w:tr w:rsidR="00BB4FFD" w14:paraId="06959A9B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ECCC1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Bimestre 2</w:t>
            </w:r>
          </w:p>
        </w:tc>
        <w:tc>
          <w:tcPr>
            <w:tcW w:w="340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1F25C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{{FOCO_2}}</w:t>
            </w:r>
          </w:p>
        </w:tc>
        <w:tc>
          <w:tcPr>
            <w:tcW w:w="408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6BA2FE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{{CONTEXTO_INTERES_2}}</w:t>
            </w:r>
          </w:p>
        </w:tc>
        <w:tc>
          <w:tcPr>
            <w:tcW w:w="357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8AF95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{{COMPETENCIAS_ENFASIS_2}}</w:t>
            </w:r>
          </w:p>
        </w:tc>
        <w:tc>
          <w:tcPr>
            <w:tcW w:w="340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54C1A5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{{CRITERIO_REAJUSTE_2}}</w:t>
            </w:r>
          </w:p>
        </w:tc>
      </w:tr>
      <w:tr w:rsidR="00BB4FFD" w14:paraId="57FD9E0E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58E09C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Bimestre 3</w:t>
            </w:r>
          </w:p>
        </w:tc>
        <w:tc>
          <w:tcPr>
            <w:tcW w:w="340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D9245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{{FOCO_3}}</w:t>
            </w:r>
          </w:p>
        </w:tc>
        <w:tc>
          <w:tcPr>
            <w:tcW w:w="408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D1337D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{{CONTEXTO_INTERES_3}}</w:t>
            </w:r>
          </w:p>
        </w:tc>
        <w:tc>
          <w:tcPr>
            <w:tcW w:w="357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B114C1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{{COMPETENCIAS_ENFASIS_3}}</w:t>
            </w:r>
          </w:p>
        </w:tc>
        <w:tc>
          <w:tcPr>
            <w:tcW w:w="340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621DB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{{CRITERIO_REAJUSTE_3}}</w:t>
            </w:r>
          </w:p>
        </w:tc>
      </w:tr>
      <w:tr w:rsidR="00BB4FFD" w14:paraId="4839C4E4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57493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Bimestre 4</w:t>
            </w:r>
          </w:p>
        </w:tc>
        <w:tc>
          <w:tcPr>
            <w:tcW w:w="340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5FE0C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{{FOCO_4}}</w:t>
            </w:r>
          </w:p>
        </w:tc>
        <w:tc>
          <w:tcPr>
            <w:tcW w:w="408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FF99D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{{CONTEXTO_INTERES_4}}</w:t>
            </w:r>
          </w:p>
        </w:tc>
        <w:tc>
          <w:tcPr>
            <w:tcW w:w="357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7BB0D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{{COMPETENCIAS_ENFASIS_4}}</w:t>
            </w:r>
          </w:p>
        </w:tc>
        <w:tc>
          <w:tcPr>
            <w:tcW w:w="340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FB258" w14:textId="77777777" w:rsidR="00BB4FFD" w:rsidRDefault="00000000">
            <w:pPr>
              <w:spacing w:after="0" w:line="240" w:lineRule="auto"/>
            </w:pPr>
            <w:r>
              <w:rPr>
                <w:sz w:val="14"/>
              </w:rPr>
              <w:t>{{CRITERIO_REAJUSTE_4}}</w:t>
            </w:r>
          </w:p>
        </w:tc>
      </w:tr>
    </w:tbl>
    <w:p w14:paraId="6B434075" w14:textId="77777777" w:rsidR="00BB4FFD" w:rsidRDefault="00BB4FFD">
      <w:pPr>
        <w:sectPr w:rsidR="00BB4FFD">
          <w:headerReference w:type="default" r:id="rId11"/>
          <w:footerReference w:type="default" r:id="rId12"/>
          <w:pgSz w:w="16838" w:h="11906" w:orient="landscape"/>
          <w:pgMar w:top="822" w:right="822" w:bottom="765" w:left="822" w:header="369" w:footer="369" w:gutter="0"/>
          <w:cols w:space="720"/>
          <w:docGrid w:linePitch="360"/>
        </w:sectPr>
      </w:pPr>
    </w:p>
    <w:p w14:paraId="0E0CBC59" w14:textId="77777777" w:rsidR="00BB4FFD" w:rsidRPr="00E5512C" w:rsidRDefault="00000000">
      <w:pPr>
        <w:keepNext/>
        <w:spacing w:before="40" w:after="60" w:line="240" w:lineRule="auto"/>
        <w:rPr>
          <w:lang w:val="es-ES"/>
        </w:rPr>
      </w:pPr>
      <w:r w:rsidRPr="00E5512C">
        <w:rPr>
          <w:b/>
          <w:color w:val="17375E"/>
          <w:sz w:val="28"/>
          <w:lang w:val="es-ES"/>
        </w:rPr>
        <w:lastRenderedPageBreak/>
        <w:t>5. Ficha de experiencia o proyecto tentativo</w:t>
      </w:r>
    </w:p>
    <w:p w14:paraId="19A24EEB" w14:textId="77777777" w:rsidR="00BB4FFD" w:rsidRPr="00E5512C" w:rsidRDefault="00BB4FFD">
      <w:pPr>
        <w:pBdr>
          <w:bottom w:val="single" w:sz="12" w:space="1" w:color="E8872D"/>
        </w:pBdr>
        <w:spacing w:after="80" w:line="240" w:lineRule="auto"/>
        <w:rPr>
          <w:lang w:val="es-ES"/>
        </w:rPr>
      </w:pPr>
    </w:p>
    <w:p w14:paraId="02BA43C6" w14:textId="77777777" w:rsidR="00BB4FFD" w:rsidRPr="00E5512C" w:rsidRDefault="00000000">
      <w:pPr>
        <w:spacing w:after="140" w:line="252" w:lineRule="auto"/>
        <w:rPr>
          <w:lang w:val="es-ES"/>
        </w:rPr>
      </w:pPr>
      <w:r w:rsidRPr="00E5512C">
        <w:rPr>
          <w:i/>
          <w:color w:val="657384"/>
          <w:sz w:val="17"/>
          <w:lang w:val="es-ES"/>
        </w:rPr>
        <w:t>Este bloque se repite solo para las experiencias que se quieran anticipar en el plan anual. Conserva la lectura sencilla del modelo de proyectos: contexto, competencias, propósito y posibles evidencias; el detalle diario se desarrolla después.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89"/>
        <w:gridCol w:w="3089"/>
        <w:gridCol w:w="4084"/>
        <w:gridCol w:w="367"/>
        <w:gridCol w:w="41"/>
      </w:tblGrid>
      <w:tr w:rsidR="00BB4FFD" w14:paraId="05F556C1" w14:textId="77777777">
        <w:trPr>
          <w:gridAfter w:val="1"/>
          <w:wAfter w:w="41" w:type="dxa"/>
          <w:jc w:val="center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E8872D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3EC6B176" w14:textId="77777777" w:rsidR="00BB4FF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{{CODIGO}}</w:t>
            </w:r>
          </w:p>
        </w:tc>
        <w:tc>
          <w:tcPr>
            <w:tcW w:w="75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7375E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792CDFD" w14:textId="77777777" w:rsidR="00BB4FF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{{TITULO_EXPERIENCIA}}</w:t>
            </w:r>
          </w:p>
        </w:tc>
      </w:tr>
      <w:tr w:rsidR="00BB4FFD" w14:paraId="630CCD79" w14:textId="77777777">
        <w:trPr>
          <w:jc w:val="center"/>
        </w:trPr>
        <w:tc>
          <w:tcPr>
            <w:tcW w:w="3089" w:type="dxa"/>
            <w:tcBorders>
              <w:top w:val="single" w:sz="4" w:space="0" w:color="E0E6EC"/>
              <w:left w:val="single" w:sz="4" w:space="0" w:color="E0E6EC"/>
              <w:bottom w:val="single" w:sz="4" w:space="0" w:color="E0E6EC"/>
              <w:right w:val="single" w:sz="4" w:space="0" w:color="E0E6EC"/>
            </w:tcBorders>
            <w:shd w:val="clear" w:color="auto" w:fill="EAF3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0DD68C" w14:textId="77777777" w:rsidR="00BB4FFD" w:rsidRDefault="00000000">
            <w:pPr>
              <w:jc w:val="center"/>
            </w:pPr>
            <w:r>
              <w:rPr>
                <w:b/>
                <w:color w:val="657384"/>
                <w:sz w:val="13"/>
              </w:rPr>
              <w:t>PERIODO</w:t>
            </w:r>
          </w:p>
          <w:p w14:paraId="1DEC87B0" w14:textId="77777777" w:rsidR="00BB4FFD" w:rsidRDefault="00000000">
            <w:pPr>
              <w:jc w:val="center"/>
            </w:pPr>
            <w:r>
              <w:rPr>
                <w:b/>
                <w:color w:val="17375E"/>
                <w:sz w:val="16"/>
              </w:rPr>
              <w:t>{{PERIODO}}</w:t>
            </w:r>
          </w:p>
        </w:tc>
        <w:tc>
          <w:tcPr>
            <w:tcW w:w="3089" w:type="dxa"/>
            <w:tcBorders>
              <w:top w:val="single" w:sz="4" w:space="0" w:color="E0E6EC"/>
              <w:left w:val="single" w:sz="4" w:space="0" w:color="E0E6EC"/>
              <w:bottom w:val="single" w:sz="4" w:space="0" w:color="E0E6EC"/>
              <w:right w:val="single" w:sz="4" w:space="0" w:color="E0E6EC"/>
            </w:tcBorders>
            <w:shd w:val="clear" w:color="auto" w:fill="EAF5E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1E21B7" w14:textId="77777777" w:rsidR="00BB4FFD" w:rsidRPr="00E5512C" w:rsidRDefault="00000000">
            <w:pPr>
              <w:jc w:val="center"/>
              <w:rPr>
                <w:lang w:val="es-ES"/>
              </w:rPr>
            </w:pPr>
            <w:r w:rsidRPr="00E5512C">
              <w:rPr>
                <w:b/>
                <w:color w:val="657384"/>
                <w:sz w:val="13"/>
                <w:lang w:val="es-ES"/>
              </w:rPr>
              <w:t>FECHAS TENTATIVAS</w:t>
            </w:r>
          </w:p>
          <w:p w14:paraId="1D00147E" w14:textId="77777777" w:rsidR="00BB4FFD" w:rsidRPr="00E5512C" w:rsidRDefault="00000000">
            <w:pPr>
              <w:jc w:val="center"/>
              <w:rPr>
                <w:lang w:val="es-ES"/>
              </w:rPr>
            </w:pPr>
            <w:r w:rsidRPr="00E5512C">
              <w:rPr>
                <w:b/>
                <w:color w:val="17375E"/>
                <w:sz w:val="16"/>
                <w:lang w:val="es-ES"/>
              </w:rPr>
              <w:t>{{FECHA_INICIO}} – {{FECHA_FIN}}</w:t>
            </w:r>
          </w:p>
        </w:tc>
        <w:tc>
          <w:tcPr>
            <w:tcW w:w="3089" w:type="dxa"/>
            <w:gridSpan w:val="3"/>
            <w:tcBorders>
              <w:top w:val="single" w:sz="4" w:space="0" w:color="E0E6EC"/>
              <w:left w:val="single" w:sz="4" w:space="0" w:color="E0E6EC"/>
              <w:bottom w:val="single" w:sz="4" w:space="0" w:color="E0E6EC"/>
              <w:right w:val="single" w:sz="4" w:space="0" w:color="E0E6EC"/>
            </w:tcBorders>
            <w:shd w:val="clear" w:color="auto" w:fill="FDF0E4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1EE34B" w14:textId="77777777" w:rsidR="00BB4FFD" w:rsidRDefault="00000000">
            <w:pPr>
              <w:jc w:val="center"/>
            </w:pPr>
            <w:r>
              <w:rPr>
                <w:b/>
                <w:color w:val="657384"/>
                <w:sz w:val="13"/>
              </w:rPr>
              <w:t>ESTADO</w:t>
            </w:r>
          </w:p>
          <w:p w14:paraId="67026C97" w14:textId="77777777" w:rsidR="00BB4FFD" w:rsidRDefault="00000000">
            <w:pPr>
              <w:jc w:val="center"/>
            </w:pPr>
            <w:r>
              <w:rPr>
                <w:b/>
                <w:color w:val="17375E"/>
                <w:sz w:val="16"/>
              </w:rPr>
              <w:t>{{ESTADO_TENTATIVO}}</w:t>
            </w:r>
          </w:p>
        </w:tc>
      </w:tr>
      <w:tr w:rsidR="00BB4FFD" w14:paraId="0B7D1ACC" w14:textId="77777777">
        <w:trPr>
          <w:gridAfter w:val="1"/>
          <w:wAfter w:w="11" w:type="dxa"/>
          <w:cantSplit/>
          <w:jc w:val="center"/>
        </w:trPr>
        <w:tc>
          <w:tcPr>
            <w:tcW w:w="2607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37504" w14:textId="77777777" w:rsidR="00BB4FFD" w:rsidRDefault="00000000">
            <w:pPr>
              <w:spacing w:after="0" w:line="240" w:lineRule="auto"/>
            </w:pPr>
            <w:r>
              <w:rPr>
                <w:b/>
                <w:color w:val="17375E"/>
                <w:sz w:val="16"/>
              </w:rPr>
              <w:t>Situación significativa o contexto</w:t>
            </w:r>
          </w:p>
        </w:tc>
        <w:tc>
          <w:tcPr>
            <w:tcW w:w="6689" w:type="dxa"/>
            <w:gridSpan w:val="3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1D2765" w14:textId="77777777" w:rsidR="00BB4FFD" w:rsidRDefault="00000000">
            <w:pPr>
              <w:spacing w:after="0" w:line="240" w:lineRule="auto"/>
            </w:pPr>
            <w:r>
              <w:rPr>
                <w:sz w:val="16"/>
              </w:rPr>
              <w:t>{{SITUACION_SIGNIFICATIVA}}</w:t>
            </w:r>
          </w:p>
        </w:tc>
      </w:tr>
      <w:tr w:rsidR="00BB4FFD" w14:paraId="1AEBFECA" w14:textId="77777777">
        <w:trPr>
          <w:gridAfter w:val="1"/>
          <w:wAfter w:w="11" w:type="dxa"/>
          <w:cantSplit/>
          <w:jc w:val="center"/>
        </w:trPr>
        <w:tc>
          <w:tcPr>
            <w:tcW w:w="2607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9B410" w14:textId="77777777" w:rsidR="00BB4FFD" w:rsidRDefault="00000000">
            <w:pPr>
              <w:spacing w:after="0" w:line="240" w:lineRule="auto"/>
            </w:pPr>
            <w:r>
              <w:rPr>
                <w:b/>
                <w:color w:val="17375E"/>
                <w:sz w:val="16"/>
              </w:rPr>
              <w:t>Relación con el diagnóstico</w:t>
            </w:r>
          </w:p>
        </w:tc>
        <w:tc>
          <w:tcPr>
            <w:tcW w:w="6689" w:type="dxa"/>
            <w:gridSpan w:val="3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DAD3E" w14:textId="77777777" w:rsidR="00BB4FFD" w:rsidRDefault="00000000">
            <w:pPr>
              <w:spacing w:after="0" w:line="240" w:lineRule="auto"/>
            </w:pPr>
            <w:r>
              <w:rPr>
                <w:sz w:val="16"/>
              </w:rPr>
              <w:t>{{RELACION_DIAGNOSTICO}}</w:t>
            </w:r>
          </w:p>
        </w:tc>
      </w:tr>
      <w:tr w:rsidR="00BB4FFD" w14:paraId="290ACA45" w14:textId="77777777">
        <w:trPr>
          <w:gridAfter w:val="1"/>
          <w:wAfter w:w="11" w:type="dxa"/>
          <w:cantSplit/>
          <w:jc w:val="center"/>
        </w:trPr>
        <w:tc>
          <w:tcPr>
            <w:tcW w:w="2607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9A47FF" w14:textId="77777777" w:rsidR="00BB4FFD" w:rsidRDefault="00000000">
            <w:pPr>
              <w:spacing w:after="0" w:line="240" w:lineRule="auto"/>
            </w:pPr>
            <w:r>
              <w:rPr>
                <w:b/>
                <w:color w:val="17375E"/>
                <w:sz w:val="16"/>
              </w:rPr>
              <w:t>Propósito de aprendizaje</w:t>
            </w:r>
          </w:p>
        </w:tc>
        <w:tc>
          <w:tcPr>
            <w:tcW w:w="6689" w:type="dxa"/>
            <w:gridSpan w:val="3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8FFD1" w14:textId="77777777" w:rsidR="00BB4FFD" w:rsidRDefault="00000000">
            <w:pPr>
              <w:spacing w:after="0" w:line="240" w:lineRule="auto"/>
            </w:pPr>
            <w:r>
              <w:rPr>
                <w:sz w:val="16"/>
              </w:rPr>
              <w:t>{{PROPOSITO_EXPERIENCIA}}</w:t>
            </w:r>
          </w:p>
        </w:tc>
      </w:tr>
      <w:tr w:rsidR="00BB4FFD" w14:paraId="6A959943" w14:textId="77777777">
        <w:trPr>
          <w:gridAfter w:val="1"/>
          <w:wAfter w:w="11" w:type="dxa"/>
          <w:cantSplit/>
          <w:jc w:val="center"/>
        </w:trPr>
        <w:tc>
          <w:tcPr>
            <w:tcW w:w="2607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FE8EA3" w14:textId="77777777" w:rsidR="00BB4FFD" w:rsidRDefault="00000000">
            <w:pPr>
              <w:spacing w:after="0" w:line="240" w:lineRule="auto"/>
            </w:pPr>
            <w:r>
              <w:rPr>
                <w:b/>
                <w:color w:val="17375E"/>
                <w:sz w:val="16"/>
              </w:rPr>
              <w:t>Competencia eje</w:t>
            </w:r>
          </w:p>
        </w:tc>
        <w:tc>
          <w:tcPr>
            <w:tcW w:w="6689" w:type="dxa"/>
            <w:gridSpan w:val="3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2C753" w14:textId="77777777" w:rsidR="00BB4FFD" w:rsidRDefault="00000000">
            <w:pPr>
              <w:spacing w:after="0" w:line="240" w:lineRule="auto"/>
            </w:pPr>
            <w:r>
              <w:rPr>
                <w:sz w:val="16"/>
              </w:rPr>
              <w:t>{{COMPETENCIA_EJE}}</w:t>
            </w:r>
          </w:p>
        </w:tc>
      </w:tr>
      <w:tr w:rsidR="00BB4FFD" w14:paraId="38D7701F" w14:textId="77777777">
        <w:trPr>
          <w:gridAfter w:val="1"/>
          <w:wAfter w:w="11" w:type="dxa"/>
          <w:cantSplit/>
          <w:jc w:val="center"/>
        </w:trPr>
        <w:tc>
          <w:tcPr>
            <w:tcW w:w="2607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57E94" w14:textId="77777777" w:rsidR="00BB4FFD" w:rsidRDefault="00000000">
            <w:pPr>
              <w:spacing w:after="0" w:line="240" w:lineRule="auto"/>
            </w:pPr>
            <w:r>
              <w:rPr>
                <w:b/>
                <w:color w:val="17375E"/>
                <w:sz w:val="16"/>
              </w:rPr>
              <w:t>Competencias relacionadas</w:t>
            </w:r>
          </w:p>
        </w:tc>
        <w:tc>
          <w:tcPr>
            <w:tcW w:w="6689" w:type="dxa"/>
            <w:gridSpan w:val="3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5A213" w14:textId="77777777" w:rsidR="00BB4FFD" w:rsidRDefault="00000000">
            <w:pPr>
              <w:spacing w:after="0" w:line="240" w:lineRule="auto"/>
            </w:pPr>
            <w:r>
              <w:rPr>
                <w:sz w:val="16"/>
              </w:rPr>
              <w:t>{{COMPETENCIAS_RELACIONADAS}}</w:t>
            </w:r>
          </w:p>
        </w:tc>
      </w:tr>
      <w:tr w:rsidR="00BB4FFD" w14:paraId="5511BDDA" w14:textId="77777777">
        <w:trPr>
          <w:gridAfter w:val="1"/>
          <w:wAfter w:w="11" w:type="dxa"/>
          <w:cantSplit/>
          <w:jc w:val="center"/>
        </w:trPr>
        <w:tc>
          <w:tcPr>
            <w:tcW w:w="2607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51819" w14:textId="77777777" w:rsidR="00BB4FFD" w:rsidRDefault="00000000">
            <w:pPr>
              <w:spacing w:after="0" w:line="240" w:lineRule="auto"/>
            </w:pPr>
            <w:r>
              <w:rPr>
                <w:b/>
                <w:color w:val="17375E"/>
                <w:sz w:val="16"/>
              </w:rPr>
              <w:t>Producto / evidencia posible</w:t>
            </w:r>
          </w:p>
        </w:tc>
        <w:tc>
          <w:tcPr>
            <w:tcW w:w="6689" w:type="dxa"/>
            <w:gridSpan w:val="3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A51D2" w14:textId="77777777" w:rsidR="00BB4FFD" w:rsidRDefault="00000000">
            <w:pPr>
              <w:spacing w:after="0" w:line="240" w:lineRule="auto"/>
            </w:pPr>
            <w:r>
              <w:rPr>
                <w:sz w:val="16"/>
              </w:rPr>
              <w:t>{{PRODUCTO_EVIDENCIA_POSIBLE}}</w:t>
            </w:r>
          </w:p>
        </w:tc>
      </w:tr>
      <w:tr w:rsidR="00BB4FFD" w14:paraId="38F96BCC" w14:textId="77777777">
        <w:trPr>
          <w:gridAfter w:val="1"/>
          <w:wAfter w:w="11" w:type="dxa"/>
          <w:cantSplit/>
          <w:jc w:val="center"/>
        </w:trPr>
        <w:tc>
          <w:tcPr>
            <w:tcW w:w="2607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D48DC" w14:textId="77777777" w:rsidR="00BB4FFD" w:rsidRDefault="00000000">
            <w:pPr>
              <w:spacing w:after="0" w:line="240" w:lineRule="auto"/>
            </w:pPr>
            <w:r>
              <w:rPr>
                <w:b/>
                <w:color w:val="17375E"/>
                <w:sz w:val="16"/>
              </w:rPr>
              <w:t>Recursos o espacios clave</w:t>
            </w:r>
          </w:p>
        </w:tc>
        <w:tc>
          <w:tcPr>
            <w:tcW w:w="6689" w:type="dxa"/>
            <w:gridSpan w:val="3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0F2A5" w14:textId="77777777" w:rsidR="00BB4FFD" w:rsidRDefault="00000000">
            <w:pPr>
              <w:spacing w:after="0" w:line="240" w:lineRule="auto"/>
            </w:pPr>
            <w:r>
              <w:rPr>
                <w:sz w:val="16"/>
              </w:rPr>
              <w:t>{{RECURSOS_ESPACIOS_CLAVE}}</w:t>
            </w:r>
          </w:p>
        </w:tc>
      </w:tr>
      <w:tr w:rsidR="00BB4FFD" w:rsidRPr="00E5512C" w14:paraId="519DBFD7" w14:textId="77777777">
        <w:trPr>
          <w:gridAfter w:val="2"/>
          <w:wAfter w:w="81" w:type="dxa"/>
          <w:jc w:val="center"/>
        </w:trPr>
        <w:tc>
          <w:tcPr>
            <w:tcW w:w="10262" w:type="dxa"/>
            <w:gridSpan w:val="3"/>
            <w:tcBorders>
              <w:top w:val="single" w:sz="6" w:space="0" w:color="E1E7EC"/>
              <w:left w:val="single" w:sz="6" w:space="0" w:color="E1E7EC"/>
              <w:bottom w:val="single" w:sz="6" w:space="0" w:color="E1E7EC"/>
              <w:right w:val="single" w:sz="6" w:space="0" w:color="E1E7EC"/>
            </w:tcBorders>
            <w:shd w:val="clear" w:color="auto" w:fill="FDF0E4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3A9525E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E8872D"/>
                <w:lang w:val="es-ES"/>
              </w:rPr>
              <w:t>Criterio de flexibilidad</w:t>
            </w:r>
          </w:p>
          <w:p w14:paraId="21C9B126" w14:textId="77777777" w:rsidR="00BB4FFD" w:rsidRPr="00E5512C" w:rsidRDefault="00000000">
            <w:pPr>
              <w:spacing w:after="0" w:line="252" w:lineRule="auto"/>
              <w:rPr>
                <w:lang w:val="es-ES"/>
              </w:rPr>
            </w:pPr>
            <w:r w:rsidRPr="00E5512C">
              <w:rPr>
                <w:sz w:val="17"/>
                <w:lang w:val="es-ES"/>
              </w:rPr>
              <w:t>Esta ficha orienta, no encierra. Si el interés del grupo cambia, si aparecen nuevas evidencias o si el calendario se modifica, la docente puede ajustar el título, duración, competencias relacionadas, producto o secuencia.</w:t>
            </w:r>
          </w:p>
        </w:tc>
      </w:tr>
    </w:tbl>
    <w:p w14:paraId="2BD58E6C" w14:textId="77777777" w:rsidR="00BB4FFD" w:rsidRPr="00E5512C" w:rsidRDefault="00000000">
      <w:pPr>
        <w:spacing w:after="0" w:line="259" w:lineRule="auto"/>
        <w:rPr>
          <w:lang w:val="es-ES"/>
        </w:rPr>
      </w:pPr>
      <w:r w:rsidRPr="00E5512C">
        <w:rPr>
          <w:i/>
          <w:color w:val="657384"/>
          <w:sz w:val="15"/>
          <w:lang w:val="es-ES"/>
        </w:rPr>
        <w:t>BLOQUE DINÁMICO: el sistema puede repetir esta página por cada experiencia/proyecto que la institución decida incluir con mayor detalle.</w:t>
      </w:r>
    </w:p>
    <w:p w14:paraId="3AC58D9E" w14:textId="77777777" w:rsidR="00BB4FFD" w:rsidRPr="00E5512C" w:rsidRDefault="00000000">
      <w:pPr>
        <w:rPr>
          <w:lang w:val="es-ES"/>
        </w:rPr>
      </w:pPr>
      <w:r w:rsidRPr="00E5512C">
        <w:rPr>
          <w:lang w:val="es-ES"/>
        </w:rPr>
        <w:br w:type="page"/>
      </w:r>
    </w:p>
    <w:p w14:paraId="47D6ABB5" w14:textId="77777777" w:rsidR="00BB4FFD" w:rsidRPr="00E5512C" w:rsidRDefault="00000000">
      <w:pPr>
        <w:keepNext/>
        <w:spacing w:before="40" w:after="60" w:line="240" w:lineRule="auto"/>
        <w:rPr>
          <w:lang w:val="es-ES"/>
        </w:rPr>
      </w:pPr>
      <w:r w:rsidRPr="00E5512C">
        <w:rPr>
          <w:b/>
          <w:color w:val="17375E"/>
          <w:sz w:val="28"/>
          <w:lang w:val="es-ES"/>
        </w:rPr>
        <w:lastRenderedPageBreak/>
        <w:t>6. Enfoques transversales y orientaciones para el trabajo pedagógico</w:t>
      </w:r>
    </w:p>
    <w:p w14:paraId="11861945" w14:textId="77777777" w:rsidR="00BB4FFD" w:rsidRPr="00E5512C" w:rsidRDefault="00BB4FFD">
      <w:pPr>
        <w:pBdr>
          <w:bottom w:val="single" w:sz="12" w:space="1" w:color="E8872D"/>
        </w:pBdr>
        <w:spacing w:after="80" w:line="240" w:lineRule="auto"/>
        <w:rPr>
          <w:lang w:val="es-ES"/>
        </w:rPr>
      </w:pPr>
    </w:p>
    <w:p w14:paraId="60842FBA" w14:textId="77777777" w:rsidR="00BB4FFD" w:rsidRPr="00E5512C" w:rsidRDefault="00000000">
      <w:pPr>
        <w:spacing w:after="140" w:line="252" w:lineRule="auto"/>
        <w:rPr>
          <w:lang w:val="es-ES"/>
        </w:rPr>
      </w:pPr>
      <w:r w:rsidRPr="00E5512C">
        <w:rPr>
          <w:i/>
          <w:color w:val="657384"/>
          <w:sz w:val="17"/>
          <w:lang w:val="es-ES"/>
        </w:rPr>
        <w:t>Se muestran únicamente los enfoques y decisiones metodológicas que realmente tendrán presencia en la vida del aula. La intención es orientar la práctica, no llenar el plan de declaraciones generales.</w:t>
      </w:r>
    </w:p>
    <w:p w14:paraId="4A27CD3C" w14:textId="77777777" w:rsidR="00BB4FFD" w:rsidRDefault="00000000">
      <w:pPr>
        <w:keepNext/>
        <w:spacing w:before="40" w:after="60" w:line="240" w:lineRule="auto"/>
      </w:pPr>
      <w:proofErr w:type="spellStart"/>
      <w:r>
        <w:rPr>
          <w:b/>
          <w:color w:val="17375E"/>
          <w:sz w:val="21"/>
        </w:rPr>
        <w:t>Enfoques</w:t>
      </w:r>
      <w:proofErr w:type="spellEnd"/>
      <w:r>
        <w:rPr>
          <w:b/>
          <w:color w:val="17375E"/>
          <w:sz w:val="21"/>
        </w:rPr>
        <w:t xml:space="preserve"> </w:t>
      </w:r>
      <w:proofErr w:type="spellStart"/>
      <w:r>
        <w:rPr>
          <w:b/>
          <w:color w:val="17375E"/>
          <w:sz w:val="21"/>
        </w:rPr>
        <w:t>transversales</w:t>
      </w:r>
      <w:proofErr w:type="spellEnd"/>
      <w:r>
        <w:rPr>
          <w:b/>
          <w:color w:val="17375E"/>
          <w:sz w:val="21"/>
        </w:rPr>
        <w:t xml:space="preserve"> </w:t>
      </w:r>
      <w:proofErr w:type="spellStart"/>
      <w:r>
        <w:rPr>
          <w:b/>
          <w:color w:val="17375E"/>
          <w:sz w:val="21"/>
        </w:rPr>
        <w:t>priorizados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154"/>
        <w:gridCol w:w="2891"/>
        <w:gridCol w:w="2267"/>
      </w:tblGrid>
      <w:tr w:rsidR="00BB4FFD" w14:paraId="73142E54" w14:textId="77777777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8872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94864" w14:textId="77777777" w:rsidR="00BB4FF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Enfoque</w:t>
            </w:r>
          </w:p>
        </w:tc>
        <w:tc>
          <w:tcPr>
            <w:tcW w:w="215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8872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B1D1D" w14:textId="77777777" w:rsidR="00BB4FF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Valor / actitud</w:t>
            </w:r>
          </w:p>
        </w:tc>
        <w:tc>
          <w:tcPr>
            <w:tcW w:w="289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8872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8B3E1" w14:textId="77777777" w:rsidR="00BB4FFD" w:rsidRPr="00E5512C" w:rsidRDefault="00000000">
            <w:pPr>
              <w:spacing w:after="0" w:line="240" w:lineRule="auto"/>
              <w:rPr>
                <w:lang w:val="es-ES"/>
              </w:rPr>
            </w:pPr>
            <w:r w:rsidRPr="00E5512C">
              <w:rPr>
                <w:b/>
                <w:color w:val="FFFFFF"/>
                <w:sz w:val="15"/>
                <w:lang w:val="es-ES"/>
              </w:rPr>
              <w:t>Cómo se verá en el aula</w:t>
            </w:r>
          </w:p>
        </w:tc>
        <w:tc>
          <w:tcPr>
            <w:tcW w:w="2267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8872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9B07C" w14:textId="77777777" w:rsidR="00BB4FF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 xml:space="preserve">Acciones de la </w:t>
            </w:r>
            <w:proofErr w:type="spellStart"/>
            <w:r>
              <w:rPr>
                <w:b/>
                <w:color w:val="FFFFFF"/>
                <w:sz w:val="15"/>
              </w:rPr>
              <w:t>docente</w:t>
            </w:r>
            <w:proofErr w:type="spellEnd"/>
          </w:p>
        </w:tc>
      </w:tr>
      <w:tr w:rsidR="00BB4FFD" w14:paraId="41EFC644" w14:textId="77777777">
        <w:trPr>
          <w:cantSplit/>
          <w:jc w:val="center"/>
        </w:trPr>
        <w:tc>
          <w:tcPr>
            <w:tcW w:w="198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24FF0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{{ENFOQUE_TRANSVERSAL}}</w:t>
            </w:r>
          </w:p>
        </w:tc>
        <w:tc>
          <w:tcPr>
            <w:tcW w:w="215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19B1B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{{VALOR_ACTITUD}}</w:t>
            </w:r>
          </w:p>
        </w:tc>
        <w:tc>
          <w:tcPr>
            <w:tcW w:w="289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82A61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{{MANIFESTACION_AULA}}</w:t>
            </w:r>
          </w:p>
        </w:tc>
        <w:tc>
          <w:tcPr>
            <w:tcW w:w="2267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EC7B1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{{ACCION_DOCENTE_ENFOQUE}}</w:t>
            </w:r>
          </w:p>
        </w:tc>
      </w:tr>
    </w:tbl>
    <w:p w14:paraId="2695E703" w14:textId="77777777" w:rsidR="00BB4FFD" w:rsidRPr="00E5512C" w:rsidRDefault="00000000">
      <w:pPr>
        <w:spacing w:after="80" w:line="259" w:lineRule="auto"/>
        <w:rPr>
          <w:lang w:val="es-ES"/>
        </w:rPr>
      </w:pPr>
      <w:r w:rsidRPr="00E5512C">
        <w:rPr>
          <w:i/>
          <w:color w:val="657384"/>
          <w:sz w:val="14"/>
          <w:lang w:val="es-ES"/>
        </w:rPr>
        <w:t>Fila dinámica: incluir solo los enfoques pertinentes al contexto y a la planificación del grupo.</w:t>
      </w:r>
    </w:p>
    <w:p w14:paraId="5FCC1C6E" w14:textId="77777777" w:rsidR="00BB4FFD" w:rsidRDefault="00000000">
      <w:pPr>
        <w:keepNext/>
        <w:spacing w:before="40" w:after="60" w:line="240" w:lineRule="auto"/>
      </w:pPr>
      <w:proofErr w:type="spellStart"/>
      <w:r>
        <w:rPr>
          <w:b/>
          <w:color w:val="17375E"/>
          <w:sz w:val="21"/>
        </w:rPr>
        <w:t>Orientaciones</w:t>
      </w:r>
      <w:proofErr w:type="spellEnd"/>
      <w:r>
        <w:rPr>
          <w:b/>
          <w:color w:val="17375E"/>
          <w:sz w:val="21"/>
        </w:rPr>
        <w:t xml:space="preserve"> </w:t>
      </w:r>
      <w:proofErr w:type="spellStart"/>
      <w:r>
        <w:rPr>
          <w:b/>
          <w:color w:val="17375E"/>
          <w:sz w:val="21"/>
        </w:rPr>
        <w:t>metodológicas</w:t>
      </w:r>
      <w:proofErr w:type="spellEnd"/>
      <w:r>
        <w:rPr>
          <w:b/>
          <w:color w:val="17375E"/>
          <w:sz w:val="21"/>
        </w:rPr>
        <w:t xml:space="preserve"> del aula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31"/>
        <w:gridCol w:w="5131"/>
      </w:tblGrid>
      <w:tr w:rsidR="00BB4FFD" w:rsidRPr="00E5512C" w14:paraId="2DA899AE" w14:textId="77777777">
        <w:trPr>
          <w:jc w:val="center"/>
        </w:trPr>
        <w:tc>
          <w:tcPr>
            <w:tcW w:w="5131" w:type="dxa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shd w:val="clear" w:color="auto" w:fill="EAF3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46B8699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sz w:val="17"/>
                <w:lang w:val="es-ES"/>
              </w:rPr>
              <w:t>JUEGO Y ELECCIÓN</w:t>
            </w:r>
          </w:p>
          <w:p w14:paraId="1C175EDF" w14:textId="77777777" w:rsidR="00BB4FFD" w:rsidRPr="00E5512C" w:rsidRDefault="00000000">
            <w:pPr>
              <w:spacing w:after="0" w:line="254" w:lineRule="auto"/>
              <w:rPr>
                <w:lang w:val="es-ES"/>
              </w:rPr>
            </w:pPr>
            <w:r w:rsidRPr="00E5512C">
              <w:rPr>
                <w:sz w:val="16"/>
                <w:lang w:val="es-ES"/>
              </w:rPr>
              <w:t>{{ORIENTACION_JUEGO_AUTONOMO}}</w:t>
            </w:r>
          </w:p>
        </w:tc>
        <w:tc>
          <w:tcPr>
            <w:tcW w:w="5131" w:type="dxa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shd w:val="clear" w:color="auto" w:fill="EAF5E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79F48D5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sz w:val="17"/>
                <w:lang w:val="es-ES"/>
              </w:rPr>
              <w:t>DIÁLOGO Y EXPRESIÓN</w:t>
            </w:r>
          </w:p>
          <w:p w14:paraId="44B9F995" w14:textId="77777777" w:rsidR="00BB4FFD" w:rsidRPr="00E5512C" w:rsidRDefault="00000000">
            <w:pPr>
              <w:spacing w:after="0" w:line="254" w:lineRule="auto"/>
              <w:rPr>
                <w:lang w:val="es-ES"/>
              </w:rPr>
            </w:pPr>
            <w:r w:rsidRPr="00E5512C">
              <w:rPr>
                <w:sz w:val="16"/>
                <w:lang w:val="es-ES"/>
              </w:rPr>
              <w:t>{{ORIENTACION_COMUNICACION}}</w:t>
            </w:r>
          </w:p>
        </w:tc>
      </w:tr>
      <w:tr w:rsidR="00BB4FFD" w:rsidRPr="00E5512C" w14:paraId="25308C34" w14:textId="77777777">
        <w:trPr>
          <w:jc w:val="center"/>
        </w:trPr>
        <w:tc>
          <w:tcPr>
            <w:tcW w:w="5131" w:type="dxa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shd w:val="clear" w:color="auto" w:fill="FDF0E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81C65CE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sz w:val="17"/>
                <w:lang w:val="es-ES"/>
              </w:rPr>
              <w:t>MOVIMIENTO Y EXPLORACIÓN</w:t>
            </w:r>
          </w:p>
          <w:p w14:paraId="347A4F27" w14:textId="77777777" w:rsidR="00BB4FFD" w:rsidRPr="00E5512C" w:rsidRDefault="00000000">
            <w:pPr>
              <w:spacing w:after="0" w:line="254" w:lineRule="auto"/>
              <w:rPr>
                <w:lang w:val="es-ES"/>
              </w:rPr>
            </w:pPr>
            <w:r w:rsidRPr="00E5512C">
              <w:rPr>
                <w:sz w:val="16"/>
                <w:lang w:val="es-ES"/>
              </w:rPr>
              <w:t>{{ORIENTACION_MOVIMIENTO_EXPLORACION}}</w:t>
            </w:r>
          </w:p>
        </w:tc>
        <w:tc>
          <w:tcPr>
            <w:tcW w:w="5131" w:type="dxa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shd w:val="clear" w:color="auto" w:fill="F1E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33B514D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sz w:val="17"/>
                <w:lang w:val="es-ES"/>
              </w:rPr>
              <w:t>ACOMPAÑAMIENTO DOCENTE</w:t>
            </w:r>
          </w:p>
          <w:p w14:paraId="25AAD16A" w14:textId="77777777" w:rsidR="00BB4FFD" w:rsidRPr="00E5512C" w:rsidRDefault="00000000">
            <w:pPr>
              <w:spacing w:after="0" w:line="254" w:lineRule="auto"/>
              <w:rPr>
                <w:lang w:val="es-ES"/>
              </w:rPr>
            </w:pPr>
            <w:r w:rsidRPr="00E5512C">
              <w:rPr>
                <w:sz w:val="16"/>
                <w:lang w:val="es-ES"/>
              </w:rPr>
              <w:t>{{ORIENTACION_ROL_DOCENTE}}</w:t>
            </w:r>
          </w:p>
        </w:tc>
      </w:tr>
    </w:tbl>
    <w:p w14:paraId="527F5F50" w14:textId="77777777" w:rsidR="00BB4FFD" w:rsidRPr="00E5512C" w:rsidRDefault="00000000">
      <w:pPr>
        <w:keepNext/>
        <w:spacing w:before="40" w:after="60" w:line="240" w:lineRule="auto"/>
        <w:rPr>
          <w:lang w:val="es-ES"/>
        </w:rPr>
      </w:pPr>
      <w:r w:rsidRPr="00E5512C">
        <w:rPr>
          <w:b/>
          <w:color w:val="17375E"/>
          <w:sz w:val="21"/>
          <w:lang w:val="es-ES"/>
        </w:rPr>
        <w:t>Organización de espacios, materiales y tiempos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7"/>
        <w:gridCol w:w="3741"/>
        <w:gridCol w:w="3401"/>
      </w:tblGrid>
      <w:tr w:rsidR="00BB4FFD" w:rsidRPr="00E5512C" w14:paraId="37E34DAA" w14:textId="77777777">
        <w:trPr>
          <w:cantSplit/>
          <w:tblHeader/>
          <w:jc w:val="center"/>
        </w:trPr>
        <w:tc>
          <w:tcPr>
            <w:tcW w:w="2097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4C8F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785148" w14:textId="77777777" w:rsidR="00BB4FFD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5"/>
              </w:rPr>
              <w:t>Aspecto</w:t>
            </w:r>
            <w:proofErr w:type="spellEnd"/>
          </w:p>
        </w:tc>
        <w:tc>
          <w:tcPr>
            <w:tcW w:w="374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4C8F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33376" w14:textId="77777777" w:rsidR="00BB4FF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Decisión para este grupo</w:t>
            </w:r>
          </w:p>
        </w:tc>
        <w:tc>
          <w:tcPr>
            <w:tcW w:w="340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4C8F6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A1CE5" w14:textId="77777777" w:rsidR="00BB4FFD" w:rsidRPr="00E5512C" w:rsidRDefault="00000000">
            <w:pPr>
              <w:spacing w:after="0" w:line="240" w:lineRule="auto"/>
              <w:rPr>
                <w:lang w:val="es-ES"/>
              </w:rPr>
            </w:pPr>
            <w:r w:rsidRPr="00E5512C">
              <w:rPr>
                <w:b/>
                <w:color w:val="FFFFFF"/>
                <w:sz w:val="15"/>
                <w:lang w:val="es-ES"/>
              </w:rPr>
              <w:t>Qué revisaremos durante el año</w:t>
            </w:r>
          </w:p>
        </w:tc>
      </w:tr>
      <w:tr w:rsidR="00BB4FFD" w14:paraId="21696B1B" w14:textId="77777777">
        <w:trPr>
          <w:cantSplit/>
          <w:jc w:val="center"/>
        </w:trPr>
        <w:tc>
          <w:tcPr>
            <w:tcW w:w="2097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74FBF" w14:textId="77777777" w:rsidR="00BB4FFD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Espacios</w:t>
            </w:r>
            <w:proofErr w:type="spellEnd"/>
          </w:p>
        </w:tc>
        <w:tc>
          <w:tcPr>
            <w:tcW w:w="374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B15D2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{{ORGANIZACION_ESPACIOS}}</w:t>
            </w:r>
          </w:p>
        </w:tc>
        <w:tc>
          <w:tcPr>
            <w:tcW w:w="340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1056A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{{REVISION_ESPACIOS}}</w:t>
            </w:r>
          </w:p>
        </w:tc>
      </w:tr>
      <w:tr w:rsidR="00BB4FFD" w14:paraId="39DF0BBA" w14:textId="77777777">
        <w:trPr>
          <w:cantSplit/>
          <w:jc w:val="center"/>
        </w:trPr>
        <w:tc>
          <w:tcPr>
            <w:tcW w:w="2097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EBC1B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Materiales</w:t>
            </w:r>
          </w:p>
        </w:tc>
        <w:tc>
          <w:tcPr>
            <w:tcW w:w="374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C334B8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{{ORGANIZACION_MATERIALES}}</w:t>
            </w:r>
          </w:p>
        </w:tc>
        <w:tc>
          <w:tcPr>
            <w:tcW w:w="340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A59AD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{{REVISION_MATERIALES}}</w:t>
            </w:r>
          </w:p>
        </w:tc>
      </w:tr>
      <w:tr w:rsidR="00BB4FFD" w14:paraId="6DCA87C9" w14:textId="77777777">
        <w:trPr>
          <w:cantSplit/>
          <w:jc w:val="center"/>
        </w:trPr>
        <w:tc>
          <w:tcPr>
            <w:tcW w:w="2097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1BC28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Tiempos y rutinas</w:t>
            </w:r>
          </w:p>
        </w:tc>
        <w:tc>
          <w:tcPr>
            <w:tcW w:w="374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C1F59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{{ORGANIZACION_TIEMPOS}}</w:t>
            </w:r>
          </w:p>
        </w:tc>
        <w:tc>
          <w:tcPr>
            <w:tcW w:w="340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B8ADA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{{REVISION_TIEMPOS}}</w:t>
            </w:r>
          </w:p>
        </w:tc>
      </w:tr>
    </w:tbl>
    <w:p w14:paraId="0DC82BE0" w14:textId="77777777" w:rsidR="00BB4FFD" w:rsidRDefault="00000000">
      <w:r>
        <w:br w:type="page"/>
      </w:r>
    </w:p>
    <w:p w14:paraId="5347DB9C" w14:textId="77777777" w:rsidR="00BB4FFD" w:rsidRPr="00E5512C" w:rsidRDefault="00000000">
      <w:pPr>
        <w:keepNext/>
        <w:spacing w:before="40" w:after="60" w:line="240" w:lineRule="auto"/>
        <w:rPr>
          <w:lang w:val="es-ES"/>
        </w:rPr>
      </w:pPr>
      <w:r w:rsidRPr="00E5512C">
        <w:rPr>
          <w:b/>
          <w:color w:val="17375E"/>
          <w:sz w:val="28"/>
          <w:lang w:val="es-ES"/>
        </w:rPr>
        <w:lastRenderedPageBreak/>
        <w:t>7. Evaluación formativa, seguimiento y trabajo con las familias</w:t>
      </w:r>
    </w:p>
    <w:p w14:paraId="06C0C219" w14:textId="77777777" w:rsidR="00BB4FFD" w:rsidRPr="00E5512C" w:rsidRDefault="00BB4FFD">
      <w:pPr>
        <w:pBdr>
          <w:bottom w:val="single" w:sz="12" w:space="1" w:color="E8872D"/>
        </w:pBdr>
        <w:spacing w:after="80" w:line="240" w:lineRule="auto"/>
        <w:rPr>
          <w:lang w:val="es-ES"/>
        </w:rPr>
      </w:pPr>
    </w:p>
    <w:p w14:paraId="2BE2E511" w14:textId="77777777" w:rsidR="00BB4FFD" w:rsidRPr="00E5512C" w:rsidRDefault="00000000">
      <w:pPr>
        <w:spacing w:after="140" w:line="252" w:lineRule="auto"/>
        <w:rPr>
          <w:lang w:val="es-ES"/>
        </w:rPr>
      </w:pPr>
      <w:r w:rsidRPr="00E5512C">
        <w:rPr>
          <w:i/>
          <w:color w:val="657384"/>
          <w:sz w:val="17"/>
          <w:lang w:val="es-ES"/>
        </w:rPr>
        <w:t>La evaluación acompaña el aprendizaje y orienta decisiones durante el año. Las familias aportan contexto y pueden participar de manera concreta, sin convertir el plan en una lista de actividades obligatorias.</w:t>
      </w:r>
    </w:p>
    <w:p w14:paraId="3A7A888E" w14:textId="77777777" w:rsidR="00BB4FFD" w:rsidRDefault="00000000">
      <w:pPr>
        <w:keepNext/>
        <w:spacing w:before="40" w:after="60" w:line="240" w:lineRule="auto"/>
      </w:pPr>
      <w:proofErr w:type="spellStart"/>
      <w:r>
        <w:rPr>
          <w:b/>
          <w:color w:val="17375E"/>
          <w:sz w:val="21"/>
        </w:rPr>
        <w:t>Evaluación</w:t>
      </w:r>
      <w:proofErr w:type="spellEnd"/>
      <w:r>
        <w:rPr>
          <w:b/>
          <w:color w:val="17375E"/>
          <w:sz w:val="21"/>
        </w:rPr>
        <w:t xml:space="preserve"> y </w:t>
      </w:r>
      <w:proofErr w:type="spellStart"/>
      <w:r>
        <w:rPr>
          <w:b/>
          <w:color w:val="17375E"/>
          <w:sz w:val="21"/>
        </w:rPr>
        <w:t>seguimiento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31"/>
        <w:gridCol w:w="5131"/>
        <w:gridCol w:w="20"/>
      </w:tblGrid>
      <w:tr w:rsidR="00BB4FFD" w:rsidRPr="00E5512C" w14:paraId="1B6042EB" w14:textId="77777777">
        <w:trPr>
          <w:jc w:val="center"/>
        </w:trPr>
        <w:tc>
          <w:tcPr>
            <w:tcW w:w="5131" w:type="dxa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shd w:val="clear" w:color="auto" w:fill="EAF3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9D57F17" w14:textId="77777777" w:rsidR="00BB4FFD" w:rsidRDefault="00000000">
            <w:pPr>
              <w:spacing w:after="40" w:line="240" w:lineRule="auto"/>
            </w:pPr>
            <w:r>
              <w:rPr>
                <w:b/>
                <w:color w:val="17375E"/>
                <w:sz w:val="17"/>
              </w:rPr>
              <w:t>QUÉ RECOGEREMOS</w:t>
            </w:r>
          </w:p>
          <w:p w14:paraId="5E793E1D" w14:textId="77777777" w:rsidR="00BB4FFD" w:rsidRDefault="00000000">
            <w:pPr>
              <w:spacing w:after="0" w:line="254" w:lineRule="auto"/>
            </w:pPr>
            <w:r>
              <w:rPr>
                <w:sz w:val="16"/>
              </w:rPr>
              <w:t>{{EVIDENCIAS_APRENDIZAJE}}</w:t>
            </w:r>
          </w:p>
        </w:tc>
        <w:tc>
          <w:tcPr>
            <w:tcW w:w="5131" w:type="dxa"/>
            <w:gridSpan w:val="2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shd w:val="clear" w:color="auto" w:fill="EAF5E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C50D78B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sz w:val="17"/>
                <w:lang w:val="es-ES"/>
              </w:rPr>
              <w:t>CÓMO LO REGISTRAREMOS</w:t>
            </w:r>
          </w:p>
          <w:p w14:paraId="7469D6BF" w14:textId="77777777" w:rsidR="00BB4FFD" w:rsidRPr="00E5512C" w:rsidRDefault="00000000">
            <w:pPr>
              <w:spacing w:after="0" w:line="254" w:lineRule="auto"/>
              <w:rPr>
                <w:lang w:val="es-ES"/>
              </w:rPr>
            </w:pPr>
            <w:r w:rsidRPr="00E5512C">
              <w:rPr>
                <w:sz w:val="16"/>
                <w:lang w:val="es-ES"/>
              </w:rPr>
              <w:t>{{INSTRUMENTOS_REGISTRO}}</w:t>
            </w:r>
          </w:p>
        </w:tc>
      </w:tr>
      <w:tr w:rsidR="00BB4FFD" w14:paraId="465B4A79" w14:textId="77777777">
        <w:trPr>
          <w:jc w:val="center"/>
        </w:trPr>
        <w:tc>
          <w:tcPr>
            <w:tcW w:w="5131" w:type="dxa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shd w:val="clear" w:color="auto" w:fill="F1E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6F3E9A4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sz w:val="17"/>
                <w:lang w:val="es-ES"/>
              </w:rPr>
              <w:t>CÓMO ANALIZAREMOS EL PROGRESO</w:t>
            </w:r>
          </w:p>
          <w:p w14:paraId="6657223A" w14:textId="77777777" w:rsidR="00BB4FFD" w:rsidRPr="00E5512C" w:rsidRDefault="00000000">
            <w:pPr>
              <w:spacing w:after="0" w:line="254" w:lineRule="auto"/>
              <w:rPr>
                <w:lang w:val="es-ES"/>
              </w:rPr>
            </w:pPr>
            <w:r w:rsidRPr="00E5512C">
              <w:rPr>
                <w:sz w:val="16"/>
                <w:lang w:val="es-ES"/>
              </w:rPr>
              <w:t>{{ANALISIS_PROGRESO}}</w:t>
            </w:r>
          </w:p>
        </w:tc>
        <w:tc>
          <w:tcPr>
            <w:tcW w:w="5131" w:type="dxa"/>
            <w:gridSpan w:val="2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shd w:val="clear" w:color="auto" w:fill="FDF0E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7C8E942" w14:textId="77777777" w:rsidR="00BB4FFD" w:rsidRDefault="00000000">
            <w:pPr>
              <w:spacing w:after="40" w:line="240" w:lineRule="auto"/>
            </w:pPr>
            <w:r>
              <w:rPr>
                <w:b/>
                <w:color w:val="17375E"/>
                <w:sz w:val="17"/>
              </w:rPr>
              <w:t>CUÁNDO REAJUSTAREMOS</w:t>
            </w:r>
          </w:p>
          <w:p w14:paraId="31A948D1" w14:textId="77777777" w:rsidR="00BB4FFD" w:rsidRDefault="00000000">
            <w:pPr>
              <w:spacing w:after="0" w:line="254" w:lineRule="auto"/>
            </w:pPr>
            <w:r>
              <w:rPr>
                <w:sz w:val="16"/>
              </w:rPr>
              <w:t>{{MOMENTOS_REAJUSTE}}</w:t>
            </w:r>
          </w:p>
        </w:tc>
      </w:tr>
      <w:tr w:rsidR="00BB4FFD" w:rsidRPr="00E5512C" w14:paraId="30FC2549" w14:textId="77777777">
        <w:trPr>
          <w:gridAfter w:val="1"/>
          <w:wAfter w:w="20" w:type="dxa"/>
          <w:jc w:val="center"/>
        </w:trPr>
        <w:tc>
          <w:tcPr>
            <w:tcW w:w="10262" w:type="dxa"/>
            <w:gridSpan w:val="2"/>
            <w:tcBorders>
              <w:top w:val="single" w:sz="6" w:space="0" w:color="E1E7EC"/>
              <w:left w:val="single" w:sz="6" w:space="0" w:color="E1E7EC"/>
              <w:bottom w:val="single" w:sz="6" w:space="0" w:color="E1E7EC"/>
              <w:right w:val="single" w:sz="6" w:space="0" w:color="E1E7EC"/>
            </w:tcBorders>
            <w:shd w:val="clear" w:color="auto" w:fill="FDF0E4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744E7EA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E8872D"/>
                <w:lang w:val="es-ES"/>
              </w:rPr>
              <w:t>Criterio de cuidado</w:t>
            </w:r>
          </w:p>
          <w:p w14:paraId="6981BB52" w14:textId="77777777" w:rsidR="00BB4FFD" w:rsidRPr="00E5512C" w:rsidRDefault="00000000">
            <w:pPr>
              <w:spacing w:after="0" w:line="252" w:lineRule="auto"/>
              <w:rPr>
                <w:lang w:val="es-ES"/>
              </w:rPr>
            </w:pPr>
            <w:r w:rsidRPr="00E5512C">
              <w:rPr>
                <w:sz w:val="17"/>
                <w:lang w:val="es-ES"/>
              </w:rPr>
              <w:t>No convertir la ausencia de observación en un resultado negativo. Las decisiones deben apoyarse en evidencias suficientes y, cuando sea posible, en más de una oportunidad de observación.</w:t>
            </w:r>
          </w:p>
        </w:tc>
      </w:tr>
    </w:tbl>
    <w:p w14:paraId="542F3BF5" w14:textId="77777777" w:rsidR="00BB4FFD" w:rsidRDefault="00000000">
      <w:pPr>
        <w:keepNext/>
        <w:spacing w:before="40" w:after="60" w:line="240" w:lineRule="auto"/>
      </w:pPr>
      <w:proofErr w:type="spellStart"/>
      <w:r>
        <w:rPr>
          <w:b/>
          <w:color w:val="17375E"/>
          <w:sz w:val="21"/>
        </w:rPr>
        <w:t>Trabajo</w:t>
      </w:r>
      <w:proofErr w:type="spellEnd"/>
      <w:r>
        <w:rPr>
          <w:b/>
          <w:color w:val="17375E"/>
          <w:sz w:val="21"/>
        </w:rPr>
        <w:t xml:space="preserve"> con las </w:t>
      </w:r>
      <w:proofErr w:type="spellStart"/>
      <w:r>
        <w:rPr>
          <w:b/>
          <w:color w:val="17375E"/>
          <w:sz w:val="21"/>
        </w:rPr>
        <w:t>familias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31"/>
        <w:gridCol w:w="5131"/>
      </w:tblGrid>
      <w:tr w:rsidR="00BB4FFD" w:rsidRPr="00E5512C" w14:paraId="7467906D" w14:textId="77777777">
        <w:trPr>
          <w:jc w:val="center"/>
        </w:trPr>
        <w:tc>
          <w:tcPr>
            <w:tcW w:w="5131" w:type="dxa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shd w:val="clear" w:color="auto" w:fill="EAF5E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31C090F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sz w:val="17"/>
                <w:lang w:val="es-ES"/>
              </w:rPr>
              <w:t>LO QUE NECESITAMOS COMUNICAR</w:t>
            </w:r>
          </w:p>
          <w:p w14:paraId="5594633C" w14:textId="77777777" w:rsidR="00BB4FFD" w:rsidRPr="00E5512C" w:rsidRDefault="00000000">
            <w:pPr>
              <w:spacing w:after="0" w:line="254" w:lineRule="auto"/>
              <w:rPr>
                <w:lang w:val="es-ES"/>
              </w:rPr>
            </w:pPr>
            <w:r w:rsidRPr="00E5512C">
              <w:rPr>
                <w:sz w:val="16"/>
                <w:lang w:val="es-ES"/>
              </w:rPr>
              <w:t>{{FOCO_COMUNICACION_FAMILIAS}}</w:t>
            </w:r>
          </w:p>
        </w:tc>
        <w:tc>
          <w:tcPr>
            <w:tcW w:w="5131" w:type="dxa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shd w:val="clear" w:color="auto" w:fill="EAF3F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8AFC605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sz w:val="17"/>
                <w:lang w:val="es-ES"/>
              </w:rPr>
              <w:t>CÓMO PUEDEN ACOMPAÑAR</w:t>
            </w:r>
          </w:p>
          <w:p w14:paraId="4A4C83C2" w14:textId="77777777" w:rsidR="00BB4FFD" w:rsidRPr="00E5512C" w:rsidRDefault="00000000">
            <w:pPr>
              <w:spacing w:after="0" w:line="254" w:lineRule="auto"/>
              <w:rPr>
                <w:lang w:val="es-ES"/>
              </w:rPr>
            </w:pPr>
            <w:r w:rsidRPr="00E5512C">
              <w:rPr>
                <w:sz w:val="16"/>
                <w:lang w:val="es-ES"/>
              </w:rPr>
              <w:t>{{ACCIONES_FAMILIAS}}</w:t>
            </w:r>
          </w:p>
        </w:tc>
      </w:tr>
      <w:tr w:rsidR="00BB4FFD" w:rsidRPr="00E5512C" w14:paraId="78E20FD2" w14:textId="77777777">
        <w:trPr>
          <w:jc w:val="center"/>
        </w:trPr>
        <w:tc>
          <w:tcPr>
            <w:tcW w:w="5131" w:type="dxa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shd w:val="clear" w:color="auto" w:fill="FDF0E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41C9577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sz w:val="17"/>
                <w:lang w:val="es-ES"/>
              </w:rPr>
              <w:t>CANALES Y MOMENTOS</w:t>
            </w:r>
          </w:p>
          <w:p w14:paraId="179ED76A" w14:textId="77777777" w:rsidR="00BB4FFD" w:rsidRPr="00E5512C" w:rsidRDefault="00000000">
            <w:pPr>
              <w:spacing w:after="0" w:line="254" w:lineRule="auto"/>
              <w:rPr>
                <w:lang w:val="es-ES"/>
              </w:rPr>
            </w:pPr>
            <w:r w:rsidRPr="00E5512C">
              <w:rPr>
                <w:sz w:val="16"/>
                <w:lang w:val="es-ES"/>
              </w:rPr>
              <w:t>{{CANALES_FRECUENCIA_FAMILIAS}}</w:t>
            </w:r>
          </w:p>
        </w:tc>
        <w:tc>
          <w:tcPr>
            <w:tcW w:w="5131" w:type="dxa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shd w:val="clear" w:color="auto" w:fill="F1EE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3BAC789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sz w:val="17"/>
                <w:lang w:val="es-ES"/>
              </w:rPr>
              <w:t>QUÉ REVISAREMOS</w:t>
            </w:r>
          </w:p>
          <w:p w14:paraId="6F85BE4A" w14:textId="77777777" w:rsidR="00BB4FFD" w:rsidRPr="00E5512C" w:rsidRDefault="00000000">
            <w:pPr>
              <w:spacing w:after="0" w:line="254" w:lineRule="auto"/>
              <w:rPr>
                <w:lang w:val="es-ES"/>
              </w:rPr>
            </w:pPr>
            <w:r w:rsidRPr="00E5512C">
              <w:rPr>
                <w:sz w:val="16"/>
                <w:lang w:val="es-ES"/>
              </w:rPr>
              <w:t>{{INDICADORES_TRABAJO_FAMILIAS}}</w:t>
            </w:r>
          </w:p>
        </w:tc>
      </w:tr>
    </w:tbl>
    <w:p w14:paraId="1385DDB5" w14:textId="77777777" w:rsidR="00BB4FFD" w:rsidRPr="00E5512C" w:rsidRDefault="00000000">
      <w:pPr>
        <w:keepNext/>
        <w:spacing w:before="40" w:after="40" w:line="240" w:lineRule="auto"/>
        <w:rPr>
          <w:lang w:val="es-ES"/>
        </w:rPr>
      </w:pPr>
      <w:r w:rsidRPr="00E5512C">
        <w:rPr>
          <w:b/>
          <w:color w:val="17375E"/>
          <w:sz w:val="21"/>
          <w:lang w:val="es-ES"/>
        </w:rPr>
        <w:t>Atención a la diversidad y apoyos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7"/>
        <w:gridCol w:w="2551"/>
        <w:gridCol w:w="2154"/>
        <w:gridCol w:w="2381"/>
      </w:tblGrid>
      <w:tr w:rsidR="00BB4FFD" w14:paraId="540F211B" w14:textId="77777777">
        <w:trPr>
          <w:cantSplit/>
          <w:tblHeader/>
          <w:jc w:val="center"/>
        </w:trPr>
        <w:tc>
          <w:tcPr>
            <w:tcW w:w="2267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1737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72A52" w14:textId="77777777" w:rsidR="00BB4FFD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5"/>
              </w:rPr>
              <w:t>Necesidad</w:t>
            </w:r>
            <w:proofErr w:type="spellEnd"/>
            <w:r>
              <w:rPr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b/>
                <w:color w:val="FFFFFF"/>
                <w:sz w:val="15"/>
              </w:rPr>
              <w:t>observada</w:t>
            </w:r>
            <w:proofErr w:type="spellEnd"/>
          </w:p>
        </w:tc>
        <w:tc>
          <w:tcPr>
            <w:tcW w:w="255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1737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F3CCA" w14:textId="77777777" w:rsidR="00BB4FF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Ajuste o apoyo previsto</w:t>
            </w:r>
          </w:p>
        </w:tc>
        <w:tc>
          <w:tcPr>
            <w:tcW w:w="215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1737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C09A4" w14:textId="77777777" w:rsidR="00BB4FF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Dónde se aplicará</w:t>
            </w:r>
          </w:p>
        </w:tc>
        <w:tc>
          <w:tcPr>
            <w:tcW w:w="238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1737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AC6F3" w14:textId="77777777" w:rsidR="00BB4FF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Cómo se revisará</w:t>
            </w:r>
          </w:p>
        </w:tc>
      </w:tr>
      <w:tr w:rsidR="00BB4FFD" w14:paraId="53F20F04" w14:textId="77777777">
        <w:trPr>
          <w:cantSplit/>
          <w:jc w:val="center"/>
        </w:trPr>
        <w:tc>
          <w:tcPr>
            <w:tcW w:w="2267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5F7ED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{{NECESIDAD_DIVERSIDAD}}</w:t>
            </w:r>
          </w:p>
        </w:tc>
        <w:tc>
          <w:tcPr>
            <w:tcW w:w="255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52740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{{AJUSTE_APOYO}}</w:t>
            </w:r>
          </w:p>
        </w:tc>
        <w:tc>
          <w:tcPr>
            <w:tcW w:w="215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F8829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{{CONTEXTO_APLICACION}}</w:t>
            </w:r>
          </w:p>
        </w:tc>
        <w:tc>
          <w:tcPr>
            <w:tcW w:w="2381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07526E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{{SEGUIMIENTO_AJUSTE}}</w:t>
            </w:r>
          </w:p>
        </w:tc>
      </w:tr>
    </w:tbl>
    <w:p w14:paraId="0836EA1E" w14:textId="77777777" w:rsidR="00BB4FFD" w:rsidRPr="00E5512C" w:rsidRDefault="00000000">
      <w:pPr>
        <w:spacing w:after="0" w:line="259" w:lineRule="auto"/>
        <w:rPr>
          <w:lang w:val="es-ES"/>
        </w:rPr>
      </w:pPr>
      <w:r w:rsidRPr="00E5512C">
        <w:rPr>
          <w:i/>
          <w:color w:val="657384"/>
          <w:sz w:val="14"/>
          <w:lang w:val="es-ES"/>
        </w:rPr>
        <w:t>Usar descripciones pedagógicas y apoyos concretos. Evitar etiquetas, diagnósticos no confirmados o información sensible innecesaria en el plan general.</w:t>
      </w:r>
    </w:p>
    <w:p w14:paraId="3DC03653" w14:textId="77777777" w:rsidR="00BB4FFD" w:rsidRPr="00E5512C" w:rsidRDefault="00BB4FFD">
      <w:pPr>
        <w:rPr>
          <w:lang w:val="es-ES"/>
        </w:rPr>
        <w:sectPr w:rsidR="00BB4FFD" w:rsidRPr="00E5512C">
          <w:headerReference w:type="default" r:id="rId13"/>
          <w:footerReference w:type="default" r:id="rId14"/>
          <w:pgSz w:w="11906" w:h="16838"/>
          <w:pgMar w:top="822" w:right="822" w:bottom="765" w:left="822" w:header="369" w:footer="369" w:gutter="0"/>
          <w:cols w:space="720"/>
          <w:docGrid w:linePitch="360"/>
        </w:sectPr>
      </w:pPr>
    </w:p>
    <w:p w14:paraId="11F0D530" w14:textId="77777777" w:rsidR="00BB4FFD" w:rsidRPr="00E5512C" w:rsidRDefault="00000000">
      <w:pPr>
        <w:keepNext/>
        <w:spacing w:before="40" w:after="60" w:line="240" w:lineRule="auto"/>
        <w:rPr>
          <w:lang w:val="es-ES"/>
        </w:rPr>
      </w:pPr>
      <w:r w:rsidRPr="00E5512C">
        <w:rPr>
          <w:b/>
          <w:color w:val="17375E"/>
          <w:sz w:val="28"/>
          <w:lang w:val="es-ES"/>
        </w:rPr>
        <w:lastRenderedPageBreak/>
        <w:t>8. Seguimiento y reajuste bimestral</w:t>
      </w:r>
    </w:p>
    <w:p w14:paraId="5F2F4D68" w14:textId="77777777" w:rsidR="00BB4FFD" w:rsidRPr="00E5512C" w:rsidRDefault="00BB4FFD">
      <w:pPr>
        <w:pBdr>
          <w:bottom w:val="single" w:sz="12" w:space="1" w:color="E8872D"/>
        </w:pBdr>
        <w:spacing w:after="80" w:line="240" w:lineRule="auto"/>
        <w:rPr>
          <w:lang w:val="es-ES"/>
        </w:rPr>
      </w:pPr>
    </w:p>
    <w:p w14:paraId="34B966C0" w14:textId="77777777" w:rsidR="00BB4FFD" w:rsidRPr="00E5512C" w:rsidRDefault="00000000">
      <w:pPr>
        <w:spacing w:after="140" w:line="252" w:lineRule="auto"/>
        <w:rPr>
          <w:lang w:val="es-ES"/>
        </w:rPr>
      </w:pPr>
      <w:r w:rsidRPr="00E5512C">
        <w:rPr>
          <w:i/>
          <w:color w:val="657384"/>
          <w:sz w:val="17"/>
          <w:lang w:val="es-ES"/>
        </w:rPr>
        <w:t>El plan anual se revisa con evidencias. Este cuadro permite registrar de manera breve qué cambió, qué se mantiene y qué decisiones se tomarán para el siguiente periodo.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4"/>
        <w:gridCol w:w="3174"/>
        <w:gridCol w:w="3174"/>
        <w:gridCol w:w="3174"/>
        <w:gridCol w:w="2158"/>
        <w:gridCol w:w="1016"/>
      </w:tblGrid>
      <w:tr w:rsidR="00BB4FFD" w14:paraId="03F62436" w14:textId="77777777">
        <w:trPr>
          <w:cantSplit/>
          <w:tblHeader/>
          <w:jc w:val="center"/>
        </w:trPr>
        <w:tc>
          <w:tcPr>
            <w:tcW w:w="351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1737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790AB" w14:textId="77777777" w:rsidR="00BB4FFD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5"/>
              </w:rPr>
              <w:t>Aspecto</w:t>
            </w:r>
            <w:proofErr w:type="spellEnd"/>
            <w:r>
              <w:rPr>
                <w:b/>
                <w:color w:val="FFFFFF"/>
                <w:sz w:val="15"/>
              </w:rPr>
              <w:t xml:space="preserve"> a </w:t>
            </w:r>
            <w:proofErr w:type="spellStart"/>
            <w:r>
              <w:rPr>
                <w:b/>
                <w:color w:val="FFFFFF"/>
                <w:sz w:val="15"/>
              </w:rPr>
              <w:t>revisar</w:t>
            </w:r>
            <w:proofErr w:type="spellEnd"/>
          </w:p>
        </w:tc>
        <w:tc>
          <w:tcPr>
            <w:tcW w:w="317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1737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65BD74" w14:textId="77777777" w:rsidR="00BB4FF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Bimestre 1</w:t>
            </w:r>
          </w:p>
        </w:tc>
        <w:tc>
          <w:tcPr>
            <w:tcW w:w="317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1737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1A9A4" w14:textId="77777777" w:rsidR="00BB4FF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Bimestre 2</w:t>
            </w:r>
          </w:p>
        </w:tc>
        <w:tc>
          <w:tcPr>
            <w:tcW w:w="317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1737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5A948" w14:textId="77777777" w:rsidR="00BB4FF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Bimestre 3</w:t>
            </w:r>
          </w:p>
        </w:tc>
        <w:tc>
          <w:tcPr>
            <w:tcW w:w="3174" w:type="dxa"/>
            <w:gridSpan w:val="2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1737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EC228C" w14:textId="77777777" w:rsidR="00BB4FFD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Bimestre 4</w:t>
            </w:r>
          </w:p>
        </w:tc>
      </w:tr>
      <w:tr w:rsidR="00BB4FFD" w14:paraId="2C74F21B" w14:textId="77777777">
        <w:trPr>
          <w:cantSplit/>
          <w:jc w:val="center"/>
        </w:trPr>
        <w:tc>
          <w:tcPr>
            <w:tcW w:w="351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D7ECCF" w14:textId="77777777" w:rsidR="00BB4FFD" w:rsidRPr="00E5512C" w:rsidRDefault="00000000">
            <w:pPr>
              <w:spacing w:after="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sz w:val="15"/>
                <w:lang w:val="es-ES"/>
              </w:rPr>
              <w:t>Cambios observados en el grupo</w:t>
            </w:r>
          </w:p>
        </w:tc>
        <w:tc>
          <w:tcPr>
            <w:tcW w:w="317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475B9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{{B1_CAMBIOS}}</w:t>
            </w:r>
          </w:p>
        </w:tc>
        <w:tc>
          <w:tcPr>
            <w:tcW w:w="317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520B5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{{B2_CAMBIOS}}</w:t>
            </w:r>
          </w:p>
        </w:tc>
        <w:tc>
          <w:tcPr>
            <w:tcW w:w="317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4AC2D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{{B3_CAMBIOS}}</w:t>
            </w:r>
          </w:p>
        </w:tc>
        <w:tc>
          <w:tcPr>
            <w:tcW w:w="3174" w:type="dxa"/>
            <w:gridSpan w:val="2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E0DD1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{{B4_CAMBIOS}}</w:t>
            </w:r>
          </w:p>
        </w:tc>
      </w:tr>
      <w:tr w:rsidR="00BB4FFD" w14:paraId="63CA3D9A" w14:textId="77777777">
        <w:trPr>
          <w:cantSplit/>
          <w:jc w:val="center"/>
        </w:trPr>
        <w:tc>
          <w:tcPr>
            <w:tcW w:w="351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8ADEF" w14:textId="77777777" w:rsidR="00BB4FFD" w:rsidRDefault="00000000">
            <w:pPr>
              <w:spacing w:after="0" w:line="240" w:lineRule="auto"/>
            </w:pPr>
            <w:r>
              <w:rPr>
                <w:b/>
                <w:color w:val="17375E"/>
                <w:sz w:val="15"/>
              </w:rPr>
              <w:t>Intereses que cobraron fuerza</w:t>
            </w:r>
          </w:p>
        </w:tc>
        <w:tc>
          <w:tcPr>
            <w:tcW w:w="317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55F2D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{{B1_INTERESES}}</w:t>
            </w:r>
          </w:p>
        </w:tc>
        <w:tc>
          <w:tcPr>
            <w:tcW w:w="317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10168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{{B2_INTERESES}}</w:t>
            </w:r>
          </w:p>
        </w:tc>
        <w:tc>
          <w:tcPr>
            <w:tcW w:w="317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FFE98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{{B3_INTERESES}}</w:t>
            </w:r>
          </w:p>
        </w:tc>
        <w:tc>
          <w:tcPr>
            <w:tcW w:w="3174" w:type="dxa"/>
            <w:gridSpan w:val="2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70B52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{{B4_INTERESES}}</w:t>
            </w:r>
          </w:p>
        </w:tc>
      </w:tr>
      <w:tr w:rsidR="00BB4FFD" w14:paraId="3C331E5F" w14:textId="77777777">
        <w:trPr>
          <w:cantSplit/>
          <w:jc w:val="center"/>
        </w:trPr>
        <w:tc>
          <w:tcPr>
            <w:tcW w:w="351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A1DAD" w14:textId="77777777" w:rsidR="00BB4FFD" w:rsidRPr="00E5512C" w:rsidRDefault="00000000">
            <w:pPr>
              <w:spacing w:after="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sz w:val="15"/>
                <w:lang w:val="es-ES"/>
              </w:rPr>
              <w:t>Competencias que requieren más oportunidades</w:t>
            </w:r>
          </w:p>
        </w:tc>
        <w:tc>
          <w:tcPr>
            <w:tcW w:w="317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4162CA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{{B1_COMPETENCIAS}}</w:t>
            </w:r>
          </w:p>
        </w:tc>
        <w:tc>
          <w:tcPr>
            <w:tcW w:w="317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7E3A1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{{B2_COMPETENCIAS}}</w:t>
            </w:r>
          </w:p>
        </w:tc>
        <w:tc>
          <w:tcPr>
            <w:tcW w:w="317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48840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{{B3_COMPETENCIAS}}</w:t>
            </w:r>
          </w:p>
        </w:tc>
        <w:tc>
          <w:tcPr>
            <w:tcW w:w="3174" w:type="dxa"/>
            <w:gridSpan w:val="2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CC0D9C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{{B4_COMPETENCIAS}}</w:t>
            </w:r>
          </w:p>
        </w:tc>
      </w:tr>
      <w:tr w:rsidR="00BB4FFD" w14:paraId="2479DB4C" w14:textId="77777777">
        <w:trPr>
          <w:cantSplit/>
          <w:jc w:val="center"/>
        </w:trPr>
        <w:tc>
          <w:tcPr>
            <w:tcW w:w="351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0F05E" w14:textId="77777777" w:rsidR="00BB4FFD" w:rsidRPr="00E5512C" w:rsidRDefault="00000000">
            <w:pPr>
              <w:spacing w:after="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sz w:val="15"/>
                <w:lang w:val="es-ES"/>
              </w:rPr>
              <w:t>Experiencias/proyectos que se mantienen o cambian</w:t>
            </w:r>
          </w:p>
        </w:tc>
        <w:tc>
          <w:tcPr>
            <w:tcW w:w="317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B1EF0F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{{B1_PROYECTOS}}</w:t>
            </w:r>
          </w:p>
        </w:tc>
        <w:tc>
          <w:tcPr>
            <w:tcW w:w="317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CF307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{{B2_PROYECTOS}}</w:t>
            </w:r>
          </w:p>
        </w:tc>
        <w:tc>
          <w:tcPr>
            <w:tcW w:w="317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7458EB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{{B3_PROYECTOS}}</w:t>
            </w:r>
          </w:p>
        </w:tc>
        <w:tc>
          <w:tcPr>
            <w:tcW w:w="3174" w:type="dxa"/>
            <w:gridSpan w:val="2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3EF23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{{B4_PROYECTOS}}</w:t>
            </w:r>
          </w:p>
        </w:tc>
      </w:tr>
      <w:tr w:rsidR="00BB4FFD" w14:paraId="7F4D8798" w14:textId="77777777">
        <w:trPr>
          <w:cantSplit/>
          <w:jc w:val="center"/>
        </w:trPr>
        <w:tc>
          <w:tcPr>
            <w:tcW w:w="351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DEB452" w14:textId="77777777" w:rsidR="00BB4FFD" w:rsidRPr="00E5512C" w:rsidRDefault="00000000">
            <w:pPr>
              <w:spacing w:after="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sz w:val="15"/>
                <w:lang w:val="es-ES"/>
              </w:rPr>
              <w:t>Ajustes en estrategias, espacios o materiales</w:t>
            </w:r>
          </w:p>
        </w:tc>
        <w:tc>
          <w:tcPr>
            <w:tcW w:w="317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89319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{{B1_AJUSTES}}</w:t>
            </w:r>
          </w:p>
        </w:tc>
        <w:tc>
          <w:tcPr>
            <w:tcW w:w="317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FC95F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{{B2_AJUSTES}}</w:t>
            </w:r>
          </w:p>
        </w:tc>
        <w:tc>
          <w:tcPr>
            <w:tcW w:w="317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D308E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{{B3_AJUSTES}}</w:t>
            </w:r>
          </w:p>
        </w:tc>
        <w:tc>
          <w:tcPr>
            <w:tcW w:w="3174" w:type="dxa"/>
            <w:gridSpan w:val="2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C98C4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{{B4_AJUSTES}}</w:t>
            </w:r>
          </w:p>
        </w:tc>
      </w:tr>
      <w:tr w:rsidR="00BB4FFD" w14:paraId="42F9C82E" w14:textId="77777777">
        <w:trPr>
          <w:cantSplit/>
          <w:jc w:val="center"/>
        </w:trPr>
        <w:tc>
          <w:tcPr>
            <w:tcW w:w="351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shd w:val="clear" w:color="auto" w:fill="EA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57BDBD" w14:textId="77777777" w:rsidR="00BB4FFD" w:rsidRPr="00E5512C" w:rsidRDefault="00000000">
            <w:pPr>
              <w:spacing w:after="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sz w:val="15"/>
                <w:lang w:val="es-ES"/>
              </w:rPr>
              <w:t>Decisión para el siguiente periodo</w:t>
            </w:r>
          </w:p>
        </w:tc>
        <w:tc>
          <w:tcPr>
            <w:tcW w:w="317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16EEAD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{{B1_DECISION}}</w:t>
            </w:r>
          </w:p>
        </w:tc>
        <w:tc>
          <w:tcPr>
            <w:tcW w:w="317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F35B7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{{B2_DECISION}}</w:t>
            </w:r>
          </w:p>
        </w:tc>
        <w:tc>
          <w:tcPr>
            <w:tcW w:w="3174" w:type="dxa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CA9A4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{{B3_DECISION}}</w:t>
            </w:r>
          </w:p>
        </w:tc>
        <w:tc>
          <w:tcPr>
            <w:tcW w:w="3174" w:type="dxa"/>
            <w:gridSpan w:val="2"/>
            <w:tcBorders>
              <w:top w:val="single" w:sz="4" w:space="0" w:color="D4DEE7"/>
              <w:left w:val="single" w:sz="4" w:space="0" w:color="D4DEE7"/>
              <w:bottom w:val="single" w:sz="4" w:space="0" w:color="D4DEE7"/>
              <w:right w:val="single" w:sz="4" w:space="0" w:color="D4DEE7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4AB3A" w14:textId="77777777" w:rsidR="00BB4FFD" w:rsidRDefault="00000000">
            <w:pPr>
              <w:spacing w:after="0" w:line="240" w:lineRule="auto"/>
            </w:pPr>
            <w:r>
              <w:rPr>
                <w:sz w:val="15"/>
              </w:rPr>
              <w:t>{{B4_DECISION}}</w:t>
            </w:r>
          </w:p>
        </w:tc>
      </w:tr>
      <w:tr w:rsidR="00BB4FFD" w:rsidRPr="00E5512C" w14:paraId="5D452711" w14:textId="77777777">
        <w:trPr>
          <w:gridAfter w:val="1"/>
          <w:wAfter w:w="71" w:type="dxa"/>
          <w:jc w:val="center"/>
        </w:trPr>
        <w:tc>
          <w:tcPr>
            <w:tcW w:w="15194" w:type="dxa"/>
            <w:gridSpan w:val="5"/>
            <w:tcBorders>
              <w:top w:val="single" w:sz="6" w:space="0" w:color="E1E7EC"/>
              <w:left w:val="single" w:sz="6" w:space="0" w:color="E1E7EC"/>
              <w:bottom w:val="single" w:sz="6" w:space="0" w:color="E1E7EC"/>
              <w:right w:val="single" w:sz="6" w:space="0" w:color="E1E7EC"/>
            </w:tcBorders>
            <w:shd w:val="clear" w:color="auto" w:fill="EAF5EF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3816D13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proofErr w:type="gramStart"/>
            <w:r w:rsidRPr="00E5512C">
              <w:rPr>
                <w:b/>
                <w:color w:val="4C8F6B"/>
                <w:lang w:val="es-ES"/>
              </w:rPr>
              <w:t>Cuándo</w:t>
            </w:r>
            <w:proofErr w:type="gramEnd"/>
            <w:r w:rsidRPr="00E5512C">
              <w:rPr>
                <w:b/>
                <w:color w:val="4C8F6B"/>
                <w:lang w:val="es-ES"/>
              </w:rPr>
              <w:t xml:space="preserve"> reajustar</w:t>
            </w:r>
          </w:p>
          <w:p w14:paraId="174215A5" w14:textId="77777777" w:rsidR="00BB4FFD" w:rsidRPr="00E5512C" w:rsidRDefault="00000000">
            <w:pPr>
              <w:spacing w:after="0" w:line="252" w:lineRule="auto"/>
              <w:rPr>
                <w:lang w:val="es-ES"/>
              </w:rPr>
            </w:pPr>
            <w:r w:rsidRPr="00E5512C">
              <w:rPr>
                <w:sz w:val="17"/>
                <w:lang w:val="es-ES"/>
              </w:rPr>
              <w:t>Al cierre de cada bimestre y también antes si aparece una necesidad importante, un interés sostenido, un cambio de contexto o evidencias que muestran que la ruta prevista ya no responde al grupo.</w:t>
            </w:r>
          </w:p>
        </w:tc>
      </w:tr>
    </w:tbl>
    <w:p w14:paraId="40F8A5FF" w14:textId="77777777" w:rsidR="00BB4FFD" w:rsidRDefault="00000000">
      <w:pPr>
        <w:keepNext/>
        <w:spacing w:before="40" w:after="40" w:line="240" w:lineRule="auto"/>
      </w:pPr>
      <w:r>
        <w:rPr>
          <w:b/>
          <w:color w:val="17375E"/>
          <w:sz w:val="21"/>
        </w:rPr>
        <w:t xml:space="preserve">Registro breve de </w:t>
      </w:r>
      <w:proofErr w:type="spellStart"/>
      <w:r>
        <w:rPr>
          <w:b/>
          <w:color w:val="17375E"/>
          <w:sz w:val="21"/>
        </w:rPr>
        <w:t>decisiones</w:t>
      </w:r>
      <w:proofErr w:type="spellEnd"/>
      <w:r>
        <w:rPr>
          <w:b/>
          <w:color w:val="17375E"/>
          <w:sz w:val="21"/>
        </w:rPr>
        <w:t xml:space="preserve"> relevantes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94"/>
      </w:tblGrid>
      <w:tr w:rsidR="00BB4FFD" w:rsidRPr="00E5512C" w14:paraId="1E16E975" w14:textId="77777777">
        <w:trPr>
          <w:jc w:val="center"/>
        </w:trPr>
        <w:tc>
          <w:tcPr>
            <w:tcW w:w="15194" w:type="dxa"/>
            <w:tcBorders>
              <w:top w:val="single" w:sz="6" w:space="0" w:color="E1E7EC"/>
              <w:left w:val="single" w:sz="6" w:space="0" w:color="E1E7EC"/>
              <w:bottom w:val="single" w:sz="6" w:space="0" w:color="E1E7EC"/>
              <w:right w:val="single" w:sz="6" w:space="0" w:color="E1E7EC"/>
            </w:tcBorders>
            <w:shd w:val="clear" w:color="auto" w:fill="F5F7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E04F3EB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lang w:val="es-ES"/>
              </w:rPr>
              <w:t>Resumen acumulado</w:t>
            </w:r>
          </w:p>
          <w:p w14:paraId="3F0E2E67" w14:textId="77777777" w:rsidR="00BB4FFD" w:rsidRPr="00E5512C" w:rsidRDefault="00000000">
            <w:pPr>
              <w:spacing w:after="0" w:line="252" w:lineRule="auto"/>
              <w:rPr>
                <w:lang w:val="es-ES"/>
              </w:rPr>
            </w:pPr>
            <w:r w:rsidRPr="00E5512C">
              <w:rPr>
                <w:sz w:val="17"/>
                <w:lang w:val="es-ES"/>
              </w:rPr>
              <w:t>{{RESUMEN_REAJUSTES_Y_DECISIONES}}</w:t>
            </w:r>
          </w:p>
        </w:tc>
      </w:tr>
    </w:tbl>
    <w:p w14:paraId="7006DE48" w14:textId="77777777" w:rsidR="00BB4FFD" w:rsidRPr="00E5512C" w:rsidRDefault="00BB4FFD">
      <w:pPr>
        <w:rPr>
          <w:lang w:val="es-ES"/>
        </w:rPr>
        <w:sectPr w:rsidR="00BB4FFD" w:rsidRPr="00E5512C">
          <w:headerReference w:type="default" r:id="rId15"/>
          <w:footerReference w:type="default" r:id="rId16"/>
          <w:pgSz w:w="16838" w:h="11906" w:orient="landscape"/>
          <w:pgMar w:top="822" w:right="822" w:bottom="765" w:left="822" w:header="369" w:footer="369" w:gutter="0"/>
          <w:cols w:space="720"/>
          <w:docGrid w:linePitch="360"/>
        </w:sectPr>
      </w:pPr>
    </w:p>
    <w:p w14:paraId="528A5383" w14:textId="77777777" w:rsidR="00BB4FFD" w:rsidRPr="00E5512C" w:rsidRDefault="00000000">
      <w:pPr>
        <w:keepNext/>
        <w:spacing w:before="40" w:after="60" w:line="240" w:lineRule="auto"/>
        <w:rPr>
          <w:lang w:val="es-ES"/>
        </w:rPr>
      </w:pPr>
      <w:r w:rsidRPr="00E5512C">
        <w:rPr>
          <w:b/>
          <w:color w:val="17375E"/>
          <w:sz w:val="28"/>
          <w:lang w:val="es-ES"/>
        </w:rPr>
        <w:lastRenderedPageBreak/>
        <w:t>9. Validación docente</w:t>
      </w:r>
    </w:p>
    <w:p w14:paraId="1FB29D09" w14:textId="77777777" w:rsidR="00BB4FFD" w:rsidRPr="00E5512C" w:rsidRDefault="00BB4FFD">
      <w:pPr>
        <w:pBdr>
          <w:bottom w:val="single" w:sz="12" w:space="1" w:color="E8872D"/>
        </w:pBdr>
        <w:spacing w:after="80" w:line="240" w:lineRule="auto"/>
        <w:rPr>
          <w:lang w:val="es-ES"/>
        </w:rPr>
      </w:pPr>
    </w:p>
    <w:p w14:paraId="223F30F2" w14:textId="77777777" w:rsidR="00BB4FFD" w:rsidRPr="00E5512C" w:rsidRDefault="00000000">
      <w:pPr>
        <w:spacing w:after="140" w:line="252" w:lineRule="auto"/>
        <w:rPr>
          <w:lang w:val="es-ES"/>
        </w:rPr>
      </w:pPr>
      <w:r w:rsidRPr="00E5512C">
        <w:rPr>
          <w:i/>
          <w:color w:val="657384"/>
          <w:sz w:val="17"/>
          <w:lang w:val="es-ES"/>
        </w:rPr>
        <w:t>Antes de cerrar el plan, la docente revisa que el documento represente al grupo, use correctamente el currículo y mantenga suficiente flexibilidad para reajustarse durante el año.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65"/>
        <w:gridCol w:w="5897"/>
        <w:gridCol w:w="2833"/>
      </w:tblGrid>
      <w:tr w:rsidR="00BB4FFD" w:rsidRPr="00E5512C" w14:paraId="580899EF" w14:textId="77777777">
        <w:trPr>
          <w:jc w:val="center"/>
        </w:trPr>
        <w:tc>
          <w:tcPr>
            <w:tcW w:w="453" w:type="dxa"/>
            <w:tcBorders>
              <w:top w:val="single" w:sz="4" w:space="0" w:color="E0E6EC"/>
              <w:left w:val="single" w:sz="4" w:space="0" w:color="E0E6EC"/>
              <w:bottom w:val="single" w:sz="4" w:space="0" w:color="E0E6EC"/>
              <w:right w:val="single" w:sz="4" w:space="0" w:color="E0E6EC"/>
            </w:tcBorders>
            <w:shd w:val="clear" w:color="auto" w:fill="EAF5EF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D45831C" w14:textId="77777777" w:rsidR="00BB4FFD" w:rsidRDefault="00000000">
            <w:r>
              <w:rPr>
                <w:sz w:val="16"/>
              </w:rPr>
              <w:t>☐</w:t>
            </w:r>
          </w:p>
        </w:tc>
        <w:tc>
          <w:tcPr>
            <w:tcW w:w="8730" w:type="dxa"/>
            <w:gridSpan w:val="2"/>
            <w:tcBorders>
              <w:top w:val="single" w:sz="4" w:space="0" w:color="E0E6EC"/>
              <w:left w:val="single" w:sz="4" w:space="0" w:color="E0E6EC"/>
              <w:bottom w:val="single" w:sz="4" w:space="0" w:color="E0E6EC"/>
              <w:right w:val="single" w:sz="4" w:space="0" w:color="E0E6EC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C3C927" w14:textId="77777777" w:rsidR="00BB4FFD" w:rsidRPr="00E5512C" w:rsidRDefault="00000000">
            <w:pPr>
              <w:rPr>
                <w:lang w:val="es-ES"/>
              </w:rPr>
            </w:pPr>
            <w:r w:rsidRPr="00E5512C">
              <w:rPr>
                <w:sz w:val="16"/>
                <w:lang w:val="es-ES"/>
              </w:rPr>
              <w:t>La caracterización representa adecuadamente al grupo y evita etiquetas.</w:t>
            </w:r>
          </w:p>
        </w:tc>
      </w:tr>
      <w:tr w:rsidR="00BB4FFD" w:rsidRPr="00E5512C" w14:paraId="4C4ECFF7" w14:textId="77777777">
        <w:trPr>
          <w:jc w:val="center"/>
        </w:trPr>
        <w:tc>
          <w:tcPr>
            <w:tcW w:w="453" w:type="dxa"/>
            <w:tcBorders>
              <w:top w:val="single" w:sz="4" w:space="0" w:color="E0E6EC"/>
              <w:left w:val="single" w:sz="4" w:space="0" w:color="E0E6EC"/>
              <w:bottom w:val="single" w:sz="4" w:space="0" w:color="E0E6EC"/>
              <w:right w:val="single" w:sz="4" w:space="0" w:color="E0E6EC"/>
            </w:tcBorders>
            <w:shd w:val="clear" w:color="auto" w:fill="EAF3F8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D064B93" w14:textId="77777777" w:rsidR="00BB4FFD" w:rsidRDefault="00000000">
            <w:r>
              <w:rPr>
                <w:sz w:val="16"/>
              </w:rPr>
              <w:t>☐</w:t>
            </w:r>
          </w:p>
        </w:tc>
        <w:tc>
          <w:tcPr>
            <w:tcW w:w="8730" w:type="dxa"/>
            <w:gridSpan w:val="2"/>
            <w:tcBorders>
              <w:top w:val="single" w:sz="4" w:space="0" w:color="E0E6EC"/>
              <w:left w:val="single" w:sz="4" w:space="0" w:color="E0E6EC"/>
              <w:bottom w:val="single" w:sz="4" w:space="0" w:color="E0E6EC"/>
              <w:right w:val="single" w:sz="4" w:space="0" w:color="E0E6EC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8E39DE" w14:textId="77777777" w:rsidR="00BB4FFD" w:rsidRPr="00E5512C" w:rsidRDefault="00000000">
            <w:pPr>
              <w:rPr>
                <w:lang w:val="es-ES"/>
              </w:rPr>
            </w:pPr>
            <w:r w:rsidRPr="00E5512C">
              <w:rPr>
                <w:sz w:val="16"/>
                <w:lang w:val="es-ES"/>
              </w:rPr>
              <w:t>Las prioridades se explican con evidencias disponibles y no con ausencia de registros.</w:t>
            </w:r>
          </w:p>
        </w:tc>
      </w:tr>
      <w:tr w:rsidR="00BB4FFD" w:rsidRPr="00E5512C" w14:paraId="79F54B82" w14:textId="77777777">
        <w:trPr>
          <w:jc w:val="center"/>
        </w:trPr>
        <w:tc>
          <w:tcPr>
            <w:tcW w:w="453" w:type="dxa"/>
            <w:tcBorders>
              <w:top w:val="single" w:sz="4" w:space="0" w:color="E0E6EC"/>
              <w:left w:val="single" w:sz="4" w:space="0" w:color="E0E6EC"/>
              <w:bottom w:val="single" w:sz="4" w:space="0" w:color="E0E6EC"/>
              <w:right w:val="single" w:sz="4" w:space="0" w:color="E0E6EC"/>
            </w:tcBorders>
            <w:shd w:val="clear" w:color="auto" w:fill="EAF5EF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68D1A2A" w14:textId="77777777" w:rsidR="00BB4FFD" w:rsidRDefault="00000000">
            <w:r>
              <w:rPr>
                <w:sz w:val="16"/>
              </w:rPr>
              <w:t>☐</w:t>
            </w:r>
          </w:p>
        </w:tc>
        <w:tc>
          <w:tcPr>
            <w:tcW w:w="8730" w:type="dxa"/>
            <w:gridSpan w:val="2"/>
            <w:tcBorders>
              <w:top w:val="single" w:sz="4" w:space="0" w:color="E0E6EC"/>
              <w:left w:val="single" w:sz="4" w:space="0" w:color="E0E6EC"/>
              <w:bottom w:val="single" w:sz="4" w:space="0" w:color="E0E6EC"/>
              <w:right w:val="single" w:sz="4" w:space="0" w:color="E0E6EC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317228" w14:textId="77777777" w:rsidR="00BB4FFD" w:rsidRPr="00E5512C" w:rsidRDefault="00000000">
            <w:pPr>
              <w:rPr>
                <w:lang w:val="es-ES"/>
              </w:rPr>
            </w:pPr>
            <w:r w:rsidRPr="00E5512C">
              <w:rPr>
                <w:sz w:val="16"/>
                <w:lang w:val="es-ES"/>
              </w:rPr>
              <w:t>Las competencias, capacidades y referentes curriculares provienen de la base CNEB correspondiente a la edad.</w:t>
            </w:r>
          </w:p>
        </w:tc>
      </w:tr>
      <w:tr w:rsidR="00BB4FFD" w:rsidRPr="00E5512C" w14:paraId="7CC641F3" w14:textId="77777777">
        <w:trPr>
          <w:jc w:val="center"/>
        </w:trPr>
        <w:tc>
          <w:tcPr>
            <w:tcW w:w="453" w:type="dxa"/>
            <w:tcBorders>
              <w:top w:val="single" w:sz="4" w:space="0" w:color="E0E6EC"/>
              <w:left w:val="single" w:sz="4" w:space="0" w:color="E0E6EC"/>
              <w:bottom w:val="single" w:sz="4" w:space="0" w:color="E0E6EC"/>
              <w:right w:val="single" w:sz="4" w:space="0" w:color="E0E6EC"/>
            </w:tcBorders>
            <w:shd w:val="clear" w:color="auto" w:fill="EAF3F8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25EB87B" w14:textId="77777777" w:rsidR="00BB4FFD" w:rsidRDefault="00000000">
            <w:r>
              <w:rPr>
                <w:sz w:val="16"/>
              </w:rPr>
              <w:t>☐</w:t>
            </w:r>
          </w:p>
        </w:tc>
        <w:tc>
          <w:tcPr>
            <w:tcW w:w="8730" w:type="dxa"/>
            <w:gridSpan w:val="2"/>
            <w:tcBorders>
              <w:top w:val="single" w:sz="4" w:space="0" w:color="E0E6EC"/>
              <w:left w:val="single" w:sz="4" w:space="0" w:color="E0E6EC"/>
              <w:bottom w:val="single" w:sz="4" w:space="0" w:color="E0E6EC"/>
              <w:right w:val="single" w:sz="4" w:space="0" w:color="E0E6EC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D82313" w14:textId="77777777" w:rsidR="00BB4FFD" w:rsidRPr="00E5512C" w:rsidRDefault="00000000">
            <w:pPr>
              <w:rPr>
                <w:lang w:val="es-ES"/>
              </w:rPr>
            </w:pPr>
            <w:r w:rsidRPr="00E5512C">
              <w:rPr>
                <w:sz w:val="16"/>
                <w:lang w:val="es-ES"/>
              </w:rPr>
              <w:t>La organización anual es viable, integrada y flexible; no fija artificialmente todo el año.</w:t>
            </w:r>
          </w:p>
        </w:tc>
      </w:tr>
      <w:tr w:rsidR="00BB4FFD" w:rsidRPr="00E5512C" w14:paraId="00FC4084" w14:textId="77777777">
        <w:trPr>
          <w:jc w:val="center"/>
        </w:trPr>
        <w:tc>
          <w:tcPr>
            <w:tcW w:w="453" w:type="dxa"/>
            <w:tcBorders>
              <w:top w:val="single" w:sz="4" w:space="0" w:color="E0E6EC"/>
              <w:left w:val="single" w:sz="4" w:space="0" w:color="E0E6EC"/>
              <w:bottom w:val="single" w:sz="4" w:space="0" w:color="E0E6EC"/>
              <w:right w:val="single" w:sz="4" w:space="0" w:color="E0E6EC"/>
            </w:tcBorders>
            <w:shd w:val="clear" w:color="auto" w:fill="EAF5EF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CDD145E" w14:textId="77777777" w:rsidR="00BB4FFD" w:rsidRDefault="00000000">
            <w:r>
              <w:rPr>
                <w:sz w:val="16"/>
              </w:rPr>
              <w:t>☐</w:t>
            </w:r>
          </w:p>
        </w:tc>
        <w:tc>
          <w:tcPr>
            <w:tcW w:w="8730" w:type="dxa"/>
            <w:gridSpan w:val="2"/>
            <w:tcBorders>
              <w:top w:val="single" w:sz="4" w:space="0" w:color="E0E6EC"/>
              <w:left w:val="single" w:sz="4" w:space="0" w:color="E0E6EC"/>
              <w:bottom w:val="single" w:sz="4" w:space="0" w:color="E0E6EC"/>
              <w:right w:val="single" w:sz="4" w:space="0" w:color="E0E6EC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633530" w14:textId="77777777" w:rsidR="00BB4FFD" w:rsidRPr="00E5512C" w:rsidRDefault="00000000">
            <w:pPr>
              <w:rPr>
                <w:lang w:val="es-ES"/>
              </w:rPr>
            </w:pPr>
            <w:r w:rsidRPr="00E5512C">
              <w:rPr>
                <w:sz w:val="16"/>
                <w:lang w:val="es-ES"/>
              </w:rPr>
              <w:t>Las experiencias o proyectos tentativos se relacionan con necesidades, intereses, contexto o calendario.</w:t>
            </w:r>
          </w:p>
        </w:tc>
      </w:tr>
      <w:tr w:rsidR="00BB4FFD" w:rsidRPr="00E5512C" w14:paraId="236A0C9E" w14:textId="77777777">
        <w:trPr>
          <w:jc w:val="center"/>
        </w:trPr>
        <w:tc>
          <w:tcPr>
            <w:tcW w:w="453" w:type="dxa"/>
            <w:tcBorders>
              <w:top w:val="single" w:sz="4" w:space="0" w:color="E0E6EC"/>
              <w:left w:val="single" w:sz="4" w:space="0" w:color="E0E6EC"/>
              <w:bottom w:val="single" w:sz="4" w:space="0" w:color="E0E6EC"/>
              <w:right w:val="single" w:sz="4" w:space="0" w:color="E0E6EC"/>
            </w:tcBorders>
            <w:shd w:val="clear" w:color="auto" w:fill="EAF3F8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843C5C4" w14:textId="77777777" w:rsidR="00BB4FFD" w:rsidRDefault="00000000">
            <w:r>
              <w:rPr>
                <w:sz w:val="16"/>
              </w:rPr>
              <w:t>☐</w:t>
            </w:r>
          </w:p>
        </w:tc>
        <w:tc>
          <w:tcPr>
            <w:tcW w:w="8730" w:type="dxa"/>
            <w:gridSpan w:val="2"/>
            <w:tcBorders>
              <w:top w:val="single" w:sz="4" w:space="0" w:color="E0E6EC"/>
              <w:left w:val="single" w:sz="4" w:space="0" w:color="E0E6EC"/>
              <w:bottom w:val="single" w:sz="4" w:space="0" w:color="E0E6EC"/>
              <w:right w:val="single" w:sz="4" w:space="0" w:color="E0E6EC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06EACA" w14:textId="77777777" w:rsidR="00BB4FFD" w:rsidRPr="00E5512C" w:rsidRDefault="00000000">
            <w:pPr>
              <w:rPr>
                <w:lang w:val="es-ES"/>
              </w:rPr>
            </w:pPr>
            <w:r w:rsidRPr="00E5512C">
              <w:rPr>
                <w:sz w:val="16"/>
                <w:lang w:val="es-ES"/>
              </w:rPr>
              <w:t>Las orientaciones metodológicas responden a las características observadas.</w:t>
            </w:r>
          </w:p>
        </w:tc>
      </w:tr>
      <w:tr w:rsidR="00BB4FFD" w:rsidRPr="00E5512C" w14:paraId="743541F3" w14:textId="77777777">
        <w:trPr>
          <w:jc w:val="center"/>
        </w:trPr>
        <w:tc>
          <w:tcPr>
            <w:tcW w:w="453" w:type="dxa"/>
            <w:tcBorders>
              <w:top w:val="single" w:sz="4" w:space="0" w:color="E0E6EC"/>
              <w:left w:val="single" w:sz="4" w:space="0" w:color="E0E6EC"/>
              <w:bottom w:val="single" w:sz="4" w:space="0" w:color="E0E6EC"/>
              <w:right w:val="single" w:sz="4" w:space="0" w:color="E0E6EC"/>
            </w:tcBorders>
            <w:shd w:val="clear" w:color="auto" w:fill="EAF5EF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672DCF2" w14:textId="77777777" w:rsidR="00BB4FFD" w:rsidRDefault="00000000">
            <w:r>
              <w:rPr>
                <w:sz w:val="16"/>
              </w:rPr>
              <w:t>☐</w:t>
            </w:r>
          </w:p>
        </w:tc>
        <w:tc>
          <w:tcPr>
            <w:tcW w:w="8730" w:type="dxa"/>
            <w:gridSpan w:val="2"/>
            <w:tcBorders>
              <w:top w:val="single" w:sz="4" w:space="0" w:color="E0E6EC"/>
              <w:left w:val="single" w:sz="4" w:space="0" w:color="E0E6EC"/>
              <w:bottom w:val="single" w:sz="4" w:space="0" w:color="E0E6EC"/>
              <w:right w:val="single" w:sz="4" w:space="0" w:color="E0E6EC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92F7B1" w14:textId="77777777" w:rsidR="00BB4FFD" w:rsidRPr="00E5512C" w:rsidRDefault="00000000">
            <w:pPr>
              <w:rPr>
                <w:lang w:val="es-ES"/>
              </w:rPr>
            </w:pPr>
            <w:r w:rsidRPr="00E5512C">
              <w:rPr>
                <w:sz w:val="16"/>
                <w:lang w:val="es-ES"/>
              </w:rPr>
              <w:t>La evaluación y los reajustes están previstos como parte normal de la planificación.</w:t>
            </w:r>
          </w:p>
        </w:tc>
      </w:tr>
      <w:tr w:rsidR="00BB4FFD" w:rsidRPr="00E5512C" w14:paraId="41CA7619" w14:textId="77777777">
        <w:trPr>
          <w:gridAfter w:val="1"/>
          <w:wAfter w:w="110" w:type="dxa"/>
          <w:jc w:val="center"/>
        </w:trPr>
        <w:tc>
          <w:tcPr>
            <w:tcW w:w="10262" w:type="dxa"/>
            <w:gridSpan w:val="2"/>
            <w:tcBorders>
              <w:top w:val="single" w:sz="6" w:space="0" w:color="E1E7EC"/>
              <w:left w:val="single" w:sz="6" w:space="0" w:color="E1E7EC"/>
              <w:bottom w:val="single" w:sz="6" w:space="0" w:color="E1E7EC"/>
              <w:right w:val="single" w:sz="6" w:space="0" w:color="E1E7EC"/>
            </w:tcBorders>
            <w:shd w:val="clear" w:color="auto" w:fill="EAF3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A3002D6" w14:textId="77777777" w:rsidR="00BB4FFD" w:rsidRPr="00E5512C" w:rsidRDefault="00000000">
            <w:pPr>
              <w:spacing w:after="40" w:line="240" w:lineRule="auto"/>
              <w:rPr>
                <w:lang w:val="es-ES"/>
              </w:rPr>
            </w:pPr>
            <w:r w:rsidRPr="00E5512C">
              <w:rPr>
                <w:b/>
                <w:color w:val="17375E"/>
                <w:lang w:val="es-ES"/>
              </w:rPr>
              <w:t>Decisión final de la docente</w:t>
            </w:r>
          </w:p>
          <w:p w14:paraId="5EE99372" w14:textId="77777777" w:rsidR="00BB4FFD" w:rsidRPr="00E5512C" w:rsidRDefault="00000000">
            <w:pPr>
              <w:spacing w:after="0" w:line="252" w:lineRule="auto"/>
              <w:rPr>
                <w:lang w:val="es-ES"/>
              </w:rPr>
            </w:pPr>
            <w:r w:rsidRPr="00E5512C">
              <w:rPr>
                <w:sz w:val="17"/>
                <w:lang w:val="es-ES"/>
              </w:rPr>
              <w:t>{{VALIDACION_O_COMENTARIO_FINAL_DOCENTE}}</w:t>
            </w:r>
          </w:p>
        </w:tc>
      </w:tr>
      <w:tr w:rsidR="00BB4FFD" w:rsidRPr="00E5512C" w14:paraId="4FC7D90B" w14:textId="77777777">
        <w:trPr>
          <w:gridAfter w:val="1"/>
          <w:wAfter w:w="38" w:type="dxa"/>
          <w:jc w:val="center"/>
        </w:trPr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0F217653" w14:textId="77777777" w:rsidR="00BB4FFD" w:rsidRPr="00E5512C" w:rsidRDefault="00000000">
            <w:pPr>
              <w:rPr>
                <w:lang w:val="es-ES"/>
              </w:rPr>
            </w:pPr>
            <w:r w:rsidRPr="00E5512C">
              <w:rPr>
                <w:lang w:val="es-ES"/>
              </w:rPr>
              <w:br/>
            </w:r>
            <w:r w:rsidRPr="00E5512C">
              <w:rPr>
                <w:lang w:val="es-ES"/>
              </w:rPr>
              <w:br/>
            </w:r>
            <w:r w:rsidRPr="00E5512C">
              <w:rPr>
                <w:lang w:val="es-ES"/>
              </w:rPr>
              <w:br/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14:paraId="11C50E72" w14:textId="77777777" w:rsidR="00BB4FFD" w:rsidRPr="00E5512C" w:rsidRDefault="00000000">
            <w:pPr>
              <w:rPr>
                <w:lang w:val="es-ES"/>
              </w:rPr>
            </w:pPr>
            <w:r w:rsidRPr="00E5512C">
              <w:rPr>
                <w:lang w:val="es-ES"/>
              </w:rPr>
              <w:br/>
            </w:r>
            <w:r w:rsidRPr="00E5512C">
              <w:rPr>
                <w:lang w:val="es-ES"/>
              </w:rPr>
              <w:br/>
            </w:r>
            <w:r w:rsidRPr="00E5512C">
              <w:rPr>
                <w:lang w:val="es-ES"/>
              </w:rPr>
              <w:br/>
            </w:r>
          </w:p>
        </w:tc>
      </w:tr>
      <w:tr w:rsidR="00BB4FFD" w14:paraId="6FE2463C" w14:textId="77777777">
        <w:trPr>
          <w:gridAfter w:val="1"/>
          <w:wAfter w:w="38" w:type="dxa"/>
          <w:jc w:val="center"/>
        </w:trPr>
        <w:tc>
          <w:tcPr>
            <w:tcW w:w="4365" w:type="dxa"/>
            <w:tcBorders>
              <w:top w:val="single" w:sz="6" w:space="0" w:color="9AA8B5"/>
              <w:left w:val="nil"/>
              <w:bottom w:val="nil"/>
              <w:right w:val="nil"/>
            </w:tcBorders>
          </w:tcPr>
          <w:p w14:paraId="40DE6C96" w14:textId="77777777" w:rsidR="00BB4FFD" w:rsidRDefault="00000000">
            <w:pPr>
              <w:jc w:val="center"/>
            </w:pPr>
            <w:proofErr w:type="spellStart"/>
            <w:r>
              <w:rPr>
                <w:b/>
                <w:color w:val="17375E"/>
                <w:sz w:val="16"/>
              </w:rPr>
              <w:t>Docente</w:t>
            </w:r>
            <w:proofErr w:type="spellEnd"/>
          </w:p>
        </w:tc>
        <w:tc>
          <w:tcPr>
            <w:tcW w:w="4365" w:type="dxa"/>
            <w:tcBorders>
              <w:top w:val="single" w:sz="6" w:space="0" w:color="9AA8B5"/>
              <w:left w:val="nil"/>
              <w:bottom w:val="nil"/>
              <w:right w:val="nil"/>
            </w:tcBorders>
          </w:tcPr>
          <w:p w14:paraId="2FF89E6B" w14:textId="77777777" w:rsidR="00BB4FFD" w:rsidRDefault="00000000">
            <w:pPr>
              <w:jc w:val="center"/>
            </w:pPr>
            <w:r>
              <w:rPr>
                <w:b/>
                <w:color w:val="17375E"/>
                <w:sz w:val="16"/>
              </w:rPr>
              <w:t>Dirección / Coordinación</w:t>
            </w:r>
          </w:p>
        </w:tc>
      </w:tr>
    </w:tbl>
    <w:p w14:paraId="56AD640E" w14:textId="77777777" w:rsidR="00BB4FFD" w:rsidRPr="00E5512C" w:rsidRDefault="00000000">
      <w:pPr>
        <w:spacing w:after="0" w:line="259" w:lineRule="auto"/>
        <w:rPr>
          <w:lang w:val="es-ES"/>
        </w:rPr>
      </w:pPr>
      <w:r w:rsidRPr="00E5512C">
        <w:rPr>
          <w:i/>
          <w:color w:val="657384"/>
          <w:sz w:val="14"/>
          <w:lang w:val="es-ES"/>
        </w:rPr>
        <w:t>Plantilla para automatización: los textos entre {{LLAVES}} son campos reemplazables. Las filas y bloques marcados como dinámicos deben clonarse por código sin modificar estilos, anchos, bordes ni jerarquía visual.</w:t>
      </w:r>
    </w:p>
    <w:sectPr w:rsidR="00BB4FFD" w:rsidRPr="00E5512C" w:rsidSect="00034616">
      <w:headerReference w:type="default" r:id="rId17"/>
      <w:footerReference w:type="default" r:id="rId18"/>
      <w:pgSz w:w="11906" w:h="16838"/>
      <w:pgMar w:top="822" w:right="822" w:bottom="765" w:left="822" w:header="369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54FD6" w14:textId="77777777" w:rsidR="005D5031" w:rsidRDefault="005D5031">
      <w:pPr>
        <w:spacing w:after="0" w:line="240" w:lineRule="auto"/>
      </w:pPr>
      <w:r>
        <w:separator/>
      </w:r>
    </w:p>
  </w:endnote>
  <w:endnote w:type="continuationSeparator" w:id="0">
    <w:p w14:paraId="60A20D5A" w14:textId="77777777" w:rsidR="005D5031" w:rsidRDefault="005D5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93DF7" w14:textId="77777777" w:rsidR="00BB4FFD" w:rsidRDefault="00BB4FFD">
    <w:pPr>
      <w:pStyle w:val="Piedepgina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102"/>
      <w:gridCol w:w="5102"/>
    </w:tblGrid>
    <w:tr w:rsidR="00BB4FFD" w14:paraId="6DF9C8DA" w14:textId="77777777">
      <w:trPr>
        <w:jc w:val="center"/>
      </w:trPr>
      <w:tc>
        <w:tcPr>
          <w:tcW w:w="5102" w:type="dxa"/>
          <w:tcBorders>
            <w:top w:val="nil"/>
            <w:left w:val="nil"/>
            <w:bottom w:val="nil"/>
            <w:right w:val="nil"/>
          </w:tcBorders>
        </w:tcPr>
        <w:p w14:paraId="7DAB1208" w14:textId="77777777" w:rsidR="00BB4FFD" w:rsidRPr="00E5512C" w:rsidRDefault="00000000">
          <w:pPr>
            <w:rPr>
              <w:lang w:val="es-ES"/>
            </w:rPr>
          </w:pPr>
          <w:r w:rsidRPr="00E5512C">
            <w:rPr>
              <w:color w:val="657384"/>
              <w:sz w:val="14"/>
              <w:lang w:val="es-ES"/>
            </w:rPr>
            <w:t>Documento de trabajo · flexible y reajustable según evidencias del aula</w:t>
          </w:r>
        </w:p>
      </w:tc>
      <w:tc>
        <w:tcPr>
          <w:tcW w:w="5102" w:type="dxa"/>
          <w:tcBorders>
            <w:top w:val="nil"/>
            <w:left w:val="nil"/>
            <w:bottom w:val="nil"/>
            <w:right w:val="nil"/>
          </w:tcBorders>
        </w:tcPr>
        <w:p w14:paraId="26DFACED" w14:textId="77777777" w:rsidR="00BB4FFD" w:rsidRDefault="00000000">
          <w:pPr>
            <w:jc w:val="right"/>
          </w:pPr>
          <w:r>
            <w:rPr>
              <w:color w:val="657384"/>
              <w:sz w:val="15"/>
            </w:rPr>
            <w:t xml:space="preserve">Página </w:t>
          </w:r>
          <w:r>
            <w:rPr>
              <w:color w:val="657384"/>
              <w:sz w:val="15"/>
            </w:rPr>
            <w:fldChar w:fldCharType="begin"/>
          </w:r>
          <w:r>
            <w:rPr>
              <w:color w:val="657384"/>
              <w:sz w:val="15"/>
            </w:rPr>
            <w:instrText xml:space="preserve"> PAGE </w:instrText>
          </w:r>
          <w:r w:rsidR="00E5512C">
            <w:rPr>
              <w:color w:val="657384"/>
              <w:sz w:val="15"/>
            </w:rPr>
            <w:fldChar w:fldCharType="separate"/>
          </w:r>
          <w:r w:rsidR="00E5512C">
            <w:rPr>
              <w:noProof/>
              <w:color w:val="657384"/>
              <w:sz w:val="15"/>
            </w:rPr>
            <w:t>1</w:t>
          </w:r>
          <w:r>
            <w:rPr>
              <w:color w:val="657384"/>
              <w:sz w:val="15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CF4A" w14:textId="77777777" w:rsidR="00BB4FFD" w:rsidRDefault="00BB4FFD">
    <w:pPr>
      <w:pStyle w:val="Piedepgina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7512"/>
      <w:gridCol w:w="7512"/>
    </w:tblGrid>
    <w:tr w:rsidR="00BB4FFD" w14:paraId="1886A171" w14:textId="77777777">
      <w:trPr>
        <w:jc w:val="center"/>
      </w:trPr>
      <w:tc>
        <w:tcPr>
          <w:tcW w:w="7512" w:type="dxa"/>
          <w:tcBorders>
            <w:top w:val="nil"/>
            <w:left w:val="nil"/>
            <w:bottom w:val="nil"/>
            <w:right w:val="nil"/>
          </w:tcBorders>
        </w:tcPr>
        <w:p w14:paraId="465C01EE" w14:textId="77777777" w:rsidR="00BB4FFD" w:rsidRPr="00E5512C" w:rsidRDefault="00000000">
          <w:pPr>
            <w:rPr>
              <w:lang w:val="es-ES"/>
            </w:rPr>
          </w:pPr>
          <w:r w:rsidRPr="00E5512C">
            <w:rPr>
              <w:color w:val="657384"/>
              <w:sz w:val="14"/>
              <w:lang w:val="es-ES"/>
            </w:rPr>
            <w:t>Documento de trabajo · flexible y reajustable según evidencias del aula</w:t>
          </w:r>
        </w:p>
      </w:tc>
      <w:tc>
        <w:tcPr>
          <w:tcW w:w="7512" w:type="dxa"/>
          <w:tcBorders>
            <w:top w:val="nil"/>
            <w:left w:val="nil"/>
            <w:bottom w:val="nil"/>
            <w:right w:val="nil"/>
          </w:tcBorders>
        </w:tcPr>
        <w:p w14:paraId="52C2DC34" w14:textId="66A14E43" w:rsidR="00BB4FFD" w:rsidRDefault="00000000">
          <w:pPr>
            <w:jc w:val="right"/>
          </w:pPr>
          <w:r>
            <w:rPr>
              <w:color w:val="657384"/>
              <w:sz w:val="15"/>
            </w:rPr>
            <w:t xml:space="preserve">Página </w:t>
          </w:r>
          <w:r>
            <w:rPr>
              <w:color w:val="657384"/>
              <w:sz w:val="15"/>
            </w:rPr>
            <w:fldChar w:fldCharType="begin"/>
          </w:r>
          <w:r>
            <w:rPr>
              <w:color w:val="657384"/>
              <w:sz w:val="15"/>
            </w:rPr>
            <w:instrText xml:space="preserve"> PAGE </w:instrText>
          </w:r>
          <w:r w:rsidR="00E5512C">
            <w:rPr>
              <w:color w:val="657384"/>
              <w:sz w:val="15"/>
            </w:rPr>
            <w:fldChar w:fldCharType="separate"/>
          </w:r>
          <w:r w:rsidR="00E5512C">
            <w:rPr>
              <w:noProof/>
              <w:color w:val="657384"/>
              <w:sz w:val="15"/>
            </w:rPr>
            <w:t>4</w:t>
          </w:r>
          <w:r>
            <w:rPr>
              <w:color w:val="657384"/>
              <w:sz w:val="15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74FA8" w14:textId="77777777" w:rsidR="00BB4FFD" w:rsidRDefault="00BB4FFD">
    <w:pPr>
      <w:pStyle w:val="Piedepgina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102"/>
      <w:gridCol w:w="5102"/>
    </w:tblGrid>
    <w:tr w:rsidR="00BB4FFD" w14:paraId="16CB639A" w14:textId="77777777">
      <w:trPr>
        <w:jc w:val="center"/>
      </w:trPr>
      <w:tc>
        <w:tcPr>
          <w:tcW w:w="5102" w:type="dxa"/>
          <w:tcBorders>
            <w:top w:val="nil"/>
            <w:left w:val="nil"/>
            <w:bottom w:val="nil"/>
            <w:right w:val="nil"/>
          </w:tcBorders>
        </w:tcPr>
        <w:p w14:paraId="4F678E43" w14:textId="77777777" w:rsidR="00BB4FFD" w:rsidRPr="00E5512C" w:rsidRDefault="00000000">
          <w:pPr>
            <w:rPr>
              <w:lang w:val="es-ES"/>
            </w:rPr>
          </w:pPr>
          <w:r w:rsidRPr="00E5512C">
            <w:rPr>
              <w:color w:val="657384"/>
              <w:sz w:val="14"/>
              <w:lang w:val="es-ES"/>
            </w:rPr>
            <w:t>Documento de trabajo · flexible y reajustable según evidencias del aula</w:t>
          </w:r>
        </w:p>
      </w:tc>
      <w:tc>
        <w:tcPr>
          <w:tcW w:w="5102" w:type="dxa"/>
          <w:tcBorders>
            <w:top w:val="nil"/>
            <w:left w:val="nil"/>
            <w:bottom w:val="nil"/>
            <w:right w:val="nil"/>
          </w:tcBorders>
        </w:tcPr>
        <w:p w14:paraId="52C97CF3" w14:textId="37617266" w:rsidR="00BB4FFD" w:rsidRDefault="00000000">
          <w:pPr>
            <w:jc w:val="right"/>
          </w:pPr>
          <w:r>
            <w:rPr>
              <w:color w:val="657384"/>
              <w:sz w:val="15"/>
            </w:rPr>
            <w:t xml:space="preserve">Página </w:t>
          </w:r>
          <w:r>
            <w:rPr>
              <w:color w:val="657384"/>
              <w:sz w:val="15"/>
            </w:rPr>
            <w:fldChar w:fldCharType="begin"/>
          </w:r>
          <w:r>
            <w:rPr>
              <w:color w:val="657384"/>
              <w:sz w:val="15"/>
            </w:rPr>
            <w:instrText xml:space="preserve"> PAGE </w:instrText>
          </w:r>
          <w:r w:rsidR="00E5512C">
            <w:rPr>
              <w:color w:val="657384"/>
              <w:sz w:val="15"/>
            </w:rPr>
            <w:fldChar w:fldCharType="separate"/>
          </w:r>
          <w:r w:rsidR="00E5512C">
            <w:rPr>
              <w:noProof/>
              <w:color w:val="657384"/>
              <w:sz w:val="15"/>
            </w:rPr>
            <w:t>6</w:t>
          </w:r>
          <w:r>
            <w:rPr>
              <w:color w:val="657384"/>
              <w:sz w:val="15"/>
            </w:rPr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78521" w14:textId="77777777" w:rsidR="00BB4FFD" w:rsidRDefault="00BB4FFD">
    <w:pPr>
      <w:pStyle w:val="Piedepgina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7512"/>
      <w:gridCol w:w="7512"/>
    </w:tblGrid>
    <w:tr w:rsidR="00BB4FFD" w14:paraId="0F42A1E0" w14:textId="77777777">
      <w:trPr>
        <w:jc w:val="center"/>
      </w:trPr>
      <w:tc>
        <w:tcPr>
          <w:tcW w:w="7512" w:type="dxa"/>
          <w:tcBorders>
            <w:top w:val="nil"/>
            <w:left w:val="nil"/>
            <w:bottom w:val="nil"/>
            <w:right w:val="nil"/>
          </w:tcBorders>
        </w:tcPr>
        <w:p w14:paraId="60AB1C73" w14:textId="77777777" w:rsidR="00BB4FFD" w:rsidRPr="00E5512C" w:rsidRDefault="00000000">
          <w:pPr>
            <w:rPr>
              <w:lang w:val="es-ES"/>
            </w:rPr>
          </w:pPr>
          <w:r w:rsidRPr="00E5512C">
            <w:rPr>
              <w:color w:val="657384"/>
              <w:sz w:val="14"/>
              <w:lang w:val="es-ES"/>
            </w:rPr>
            <w:t>Documento de trabajo · flexible y reajustable según evidencias del aula</w:t>
          </w:r>
        </w:p>
      </w:tc>
      <w:tc>
        <w:tcPr>
          <w:tcW w:w="7512" w:type="dxa"/>
          <w:tcBorders>
            <w:top w:val="nil"/>
            <w:left w:val="nil"/>
            <w:bottom w:val="nil"/>
            <w:right w:val="nil"/>
          </w:tcBorders>
        </w:tcPr>
        <w:p w14:paraId="1F6F6356" w14:textId="1A8D90F9" w:rsidR="00BB4FFD" w:rsidRDefault="00000000">
          <w:pPr>
            <w:jc w:val="right"/>
          </w:pPr>
          <w:r>
            <w:rPr>
              <w:color w:val="657384"/>
              <w:sz w:val="15"/>
            </w:rPr>
            <w:t xml:space="preserve">Página </w:t>
          </w:r>
          <w:r>
            <w:rPr>
              <w:color w:val="657384"/>
              <w:sz w:val="15"/>
            </w:rPr>
            <w:fldChar w:fldCharType="begin"/>
          </w:r>
          <w:r>
            <w:rPr>
              <w:color w:val="657384"/>
              <w:sz w:val="15"/>
            </w:rPr>
            <w:instrText xml:space="preserve"> PAGE </w:instrText>
          </w:r>
          <w:r w:rsidR="00E5512C">
            <w:rPr>
              <w:color w:val="657384"/>
              <w:sz w:val="15"/>
            </w:rPr>
            <w:fldChar w:fldCharType="separate"/>
          </w:r>
          <w:r w:rsidR="00E5512C">
            <w:rPr>
              <w:noProof/>
              <w:color w:val="657384"/>
              <w:sz w:val="15"/>
            </w:rPr>
            <w:t>9</w:t>
          </w:r>
          <w:r>
            <w:rPr>
              <w:color w:val="657384"/>
              <w:sz w:val="15"/>
            </w:rPr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1582E" w14:textId="77777777" w:rsidR="00BB4FFD" w:rsidRDefault="00BB4FFD">
    <w:pPr>
      <w:pStyle w:val="Piedepgina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102"/>
      <w:gridCol w:w="5102"/>
    </w:tblGrid>
    <w:tr w:rsidR="00BB4FFD" w14:paraId="579A49F7" w14:textId="77777777">
      <w:trPr>
        <w:jc w:val="center"/>
      </w:trPr>
      <w:tc>
        <w:tcPr>
          <w:tcW w:w="5102" w:type="dxa"/>
          <w:tcBorders>
            <w:top w:val="nil"/>
            <w:left w:val="nil"/>
            <w:bottom w:val="nil"/>
            <w:right w:val="nil"/>
          </w:tcBorders>
        </w:tcPr>
        <w:p w14:paraId="7C90962D" w14:textId="77777777" w:rsidR="00BB4FFD" w:rsidRPr="00E5512C" w:rsidRDefault="00000000">
          <w:pPr>
            <w:rPr>
              <w:lang w:val="es-ES"/>
            </w:rPr>
          </w:pPr>
          <w:r w:rsidRPr="00E5512C">
            <w:rPr>
              <w:color w:val="657384"/>
              <w:sz w:val="14"/>
              <w:lang w:val="es-ES"/>
            </w:rPr>
            <w:t>Documento de trabajo · flexible y reajustable según evidencias del aula</w:t>
          </w:r>
        </w:p>
      </w:tc>
      <w:tc>
        <w:tcPr>
          <w:tcW w:w="5102" w:type="dxa"/>
          <w:tcBorders>
            <w:top w:val="nil"/>
            <w:left w:val="nil"/>
            <w:bottom w:val="nil"/>
            <w:right w:val="nil"/>
          </w:tcBorders>
        </w:tcPr>
        <w:p w14:paraId="51DE48C3" w14:textId="356C07B0" w:rsidR="00BB4FFD" w:rsidRDefault="00000000">
          <w:pPr>
            <w:jc w:val="right"/>
          </w:pPr>
          <w:r>
            <w:rPr>
              <w:color w:val="657384"/>
              <w:sz w:val="15"/>
            </w:rPr>
            <w:t xml:space="preserve">Página </w:t>
          </w:r>
          <w:r>
            <w:rPr>
              <w:color w:val="657384"/>
              <w:sz w:val="15"/>
            </w:rPr>
            <w:fldChar w:fldCharType="begin"/>
          </w:r>
          <w:r>
            <w:rPr>
              <w:color w:val="657384"/>
              <w:sz w:val="15"/>
            </w:rPr>
            <w:instrText xml:space="preserve"> PAGE </w:instrText>
          </w:r>
          <w:r w:rsidR="00E5512C">
            <w:rPr>
              <w:color w:val="657384"/>
              <w:sz w:val="15"/>
            </w:rPr>
            <w:fldChar w:fldCharType="separate"/>
          </w:r>
          <w:r w:rsidR="00E5512C">
            <w:rPr>
              <w:noProof/>
              <w:color w:val="657384"/>
              <w:sz w:val="15"/>
            </w:rPr>
            <w:t>10</w:t>
          </w:r>
          <w:r>
            <w:rPr>
              <w:color w:val="657384"/>
              <w:sz w:val="15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DE9A2" w14:textId="77777777" w:rsidR="005D5031" w:rsidRDefault="005D5031">
      <w:pPr>
        <w:spacing w:after="0" w:line="240" w:lineRule="auto"/>
      </w:pPr>
      <w:r>
        <w:separator/>
      </w:r>
    </w:p>
  </w:footnote>
  <w:footnote w:type="continuationSeparator" w:id="0">
    <w:p w14:paraId="634EF351" w14:textId="77777777" w:rsidR="005D5031" w:rsidRDefault="005D50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51A21" w14:textId="77777777" w:rsidR="00BB4FFD" w:rsidRPr="00E5512C" w:rsidRDefault="00000000">
    <w:pPr>
      <w:pStyle w:val="Encabezado"/>
      <w:pBdr>
        <w:bottom w:val="single" w:sz="4" w:space="0" w:color="D7E1EA"/>
      </w:pBdr>
      <w:rPr>
        <w:lang w:val="es-ES"/>
      </w:rPr>
    </w:pPr>
    <w:r w:rsidRPr="00E5512C">
      <w:rPr>
        <w:b/>
        <w:color w:val="17375E"/>
        <w:sz w:val="15"/>
        <w:lang w:val="es-ES"/>
      </w:rPr>
      <w:t>PLANIFICACIÓN ANUAL · EDUCACIÓN INICIAL</w:t>
    </w:r>
    <w:r w:rsidRPr="00E5512C">
      <w:rPr>
        <w:sz w:val="15"/>
        <w:lang w:val="es-ES"/>
      </w:rPr>
      <w:t xml:space="preserve">                                                      </w:t>
    </w:r>
    <w:proofErr w:type="gramStart"/>
    <w:r w:rsidRPr="00E5512C">
      <w:rPr>
        <w:sz w:val="15"/>
        <w:lang w:val="es-ES"/>
      </w:rPr>
      <w:t xml:space="preserve">   </w:t>
    </w:r>
    <w:r w:rsidRPr="00E5512C">
      <w:rPr>
        <w:b/>
        <w:color w:val="4C8F6B"/>
        <w:sz w:val="15"/>
        <w:lang w:val="es-ES"/>
      </w:rPr>
      <w:t>{</w:t>
    </w:r>
    <w:proofErr w:type="gramEnd"/>
    <w:r w:rsidRPr="00E5512C">
      <w:rPr>
        <w:b/>
        <w:color w:val="4C8F6B"/>
        <w:sz w:val="15"/>
        <w:lang w:val="es-ES"/>
      </w:rPr>
      <w:t>{AÑO_ESCOLAR}}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08B64" w14:textId="77777777" w:rsidR="00BB4FFD" w:rsidRPr="00E5512C" w:rsidRDefault="00000000">
    <w:pPr>
      <w:pStyle w:val="Encabezado"/>
      <w:pBdr>
        <w:bottom w:val="single" w:sz="4" w:space="0" w:color="D7E1EA"/>
      </w:pBdr>
      <w:rPr>
        <w:lang w:val="es-ES"/>
      </w:rPr>
    </w:pPr>
    <w:r w:rsidRPr="00E5512C">
      <w:rPr>
        <w:b/>
        <w:color w:val="17375E"/>
        <w:sz w:val="15"/>
        <w:lang w:val="es-ES"/>
      </w:rPr>
      <w:t>PLANIFICACIÓN ANUAL · EDUCACIÓN INICIAL</w:t>
    </w:r>
    <w:r w:rsidRPr="00E5512C">
      <w:rPr>
        <w:sz w:val="15"/>
        <w:lang w:val="es-ES"/>
      </w:rPr>
      <w:t xml:space="preserve">                                                      </w:t>
    </w:r>
    <w:proofErr w:type="gramStart"/>
    <w:r w:rsidRPr="00E5512C">
      <w:rPr>
        <w:sz w:val="15"/>
        <w:lang w:val="es-ES"/>
      </w:rPr>
      <w:t xml:space="preserve">   </w:t>
    </w:r>
    <w:r w:rsidRPr="00E5512C">
      <w:rPr>
        <w:b/>
        <w:color w:val="4C8F6B"/>
        <w:sz w:val="15"/>
        <w:lang w:val="es-ES"/>
      </w:rPr>
      <w:t>{</w:t>
    </w:r>
    <w:proofErr w:type="gramEnd"/>
    <w:r w:rsidRPr="00E5512C">
      <w:rPr>
        <w:b/>
        <w:color w:val="4C8F6B"/>
        <w:sz w:val="15"/>
        <w:lang w:val="es-ES"/>
      </w:rPr>
      <w:t>{AÑO_ESCOLAR}}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17C51" w14:textId="77777777" w:rsidR="00BB4FFD" w:rsidRPr="00E5512C" w:rsidRDefault="00000000">
    <w:pPr>
      <w:pStyle w:val="Encabezado"/>
      <w:pBdr>
        <w:bottom w:val="single" w:sz="4" w:space="0" w:color="D7E1EA"/>
      </w:pBdr>
      <w:rPr>
        <w:lang w:val="es-ES"/>
      </w:rPr>
    </w:pPr>
    <w:r w:rsidRPr="00E5512C">
      <w:rPr>
        <w:b/>
        <w:color w:val="17375E"/>
        <w:sz w:val="15"/>
        <w:lang w:val="es-ES"/>
      </w:rPr>
      <w:t>PLANIFICACIÓN ANUAL · EDUCACIÓN INICIAL</w:t>
    </w:r>
    <w:r w:rsidRPr="00E5512C">
      <w:rPr>
        <w:sz w:val="15"/>
        <w:lang w:val="es-ES"/>
      </w:rPr>
      <w:t xml:space="preserve">                                                      </w:t>
    </w:r>
    <w:proofErr w:type="gramStart"/>
    <w:r w:rsidRPr="00E5512C">
      <w:rPr>
        <w:sz w:val="15"/>
        <w:lang w:val="es-ES"/>
      </w:rPr>
      <w:t xml:space="preserve">   </w:t>
    </w:r>
    <w:r w:rsidRPr="00E5512C">
      <w:rPr>
        <w:b/>
        <w:color w:val="4C8F6B"/>
        <w:sz w:val="15"/>
        <w:lang w:val="es-ES"/>
      </w:rPr>
      <w:t>{</w:t>
    </w:r>
    <w:proofErr w:type="gramEnd"/>
    <w:r w:rsidRPr="00E5512C">
      <w:rPr>
        <w:b/>
        <w:color w:val="4C8F6B"/>
        <w:sz w:val="15"/>
        <w:lang w:val="es-ES"/>
      </w:rPr>
      <w:t>{AÑO_ESCOLAR}}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22601" w14:textId="77777777" w:rsidR="00BB4FFD" w:rsidRPr="00E5512C" w:rsidRDefault="00000000">
    <w:pPr>
      <w:pStyle w:val="Encabezado"/>
      <w:pBdr>
        <w:bottom w:val="single" w:sz="4" w:space="0" w:color="D7E1EA"/>
      </w:pBdr>
      <w:rPr>
        <w:lang w:val="es-ES"/>
      </w:rPr>
    </w:pPr>
    <w:r w:rsidRPr="00E5512C">
      <w:rPr>
        <w:b/>
        <w:color w:val="17375E"/>
        <w:sz w:val="15"/>
        <w:lang w:val="es-ES"/>
      </w:rPr>
      <w:t>PLANIFICACIÓN ANUAL · EDUCACIÓN INICIAL</w:t>
    </w:r>
    <w:r w:rsidRPr="00E5512C">
      <w:rPr>
        <w:sz w:val="15"/>
        <w:lang w:val="es-ES"/>
      </w:rPr>
      <w:t xml:space="preserve">                                                      </w:t>
    </w:r>
    <w:proofErr w:type="gramStart"/>
    <w:r w:rsidRPr="00E5512C">
      <w:rPr>
        <w:sz w:val="15"/>
        <w:lang w:val="es-ES"/>
      </w:rPr>
      <w:t xml:space="preserve">   </w:t>
    </w:r>
    <w:r w:rsidRPr="00E5512C">
      <w:rPr>
        <w:b/>
        <w:color w:val="4C8F6B"/>
        <w:sz w:val="15"/>
        <w:lang w:val="es-ES"/>
      </w:rPr>
      <w:t>{</w:t>
    </w:r>
    <w:proofErr w:type="gramEnd"/>
    <w:r w:rsidRPr="00E5512C">
      <w:rPr>
        <w:b/>
        <w:color w:val="4C8F6B"/>
        <w:sz w:val="15"/>
        <w:lang w:val="es-ES"/>
      </w:rPr>
      <w:t>{AÑO_ESCOLAR}}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BEEEF" w14:textId="77777777" w:rsidR="00BB4FFD" w:rsidRPr="00E5512C" w:rsidRDefault="00000000">
    <w:pPr>
      <w:pStyle w:val="Encabezado"/>
      <w:pBdr>
        <w:bottom w:val="single" w:sz="4" w:space="0" w:color="D7E1EA"/>
      </w:pBdr>
      <w:rPr>
        <w:lang w:val="es-ES"/>
      </w:rPr>
    </w:pPr>
    <w:r w:rsidRPr="00E5512C">
      <w:rPr>
        <w:b/>
        <w:color w:val="17375E"/>
        <w:sz w:val="15"/>
        <w:lang w:val="es-ES"/>
      </w:rPr>
      <w:t>PLANIFICACIÓN ANUAL · EDUCACIÓN INICIAL</w:t>
    </w:r>
    <w:r w:rsidRPr="00E5512C">
      <w:rPr>
        <w:sz w:val="15"/>
        <w:lang w:val="es-ES"/>
      </w:rPr>
      <w:t xml:space="preserve">                                                      </w:t>
    </w:r>
    <w:proofErr w:type="gramStart"/>
    <w:r w:rsidRPr="00E5512C">
      <w:rPr>
        <w:sz w:val="15"/>
        <w:lang w:val="es-ES"/>
      </w:rPr>
      <w:t xml:space="preserve">   </w:t>
    </w:r>
    <w:r w:rsidRPr="00E5512C">
      <w:rPr>
        <w:b/>
        <w:color w:val="4C8F6B"/>
        <w:sz w:val="15"/>
        <w:lang w:val="es-ES"/>
      </w:rPr>
      <w:t>{</w:t>
    </w:r>
    <w:proofErr w:type="gramEnd"/>
    <w:r w:rsidRPr="00E5512C">
      <w:rPr>
        <w:b/>
        <w:color w:val="4C8F6B"/>
        <w:sz w:val="15"/>
        <w:lang w:val="es-ES"/>
      </w:rPr>
      <w:t>{AÑO_ESCOLAR}}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1761117">
    <w:abstractNumId w:val="8"/>
  </w:num>
  <w:num w:numId="2" w16cid:durableId="579562496">
    <w:abstractNumId w:val="6"/>
  </w:num>
  <w:num w:numId="3" w16cid:durableId="291404772">
    <w:abstractNumId w:val="5"/>
  </w:num>
  <w:num w:numId="4" w16cid:durableId="1403675737">
    <w:abstractNumId w:val="4"/>
  </w:num>
  <w:num w:numId="5" w16cid:durableId="719286837">
    <w:abstractNumId w:val="7"/>
  </w:num>
  <w:num w:numId="6" w16cid:durableId="1544362882">
    <w:abstractNumId w:val="3"/>
  </w:num>
  <w:num w:numId="7" w16cid:durableId="1123186441">
    <w:abstractNumId w:val="2"/>
  </w:num>
  <w:num w:numId="8" w16cid:durableId="951590869">
    <w:abstractNumId w:val="1"/>
  </w:num>
  <w:num w:numId="9" w16cid:durableId="2050833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18F2"/>
    <w:rsid w:val="005D5031"/>
    <w:rsid w:val="00AA1D8D"/>
    <w:rsid w:val="00B47730"/>
    <w:rsid w:val="00BB4FFD"/>
    <w:rsid w:val="00CB0664"/>
    <w:rsid w:val="00D747F3"/>
    <w:rsid w:val="00E551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7F42E6"/>
  <w14:defaultImageDpi w14:val="300"/>
  <w15:docId w15:val="{7A076080-F82C-42EF-95C8-85235E49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E2B3A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1807</Words>
  <Characters>9942</Characters>
  <Application>Microsoft Office Word</Application>
  <DocSecurity>0</DocSecurity>
  <Lines>82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Plan Anual Educación Inicial CNEB v4</vt:lpstr>
      <vt:lpstr/>
    </vt:vector>
  </TitlesOfParts>
  <Manager/>
  <Company/>
  <LinksUpToDate>false</LinksUpToDate>
  <CharactersWithSpaces>11726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Plan Anual Educación Inicial CNEB v4</dc:title>
  <dc:subject>Planificación anual basada en diagnóstico, CNEB y reajuste formativo</dc:subject>
  <dc:creator>Ayni Aula</dc:creator>
  <cp:keywords>Educación Inicial, CNEB, planificación anual, diagnóstico, plantilla</cp:keywords>
  <dc:description>generated by python-docx</dc:description>
  <cp:lastModifiedBy>Ayni Aula</cp:lastModifiedBy>
  <cp:revision>2</cp:revision>
  <dcterms:created xsi:type="dcterms:W3CDTF">2013-12-23T23:15:00Z</dcterms:created>
  <dcterms:modified xsi:type="dcterms:W3CDTF">2026-09-23T21:30:00Z</dcterms:modified>
  <cp:category/>
</cp:coreProperties>
</file>