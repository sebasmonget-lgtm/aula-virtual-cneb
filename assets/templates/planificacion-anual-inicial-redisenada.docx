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716"/>
        <w:gridCol w:w="2700"/>
        <w:gridCol w:w="190"/>
      </w:tblGrid>
      <w:tr w:rsidR="001F514E" w:rsidRPr="0027165A" w14:paraId="646B16A0" w14:textId="77777777">
        <w:trPr>
          <w:gridAfter w:val="1"/>
          <w:wAfter w:w="190" w:type="dxa"/>
          <w:jc w:val="center"/>
        </w:trPr>
        <w:tc>
          <w:tcPr>
            <w:tcW w:w="76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52EA994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1"/>
              </w:rPr>
              <w:t>PLANIFICACIÓN ANUAL · EDUCACIÓN INICIAL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DCEEF8"/>
            <w:tcMar>
              <w:top w:w="110" w:type="dxa"/>
              <w:left w:w="170" w:type="dxa"/>
              <w:bottom w:w="110" w:type="dxa"/>
              <w:right w:w="170" w:type="dxa"/>
            </w:tcMar>
          </w:tcPr>
          <w:p w14:paraId="0D071987" w14:textId="77777777" w:rsidR="001F514E" w:rsidRPr="0027165A" w:rsidRDefault="00000000">
            <w:pPr>
              <w:spacing w:after="0" w:line="252" w:lineRule="auto"/>
              <w:jc w:val="right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1"/>
              </w:rPr>
              <w:t>{{AÑO_ESCOLAR}}</w:t>
            </w:r>
          </w:p>
        </w:tc>
      </w:tr>
      <w:tr w:rsidR="001F514E" w:rsidRPr="0027165A" w14:paraId="6F73385F" w14:textId="77777777">
        <w:trPr>
          <w:trHeight w:hRule="exact" w:val="115"/>
          <w:jc w:val="center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2E5B8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FD602" w14:textId="77777777" w:rsidR="001F514E" w:rsidRPr="0027165A" w:rsidRDefault="001F514E">
            <w:pPr>
              <w:rPr>
                <w:rFonts w:ascii="Poppins" w:hAnsi="Poppins" w:cs="Poppins"/>
              </w:rPr>
            </w:pPr>
          </w:p>
        </w:tc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6BB38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D1FB6B" w14:textId="77777777" w:rsidR="001F514E" w:rsidRPr="0027165A" w:rsidRDefault="001F514E">
            <w:pPr>
              <w:rPr>
                <w:rFonts w:ascii="Poppins" w:hAnsi="Poppins" w:cs="Poppins"/>
              </w:rPr>
            </w:pPr>
          </w:p>
        </w:tc>
        <w:tc>
          <w:tcPr>
            <w:tcW w:w="34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A541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718E7" w14:textId="77777777" w:rsidR="001F514E" w:rsidRPr="0027165A" w:rsidRDefault="001F514E">
            <w:pPr>
              <w:rPr>
                <w:rFonts w:ascii="Poppins" w:hAnsi="Poppins" w:cs="Poppins"/>
              </w:rPr>
            </w:pPr>
          </w:p>
        </w:tc>
      </w:tr>
    </w:tbl>
    <w:p w14:paraId="32468847" w14:textId="77777777" w:rsidR="001F514E" w:rsidRPr="0027165A" w:rsidRDefault="00000000">
      <w:pPr>
        <w:spacing w:after="40" w:line="252" w:lineRule="auto"/>
        <w:jc w:val="center"/>
        <w:rPr>
          <w:rFonts w:ascii="Poppins" w:hAnsi="Poppins" w:cs="Poppins"/>
        </w:rPr>
      </w:pPr>
      <w:r w:rsidRPr="0027165A">
        <w:rPr>
          <w:rFonts w:ascii="Poppins" w:hAnsi="Poppins" w:cs="Poppins"/>
          <w:noProof/>
        </w:rPr>
        <w:drawing>
          <wp:inline distT="0" distB="0" distL="0" distR="0" wp14:anchorId="6C5BE0F0" wp14:editId="1BD155AB">
            <wp:extent cx="868680" cy="1303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ool_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6868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6D7B2" w14:textId="77777777" w:rsidR="001F514E" w:rsidRPr="0027165A" w:rsidRDefault="00000000">
      <w:pPr>
        <w:spacing w:after="10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b/>
          <w:color w:val="6B7780"/>
          <w:lang w:val="es-ES"/>
        </w:rPr>
        <w:t>{{LOGO_COLEGIO}}</w:t>
      </w:r>
    </w:p>
    <w:p w14:paraId="70EDA193" w14:textId="77777777" w:rsidR="001F514E" w:rsidRPr="0027165A" w:rsidRDefault="00000000">
      <w:pPr>
        <w:spacing w:after="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eastAsia="Aptos Display" w:hAnsi="Poppins" w:cs="Poppins"/>
          <w:b/>
          <w:color w:val="17375E"/>
          <w:sz w:val="60"/>
          <w:lang w:val="es-ES"/>
        </w:rPr>
        <w:t>PLANIFICACIÓN</w:t>
      </w:r>
    </w:p>
    <w:p w14:paraId="675C8367" w14:textId="77777777" w:rsidR="001F514E" w:rsidRPr="0027165A" w:rsidRDefault="00000000">
      <w:pPr>
        <w:spacing w:after="8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eastAsia="Aptos Display" w:hAnsi="Poppins" w:cs="Poppins"/>
          <w:b/>
          <w:color w:val="6BB38E"/>
          <w:sz w:val="64"/>
          <w:lang w:val="es-ES"/>
        </w:rPr>
        <w:t>ANUAL</w:t>
      </w:r>
    </w:p>
    <w:p w14:paraId="632A021F" w14:textId="77777777" w:rsidR="001F514E" w:rsidRPr="0027165A" w:rsidRDefault="00000000">
      <w:pPr>
        <w:spacing w:after="24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eastAsia="Aptos Display" w:hAnsi="Poppins" w:cs="Poppins"/>
          <w:b/>
          <w:color w:val="F2A541"/>
          <w:sz w:val="28"/>
          <w:lang w:val="es-ES"/>
        </w:rPr>
        <w:t>Educación Inicial · Ciclo II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7550"/>
      </w:tblGrid>
      <w:tr w:rsidR="001F514E" w:rsidRPr="0027165A" w14:paraId="3E55C88A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DA05B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proofErr w:type="spellStart"/>
            <w:r w:rsidRPr="0027165A">
              <w:rPr>
                <w:rFonts w:ascii="Poppins" w:hAnsi="Poppins" w:cs="Poppins"/>
                <w:b/>
                <w:color w:val="17375E"/>
              </w:rPr>
              <w:t>Institución</w:t>
            </w:r>
            <w:proofErr w:type="spellEnd"/>
            <w:r w:rsidRPr="0027165A">
              <w:rPr>
                <w:rFonts w:ascii="Poppins" w:hAnsi="Poppins" w:cs="Poppins"/>
                <w:b/>
                <w:color w:val="17375E"/>
              </w:rPr>
              <w:t xml:space="preserve"> </w:t>
            </w:r>
            <w:proofErr w:type="spellStart"/>
            <w:r w:rsidRPr="0027165A">
              <w:rPr>
                <w:rFonts w:ascii="Poppins" w:hAnsi="Poppins" w:cs="Poppins"/>
                <w:b/>
                <w:color w:val="17375E"/>
              </w:rPr>
              <w:t>educativa</w:t>
            </w:r>
            <w:proofErr w:type="spellEnd"/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BD7514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{{INSTITUCION_EDUCATIVA}}</w:t>
            </w:r>
          </w:p>
        </w:tc>
      </w:tr>
      <w:tr w:rsidR="001F514E" w:rsidRPr="0027165A" w14:paraId="4C0CD4A8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BFB355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</w:rPr>
              <w:t>Edad / aula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F3B2BD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{{EDAD_AULA}}</w:t>
            </w:r>
          </w:p>
        </w:tc>
      </w:tr>
      <w:tr w:rsidR="001F514E" w:rsidRPr="0027165A" w14:paraId="42021616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34701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</w:rPr>
              <w:t>Docente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61FEE3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{{DOCENTE}}</w:t>
            </w:r>
          </w:p>
        </w:tc>
      </w:tr>
      <w:tr w:rsidR="001F514E" w:rsidRPr="0027165A" w14:paraId="3305D693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651611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</w:rPr>
              <w:t>UGEL</w:t>
            </w:r>
          </w:p>
        </w:tc>
        <w:tc>
          <w:tcPr>
            <w:tcW w:w="755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AFCFD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AB1D3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{{UGEL}}</w:t>
            </w:r>
          </w:p>
        </w:tc>
      </w:tr>
    </w:tbl>
    <w:p w14:paraId="020585B2" w14:textId="77777777" w:rsidR="001F514E" w:rsidRPr="0027165A" w:rsidRDefault="00000000">
      <w:pPr>
        <w:spacing w:before="160" w:after="120" w:line="252" w:lineRule="auto"/>
        <w:jc w:val="center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color w:val="6B7780"/>
          <w:sz w:val="16"/>
          <w:lang w:val="es-ES"/>
        </w:rPr>
        <w:t xml:space="preserve">Plantilla editable · Los campos </w:t>
      </w:r>
      <w:proofErr w:type="gramStart"/>
      <w:r w:rsidRPr="0027165A">
        <w:rPr>
          <w:rFonts w:ascii="Poppins" w:hAnsi="Poppins" w:cs="Poppins"/>
          <w:color w:val="6B7780"/>
          <w:sz w:val="16"/>
          <w:lang w:val="es-ES"/>
        </w:rPr>
        <w:t>{{ }</w:t>
      </w:r>
      <w:proofErr w:type="gramEnd"/>
      <w:r w:rsidRPr="0027165A">
        <w:rPr>
          <w:rFonts w:ascii="Poppins" w:hAnsi="Poppins" w:cs="Poppins"/>
          <w:color w:val="6B7780"/>
          <w:sz w:val="16"/>
          <w:lang w:val="es-ES"/>
        </w:rPr>
        <w:t>} se reemplazan con la información del aula.</w:t>
      </w:r>
    </w:p>
    <w:p w14:paraId="28E6AB4C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FF0D9C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4464DD7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lastRenderedPageBreak/>
              <w:t>I. DATOS GENERALES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2509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8D04BF9" wp14:editId="79FF7AE7">
                  <wp:extent cx="438912" cy="4647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ncil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6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DFC6BE" w14:textId="77777777" w:rsidR="001F514E" w:rsidRPr="0027165A" w:rsidRDefault="001F514E">
      <w:pPr>
        <w:spacing w:after="8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7056"/>
      </w:tblGrid>
      <w:tr w:rsidR="001F514E" w:rsidRPr="0027165A" w14:paraId="2F625DA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2E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Institución educativa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B4EF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{{INSTITUCION_EDUCATIVA}}</w:t>
            </w:r>
          </w:p>
        </w:tc>
      </w:tr>
      <w:tr w:rsidR="001F514E" w:rsidRPr="0027165A" w14:paraId="4C8994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EF74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Nivel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045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Educación Inicial</w:t>
            </w:r>
          </w:p>
        </w:tc>
      </w:tr>
      <w:tr w:rsidR="001F514E" w:rsidRPr="0027165A" w14:paraId="7CCFE82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4A8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Edad / aula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5FE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{{EDAD_AULA}}</w:t>
            </w:r>
          </w:p>
        </w:tc>
      </w:tr>
      <w:tr w:rsidR="001F514E" w:rsidRPr="0027165A" w14:paraId="1E882E2D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5DD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Ciclo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7DF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II</w:t>
            </w:r>
          </w:p>
        </w:tc>
      </w:tr>
      <w:tr w:rsidR="001F514E" w:rsidRPr="0027165A" w14:paraId="72B60F33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30F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Docente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4B8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{{DOCENTE}}</w:t>
            </w:r>
          </w:p>
        </w:tc>
      </w:tr>
      <w:tr w:rsidR="001F514E" w:rsidRPr="0027165A" w14:paraId="2DCB69AC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137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UGEL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5A2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{{UGEL}}</w:t>
            </w:r>
          </w:p>
        </w:tc>
      </w:tr>
      <w:tr w:rsidR="001F514E" w:rsidRPr="0027165A" w14:paraId="64000A32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1C27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Inicio de clases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97B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{{FECHA_INICIO}}</w:t>
            </w:r>
          </w:p>
        </w:tc>
      </w:tr>
      <w:tr w:rsidR="001F514E" w:rsidRPr="0027165A" w14:paraId="7544A879" w14:textId="77777777">
        <w:trPr>
          <w:jc w:val="center"/>
        </w:trPr>
        <w:tc>
          <w:tcPr>
            <w:tcW w:w="3168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4068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Fin del año escolar</w:t>
            </w:r>
          </w:p>
        </w:tc>
        <w:tc>
          <w:tcPr>
            <w:tcW w:w="7056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AD46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{{FECHA_FIN}}</w:t>
            </w:r>
          </w:p>
        </w:tc>
      </w:tr>
    </w:tbl>
    <w:p w14:paraId="6600176D" w14:textId="77777777" w:rsidR="001F514E" w:rsidRPr="0027165A" w:rsidRDefault="001F514E">
      <w:pPr>
        <w:spacing w:after="6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56A92D9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C8F98F9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t>II. SÍNTESIS DIAGNÓSTICA DEL AULA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BEC634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91ADBE3" wp14:editId="767289EC">
                  <wp:extent cx="438912" cy="26538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73720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183C2B27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1A99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322299B" wp14:editId="70A2F759">
                  <wp:extent cx="411480" cy="46085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6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88128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 xml:space="preserve">Resumen breve construido a partir de entrevistas, observaciones y registros iniciales. </w:t>
            </w:r>
            <w:r w:rsidRPr="0027165A">
              <w:rPr>
                <w:rFonts w:ascii="Poppins" w:hAnsi="Poppins" w:cs="Poppins"/>
                <w:sz w:val="17"/>
              </w:rPr>
              <w:t xml:space="preserve">Debe </w:t>
            </w:r>
            <w:proofErr w:type="spellStart"/>
            <w:r w:rsidRPr="0027165A">
              <w:rPr>
                <w:rFonts w:ascii="Poppins" w:hAnsi="Poppins" w:cs="Poppins"/>
                <w:sz w:val="17"/>
              </w:rPr>
              <w:t>orientar</w:t>
            </w:r>
            <w:proofErr w:type="spellEnd"/>
            <w:r w:rsidRPr="0027165A">
              <w:rPr>
                <w:rFonts w:ascii="Poppins" w:hAnsi="Poppins" w:cs="Poppins"/>
                <w:sz w:val="17"/>
              </w:rPr>
              <w:t xml:space="preserve"> la </w:t>
            </w:r>
            <w:proofErr w:type="spellStart"/>
            <w:r w:rsidRPr="0027165A">
              <w:rPr>
                <w:rFonts w:ascii="Poppins" w:hAnsi="Poppins" w:cs="Poppins"/>
                <w:sz w:val="17"/>
              </w:rPr>
              <w:t>selección</w:t>
            </w:r>
            <w:proofErr w:type="spellEnd"/>
            <w:r w:rsidRPr="0027165A">
              <w:rPr>
                <w:rFonts w:ascii="Poppins" w:hAnsi="Poppins" w:cs="Poppins"/>
                <w:sz w:val="17"/>
              </w:rPr>
              <w:t xml:space="preserve"> de prioridades pedagógicas del año.</w:t>
            </w:r>
          </w:p>
        </w:tc>
      </w:tr>
    </w:tbl>
    <w:p w14:paraId="575023C0" w14:textId="77777777" w:rsidR="001F514E" w:rsidRPr="0027165A" w:rsidRDefault="001F514E">
      <w:pPr>
        <w:spacing w:after="6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6E4A905D" w14:textId="77777777">
        <w:trPr>
          <w:jc w:val="center"/>
        </w:trPr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AF5EF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8785983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Fortalezas observadas</w:t>
            </w:r>
          </w:p>
          <w:p w14:paraId="7C0ECB7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{{DIAGNOSTICO_FORTALEZAS}}</w:t>
            </w:r>
          </w:p>
        </w:tc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FBE9E7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EA1262B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Necesidades de aprendizaje</w:t>
            </w:r>
          </w:p>
          <w:p w14:paraId="67421C7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8"/>
                <w:lang w:val="es-ES"/>
              </w:rPr>
              <w:t>{{DIAGNOSTICO_NECESIDADES}}</w:t>
            </w:r>
          </w:p>
        </w:tc>
      </w:tr>
      <w:tr w:rsidR="001F514E" w:rsidRPr="0027165A" w14:paraId="76CFBB26" w14:textId="77777777">
        <w:trPr>
          <w:jc w:val="center"/>
        </w:trPr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DCEEF8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D913426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Intereses de los niños y niñas</w:t>
            </w:r>
          </w:p>
          <w:p w14:paraId="068A731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{{DIAGNOSTICO_INTERESES}}</w:t>
            </w:r>
          </w:p>
        </w:tc>
        <w:tc>
          <w:tcPr>
            <w:tcW w:w="51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DE7F6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86E18AB" w14:textId="77777777" w:rsidR="001F514E" w:rsidRPr="0027165A" w:rsidRDefault="00000000">
            <w:pPr>
              <w:spacing w:after="8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Contexto familiar y sociocultural</w:t>
            </w:r>
          </w:p>
          <w:p w14:paraId="02B50D6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8"/>
                <w:lang w:val="es-ES"/>
              </w:rPr>
              <w:t>{{DIAGNOSTICO_CONTEXTO}}</w:t>
            </w:r>
          </w:p>
        </w:tc>
      </w:tr>
    </w:tbl>
    <w:p w14:paraId="1A4B8A62" w14:textId="77777777" w:rsidR="001F514E" w:rsidRPr="0027165A" w:rsidRDefault="001F514E">
      <w:pPr>
        <w:spacing w:after="6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16814FD7" w14:textId="77777777">
        <w:trPr>
          <w:jc w:val="center"/>
        </w:trPr>
        <w:tc>
          <w:tcPr>
            <w:tcW w:w="950" w:type="dxa"/>
            <w:tcBorders>
              <w:top w:val="single" w:sz="4" w:space="0" w:color="EAF5EF"/>
              <w:left w:val="single" w:sz="4" w:space="0" w:color="EAF5EF"/>
              <w:bottom w:val="single" w:sz="4" w:space="0" w:color="EAF5EF"/>
              <w:right w:val="single" w:sz="4" w:space="0" w:color="EAF5EF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08997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6F7FB95" wp14:editId="627B4C7B">
                  <wp:extent cx="411480" cy="47731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7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EAF5EF"/>
              <w:left w:val="single" w:sz="4" w:space="0" w:color="EAF5EF"/>
              <w:bottom w:val="single" w:sz="4" w:space="0" w:color="EAF5EF"/>
              <w:right w:val="single" w:sz="4" w:space="0" w:color="EAF5EF"/>
            </w:tcBorders>
            <w:shd w:val="clear" w:color="auto" w:fill="EAF5E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F3FEC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8"/>
                <w:lang w:val="es-ES"/>
              </w:rPr>
              <w:t>Prioridades del año: {{PRIORIDADES_ANUALES}}</w:t>
            </w:r>
          </w:p>
        </w:tc>
      </w:tr>
    </w:tbl>
    <w:p w14:paraId="79E0AC24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393B5115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B38D465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lastRenderedPageBreak/>
              <w:t>III. ORGANIZACIÓN GENERAL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E38EF2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F320438" wp14:editId="2CD8A3A6">
                  <wp:extent cx="438912" cy="49158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9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A26906" w14:textId="77777777" w:rsidR="001F514E" w:rsidRPr="0027165A" w:rsidRDefault="001F514E">
      <w:pPr>
        <w:spacing w:after="2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06699DFE" w14:textId="77777777">
        <w:trPr>
          <w:jc w:val="center"/>
        </w:trPr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5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A3CF36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Criterios de organización</w:t>
            </w:r>
          </w:p>
          <w:p w14:paraId="3F51481F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• {{CRITERIO_1}}</w:t>
            </w:r>
          </w:p>
          <w:p w14:paraId="2C48B0B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• {{CRITERIO_2}}</w:t>
            </w:r>
          </w:p>
          <w:p w14:paraId="7BAF518F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7"/>
              </w:rPr>
              <w:t>• {{CRITERIO_3}}</w:t>
            </w:r>
          </w:p>
          <w:p w14:paraId="0FD8E44C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7"/>
              </w:rPr>
              <w:t>• {{CRITERIO_4}}</w:t>
            </w:r>
          </w:p>
        </w:tc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9E8D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BAE924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Descripción general</w:t>
            </w:r>
          </w:p>
          <w:p w14:paraId="338EC007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{{DESCRIPCION_GENERAL_PROGRAMACION}}</w:t>
            </w:r>
          </w:p>
        </w:tc>
      </w:tr>
      <w:tr w:rsidR="001F514E" w:rsidRPr="0027165A" w14:paraId="2F39B036" w14:textId="77777777">
        <w:trPr>
          <w:jc w:val="center"/>
        </w:trPr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C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DEDDC3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Enfoques transversales priorizados</w:t>
            </w:r>
          </w:p>
          <w:p w14:paraId="2CEE361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{{ENFOQUES_TRANSVERSALES}}</w:t>
            </w:r>
          </w:p>
        </w:tc>
        <w:tc>
          <w:tcPr>
            <w:tcW w:w="515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EAF5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9CF4CE" w14:textId="77777777" w:rsidR="001F514E" w:rsidRPr="0027165A" w:rsidRDefault="00000000">
            <w:pPr>
              <w:spacing w:after="10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  <w:lang w:val="es-ES"/>
              </w:rPr>
              <w:t>Articulación y flexibilidad</w:t>
            </w:r>
          </w:p>
          <w:p w14:paraId="25685961" w14:textId="77777777" w:rsidR="001F514E" w:rsidRPr="0027165A" w:rsidRDefault="00000000">
            <w:pPr>
              <w:spacing w:after="2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{{ARTICULACION_FLEXIBILIDAD}}</w:t>
            </w:r>
          </w:p>
        </w:tc>
      </w:tr>
    </w:tbl>
    <w:p w14:paraId="5329D684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C0B4D4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7176A10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t>IV. DISTRIBUCIÓN DE PROYECTOS POR MES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84C8E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E0ADFD7" wp14:editId="5239E7FD">
                  <wp:extent cx="438912" cy="35113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3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A09E57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25"/>
      </w:tblGrid>
      <w:tr w:rsidR="001F514E" w:rsidRPr="0027165A" w14:paraId="7E0C861E" w14:textId="77777777">
        <w:trPr>
          <w:jc w:val="center"/>
        </w:trPr>
        <w:tc>
          <w:tcPr>
            <w:tcW w:w="10325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E771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La cantidad de proyectos puede variar según el calendario, las necesidades del grupo y la duración real de cada experiencia.</w:t>
            </w:r>
          </w:p>
        </w:tc>
      </w:tr>
    </w:tbl>
    <w:p w14:paraId="4182283B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3800"/>
        <w:gridCol w:w="3800"/>
      </w:tblGrid>
      <w:tr w:rsidR="001F514E" w:rsidRPr="0027165A" w14:paraId="73C28858" w14:textId="77777777">
        <w:trPr>
          <w:tblHeader/>
          <w:jc w:val="center"/>
        </w:trPr>
        <w:tc>
          <w:tcPr>
            <w:tcW w:w="27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4E38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7"/>
              </w:rPr>
              <w:t>Mes</w:t>
            </w:r>
          </w:p>
        </w:tc>
        <w:tc>
          <w:tcPr>
            <w:tcW w:w="38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8E1052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  <w:lang w:val="es-ES"/>
              </w:rPr>
            </w:pPr>
            <w:proofErr w:type="spellStart"/>
            <w:r w:rsidRPr="0027165A">
              <w:rPr>
                <w:rFonts w:ascii="Poppins" w:hAnsi="Poppins" w:cs="Poppins"/>
                <w:b/>
                <w:color w:val="FFFFFF"/>
                <w:sz w:val="17"/>
                <w:lang w:val="es-ES"/>
              </w:rPr>
              <w:t>N.°</w:t>
            </w:r>
            <w:proofErr w:type="spellEnd"/>
            <w:r w:rsidRPr="0027165A">
              <w:rPr>
                <w:rFonts w:ascii="Poppins" w:hAnsi="Poppins" w:cs="Poppins"/>
                <w:b/>
                <w:color w:val="FFFFFF"/>
                <w:sz w:val="17"/>
                <w:lang w:val="es-ES"/>
              </w:rPr>
              <w:t xml:space="preserve"> de proyectos que inician</w:t>
            </w:r>
          </w:p>
        </w:tc>
        <w:tc>
          <w:tcPr>
            <w:tcW w:w="3800" w:type="dxa"/>
            <w:shd w:val="clear" w:color="auto" w:fill="2E5B88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8EE3B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proofErr w:type="spellStart"/>
            <w:r w:rsidRPr="0027165A">
              <w:rPr>
                <w:rFonts w:ascii="Poppins" w:hAnsi="Poppins" w:cs="Poppins"/>
                <w:b/>
                <w:color w:val="FFFFFF"/>
                <w:sz w:val="17"/>
              </w:rPr>
              <w:t>Códigos</w:t>
            </w:r>
            <w:proofErr w:type="spellEnd"/>
            <w:r w:rsidRPr="0027165A">
              <w:rPr>
                <w:rFonts w:ascii="Poppins" w:hAnsi="Poppins" w:cs="Poppins"/>
                <w:b/>
                <w:color w:val="FFFFFF"/>
                <w:sz w:val="17"/>
              </w:rPr>
              <w:t xml:space="preserve"> / </w:t>
            </w:r>
            <w:proofErr w:type="spellStart"/>
            <w:r w:rsidRPr="0027165A">
              <w:rPr>
                <w:rFonts w:ascii="Poppins" w:hAnsi="Poppins" w:cs="Poppins"/>
                <w:b/>
                <w:color w:val="FFFFFF"/>
                <w:sz w:val="17"/>
              </w:rPr>
              <w:t>proyectos</w:t>
            </w:r>
            <w:proofErr w:type="spellEnd"/>
          </w:p>
        </w:tc>
      </w:tr>
      <w:tr w:rsidR="001F514E" w:rsidRPr="0027165A" w14:paraId="1FD07CA8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8F57FE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Marzo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384BA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{{MARZO_N_PROYECTOS}}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BA5E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{{MARZO_CODIGOS}}</w:t>
            </w:r>
          </w:p>
        </w:tc>
      </w:tr>
      <w:tr w:rsidR="001F514E" w:rsidRPr="0027165A" w14:paraId="7D492215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C4AFB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Abril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964F6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{{ABRIL_N_PROYECTOS}}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1B56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{{ABRIL_CODIGOS}}</w:t>
            </w:r>
          </w:p>
        </w:tc>
      </w:tr>
      <w:tr w:rsidR="001F514E" w:rsidRPr="0027165A" w14:paraId="2124A3CB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AD6E8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Mayo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D75DDE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{{MAYO_N_PROYECTOS}}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DCF9F7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{{MAYO_CODIGOS}}</w:t>
            </w:r>
          </w:p>
        </w:tc>
      </w:tr>
      <w:tr w:rsidR="001F514E" w:rsidRPr="0027165A" w14:paraId="7AF83EF3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5AC726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Junio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AD69C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{{JUNIO_N_PROYECTOS}}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EBEDB8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{{JUNIO_CODIGOS}}</w:t>
            </w:r>
          </w:p>
        </w:tc>
      </w:tr>
      <w:tr w:rsidR="001F514E" w:rsidRPr="0027165A" w14:paraId="3A7B3C0F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093F4F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Julio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729E8A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{{JULIO_N_PROYECTOS}}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CFDDC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{{JULIO_CODIGOS}}</w:t>
            </w:r>
          </w:p>
        </w:tc>
      </w:tr>
      <w:tr w:rsidR="001F514E" w:rsidRPr="0027165A" w14:paraId="308A240A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4BBEA7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Agosto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1E70A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{{AGOSTO_N_PROYECTOS}}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2D3C0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{{AGOSTO_CODIGOS}}</w:t>
            </w:r>
          </w:p>
        </w:tc>
      </w:tr>
      <w:tr w:rsidR="001F514E" w:rsidRPr="0027165A" w14:paraId="13556E2D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E95529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Septiembre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8D9B1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{{SEPTIEMBRE_N_PROYECTOS}}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082572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{{SEPTIEMBRE_CODIGOS}}</w:t>
            </w:r>
          </w:p>
        </w:tc>
      </w:tr>
      <w:tr w:rsidR="001F514E" w:rsidRPr="0027165A" w14:paraId="2DC28700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F70638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Octubre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5A692C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{{OCTUBRE_N_PROYECTOS}}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590FD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{{OCTUBRE_CODIGOS}}</w:t>
            </w:r>
          </w:p>
        </w:tc>
      </w:tr>
      <w:tr w:rsidR="001F514E" w:rsidRPr="0027165A" w14:paraId="09519587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AC1CC3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Noviembre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7C33F5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{{NOVIEMBRE_N_PROYECTOS}}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6156F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{{NOVIEMBRE_CODIGOS}}</w:t>
            </w:r>
          </w:p>
        </w:tc>
      </w:tr>
      <w:tr w:rsidR="001F514E" w:rsidRPr="0027165A" w14:paraId="5EB37FC2" w14:textId="77777777">
        <w:trPr>
          <w:jc w:val="center"/>
        </w:trPr>
        <w:tc>
          <w:tcPr>
            <w:tcW w:w="27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E2091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Diciembre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F82FE1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{{DICIEMBRE_N_PROYECTOS}}</w:t>
            </w:r>
          </w:p>
        </w:tc>
        <w:tc>
          <w:tcPr>
            <w:tcW w:w="3800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DCEEF8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5B5A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6"/>
              </w:rPr>
              <w:t>{{DICIEMBRE_CODIGOS}}</w:t>
            </w:r>
          </w:p>
        </w:tc>
      </w:tr>
    </w:tbl>
    <w:p w14:paraId="2739238C" w14:textId="77777777" w:rsidR="001F514E" w:rsidRPr="0027165A" w:rsidRDefault="00000000">
      <w:pPr>
        <w:spacing w:after="0" w:line="252" w:lineRule="auto"/>
        <w:rPr>
          <w:rFonts w:ascii="Poppins" w:hAnsi="Poppins" w:cs="Poppins"/>
        </w:rPr>
      </w:pPr>
      <w:r w:rsidRPr="0027165A">
        <w:rPr>
          <w:rFonts w:ascii="Poppins" w:hAnsi="Poppins" w:cs="Poppin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48166EF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615852E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V. CRONOGRAMA GENERAL DE PROYECTOS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2A30EF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285A72F" wp14:editId="2C6B7A7C">
                  <wp:extent cx="438912" cy="35113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3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68C75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7960CF4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572FB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246BAAB" wp14:editId="5E7400DF">
                  <wp:extent cx="411480" cy="460858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4608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DCF00D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Registra una fila por proyecto. La tabla puede ampliarse o reducirse según las necesidades del aula.</w:t>
            </w:r>
          </w:p>
        </w:tc>
      </w:tr>
    </w:tbl>
    <w:p w14:paraId="11FD1BC8" w14:textId="77777777" w:rsidR="001F514E" w:rsidRPr="0027165A" w:rsidRDefault="001F514E">
      <w:pPr>
        <w:spacing w:after="6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2450"/>
        <w:gridCol w:w="1200"/>
        <w:gridCol w:w="1200"/>
        <w:gridCol w:w="1350"/>
        <w:gridCol w:w="3400"/>
      </w:tblGrid>
      <w:tr w:rsidR="001F514E" w:rsidRPr="0027165A" w14:paraId="591DA917" w14:textId="77777777">
        <w:trPr>
          <w:tblHeader/>
          <w:jc w:val="center"/>
        </w:trPr>
        <w:tc>
          <w:tcPr>
            <w:tcW w:w="7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61F8FA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Cod.</w:t>
            </w:r>
          </w:p>
        </w:tc>
        <w:tc>
          <w:tcPr>
            <w:tcW w:w="24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73D735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Proyecto</w:t>
            </w:r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222FAA9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Inicio</w:t>
            </w:r>
          </w:p>
        </w:tc>
        <w:tc>
          <w:tcPr>
            <w:tcW w:w="12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19B10AE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Fin</w:t>
            </w:r>
          </w:p>
        </w:tc>
        <w:tc>
          <w:tcPr>
            <w:tcW w:w="135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37FBE6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Duración</w:t>
            </w:r>
          </w:p>
        </w:tc>
        <w:tc>
          <w:tcPr>
            <w:tcW w:w="3400" w:type="dxa"/>
            <w:shd w:val="clear" w:color="auto" w:fill="2E5B88"/>
            <w:tcMar>
              <w:top w:w="70" w:type="dxa"/>
              <w:left w:w="55" w:type="dxa"/>
              <w:bottom w:w="70" w:type="dxa"/>
              <w:right w:w="55" w:type="dxa"/>
            </w:tcMar>
          </w:tcPr>
          <w:p w14:paraId="55C3F1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FFFFFF"/>
                <w:sz w:val="16"/>
              </w:rPr>
              <w:t>Producto o evidencia final</w:t>
            </w:r>
          </w:p>
        </w:tc>
      </w:tr>
      <w:tr w:rsidR="001F514E" w:rsidRPr="0027165A" w14:paraId="5F35F6BF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1ECB17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P01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621C5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E53EB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A3026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79F73F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31C3E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{{PROYECTO_01_PRODUCTO}}</w:t>
            </w:r>
          </w:p>
        </w:tc>
      </w:tr>
      <w:tr w:rsidR="001F514E" w:rsidRPr="0027165A" w14:paraId="6EE5EEEB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447D83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P02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3DFC1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BFBBBF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67D25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0FE4ADA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8A337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{{PROYECTO_02_PRODUCTO}}</w:t>
            </w:r>
          </w:p>
        </w:tc>
      </w:tr>
      <w:tr w:rsidR="001F514E" w:rsidRPr="0027165A" w14:paraId="11AFF1A0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60B8EA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P03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6B87A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C3F47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9AE78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B055B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6D5587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{{PROYECTO_03_PRODUCTO}}</w:t>
            </w:r>
          </w:p>
        </w:tc>
      </w:tr>
      <w:tr w:rsidR="001F514E" w:rsidRPr="0027165A" w14:paraId="694586CD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5D54E8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P04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3329538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69348B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59068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5CFB9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2C4AFD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{{PROYECTO_04_PRODUCTO}}</w:t>
            </w:r>
          </w:p>
        </w:tc>
      </w:tr>
      <w:tr w:rsidR="001F514E" w:rsidRPr="0027165A" w14:paraId="05D51CDD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B515DD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P05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B899BC7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2A149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656D2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18574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4D8A24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{{PROYECTO_05_PRODUCTO}}</w:t>
            </w:r>
          </w:p>
        </w:tc>
      </w:tr>
      <w:tr w:rsidR="001F514E" w:rsidRPr="0027165A" w14:paraId="7853A9BC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BC0F2D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P06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4304665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095DF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65CAC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9221C0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99EE3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{{PROYECTO_06_PRODUCTO}}</w:t>
            </w:r>
          </w:p>
        </w:tc>
      </w:tr>
      <w:tr w:rsidR="001F514E" w:rsidRPr="0027165A" w14:paraId="660BF984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A38CA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P07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56D5B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352273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B789B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2A899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EE5A5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{{PROYECTO_07_PRODUCTO}}</w:t>
            </w:r>
          </w:p>
        </w:tc>
      </w:tr>
      <w:tr w:rsidR="001F514E" w:rsidRPr="0027165A" w14:paraId="6BA9F0C7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70353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P08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FB646E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CB40D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68477E4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2F8273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5063EF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{{PROYECTO_08_PRODUCTO}}</w:t>
            </w:r>
          </w:p>
        </w:tc>
      </w:tr>
      <w:tr w:rsidR="001F514E" w:rsidRPr="0027165A" w14:paraId="5442ED5E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186EFD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P09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0ABD429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AF706A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C6313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5C00CD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9773D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{{PROYECTO_09_PRODUCTO}}</w:t>
            </w:r>
          </w:p>
        </w:tc>
      </w:tr>
      <w:tr w:rsidR="001F514E" w:rsidRPr="0027165A" w14:paraId="15EFF119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699243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P10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C0E14A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33A8AD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ECCA2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213D3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D99F24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{{PROYECTO_10_PRODUCTO}}</w:t>
            </w:r>
          </w:p>
        </w:tc>
      </w:tr>
      <w:tr w:rsidR="001F514E" w:rsidRPr="0027165A" w14:paraId="0540FBE7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3CA75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P11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1EC987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CA2ABC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A3FBBC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8FD0F1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F381315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{{PROYECTO_11_PRODUCTO}}</w:t>
            </w:r>
          </w:p>
        </w:tc>
      </w:tr>
      <w:tr w:rsidR="001F514E" w:rsidRPr="0027165A" w14:paraId="1EE54D42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90C764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P12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E2265D2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8A915E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9BB5A3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803157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F1B624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{{PROYECTO_12_PRODUCTO}}</w:t>
            </w:r>
          </w:p>
        </w:tc>
      </w:tr>
      <w:tr w:rsidR="001F514E" w:rsidRPr="0027165A" w14:paraId="7B2124C0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DD1B01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P13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05C8D3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{{PROYECTO_13_TITULO}}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9A329D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{{PROYECTO_13_INICIO}}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387E36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{{PROYECTO_13_FIN}}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F2CEF1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{{PROYECTO_13_DURACION}}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9DE2AE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{{PROYECTO_13_PRODUCTO}}</w:t>
            </w:r>
          </w:p>
        </w:tc>
      </w:tr>
      <w:tr w:rsidR="001F514E" w:rsidRPr="0027165A" w14:paraId="442F6453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18BE07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P14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E2F4C36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{{PROYECTO_14_TITULO}}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78B8DA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{{PROYECTO_14_INICIO}}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C732C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{{PROYECTO_14_FIN}}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7F43C6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{{PROYECTO_14_DURACION}}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BE577D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{{PROYECTO_14_PRODUCTO}}</w:t>
            </w:r>
          </w:p>
        </w:tc>
      </w:tr>
      <w:tr w:rsidR="001F514E" w:rsidRPr="0027165A" w14:paraId="1F6DB865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9289F30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P15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66FE8E0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{{PROYECTO_15_TITULO}}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45BD8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{{PROYECTO_15_INICIO}}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485C4CD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{{PROYECTO_15_FIN}}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ADBF2F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{{PROYECTO_15_DURACION}}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304EFBA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{{PROYECTO_15_PRODUCTO}}</w:t>
            </w:r>
          </w:p>
        </w:tc>
      </w:tr>
      <w:tr w:rsidR="001F514E" w:rsidRPr="0027165A" w14:paraId="54DC1B30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F47BE0D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P16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E52DDE1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{{PROYECTO_16_TITULO}}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C16BC7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{{PROYECTO_16_INICIO}}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F48A56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{{PROYECTO_16_FIN}}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0FF270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{{PROYECTO_16_DURACION}}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7892EFB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{{PROYECTO_16_PRODUCTO}}</w:t>
            </w:r>
          </w:p>
        </w:tc>
      </w:tr>
      <w:tr w:rsidR="001F514E" w:rsidRPr="0027165A" w14:paraId="7251F546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B0BEFA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P17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3F4E29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{{PROYECTO_17_TITULO}}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A63C75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{{PROYECTO_17_INICIO}}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86A40C7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{{PROYECTO_17_FIN}}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F43D7D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{{PROYECTO_17_DURACION}}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8BBA913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{{PROYECTO_17_PRODUCTO}}</w:t>
            </w:r>
          </w:p>
        </w:tc>
      </w:tr>
      <w:tr w:rsidR="001F514E" w:rsidRPr="0027165A" w14:paraId="143A2F96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D3B612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P18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A0C317F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{{PROYECTO_18_TITULO}}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0D3C4C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{{PROYECTO_18_INICIO}}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30F903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{{PROYECTO_18_FIN}}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CCD9F16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{{PROYECTO_18_DURACION}}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075CF546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{{PROYECTO_18_PRODUCTO}}</w:t>
            </w:r>
          </w:p>
        </w:tc>
      </w:tr>
      <w:tr w:rsidR="001F514E" w:rsidRPr="0027165A" w14:paraId="7D36ECD1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4046F7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P19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7EF316C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{{PROYECTO_19_TITULO}}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4E47BED8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{{PROYECTO_19_INICIO}}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17150AB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{{PROYECTO_19_FIN}}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63306EAF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{{PROYECTO_19_DURACION}}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FFFFFF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5413231D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{{PROYECTO_19_PRODUCTO}}</w:t>
            </w:r>
          </w:p>
        </w:tc>
      </w:tr>
      <w:tr w:rsidR="001F514E" w:rsidRPr="0027165A" w14:paraId="24E564E4" w14:textId="77777777">
        <w:trPr>
          <w:cantSplit/>
          <w:jc w:val="center"/>
        </w:trPr>
        <w:tc>
          <w:tcPr>
            <w:tcW w:w="7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F281399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5"/>
              </w:rPr>
              <w:t>P20</w:t>
            </w:r>
          </w:p>
        </w:tc>
        <w:tc>
          <w:tcPr>
            <w:tcW w:w="24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F84B037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{{PROYECTO_20_TITULO}}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206933CE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{{PROYECTO_20_INICIO}}</w:t>
            </w:r>
          </w:p>
        </w:tc>
        <w:tc>
          <w:tcPr>
            <w:tcW w:w="12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7EF52931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{{PROYECTO_20_FIN}}</w:t>
            </w:r>
          </w:p>
        </w:tc>
        <w:tc>
          <w:tcPr>
            <w:tcW w:w="135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1E3A4852" w14:textId="77777777" w:rsidR="001F514E" w:rsidRPr="0027165A" w:rsidRDefault="00000000">
            <w:pPr>
              <w:spacing w:after="0" w:line="240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{{PROYECTO_20_DURACION}}</w:t>
            </w:r>
          </w:p>
        </w:tc>
        <w:tc>
          <w:tcPr>
            <w:tcW w:w="3400" w:type="dxa"/>
            <w:tcBorders>
              <w:top w:val="single" w:sz="3" w:space="0" w:color="D9E2EA"/>
              <w:left w:val="single" w:sz="3" w:space="0" w:color="D9E2EA"/>
              <w:bottom w:val="single" w:sz="3" w:space="0" w:color="D9E2EA"/>
              <w:right w:val="single" w:sz="3" w:space="0" w:color="D9E2EA"/>
            </w:tcBorders>
            <w:shd w:val="clear" w:color="auto" w:fill="DCEEF8"/>
            <w:tcMar>
              <w:top w:w="70" w:type="dxa"/>
              <w:left w:w="65" w:type="dxa"/>
              <w:bottom w:w="70" w:type="dxa"/>
              <w:right w:w="65" w:type="dxa"/>
            </w:tcMar>
            <w:vAlign w:val="center"/>
          </w:tcPr>
          <w:p w14:paraId="3CF52DA8" w14:textId="77777777" w:rsidR="001F514E" w:rsidRPr="0027165A" w:rsidRDefault="00000000">
            <w:pPr>
              <w:spacing w:after="0" w:line="240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5"/>
              </w:rPr>
              <w:t>{{PROYECTO_20_PRODUCTO}}</w:t>
            </w:r>
          </w:p>
        </w:tc>
      </w:tr>
    </w:tbl>
    <w:p w14:paraId="0F5C5706" w14:textId="77777777" w:rsidR="001F514E" w:rsidRPr="0027165A" w:rsidRDefault="00000000">
      <w:pPr>
        <w:spacing w:after="0" w:line="252" w:lineRule="auto"/>
        <w:rPr>
          <w:rFonts w:ascii="Poppins" w:hAnsi="Poppins" w:cs="Poppins"/>
        </w:rPr>
      </w:pPr>
      <w:r w:rsidRPr="0027165A">
        <w:rPr>
          <w:rFonts w:ascii="Poppins" w:hAnsi="Poppins" w:cs="Poppin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8A2AA7B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4832CA3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754508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36D4965" wp14:editId="22A589ED">
                  <wp:extent cx="438912" cy="26538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72FD30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61075C2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D67DF5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MARZO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4F11D8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P01 | {{PROYECTO_01_TITULO}}</w:t>
            </w:r>
          </w:p>
        </w:tc>
      </w:tr>
    </w:tbl>
    <w:p w14:paraId="72661090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157883C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9655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3A90198" wp14:editId="45AEFC69">
                  <wp:extent cx="411480" cy="329184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5927C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{{PROYECTO_01_INICIO}} al {{PROYECTO_01_FIN}} · {{PROYECTO_01_DURACION}}</w:t>
            </w:r>
          </w:p>
        </w:tc>
      </w:tr>
    </w:tbl>
    <w:p w14:paraId="36122D34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4C28C2F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25D01B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51619F7" wp14:editId="1BEF000F">
                  <wp:extent cx="384048" cy="43013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51719C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1243BF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{{PROYECTO_01_SITUACION}}</w:t>
            </w:r>
          </w:p>
        </w:tc>
      </w:tr>
      <w:tr w:rsidR="001F514E" w:rsidRPr="0027165A" w14:paraId="7A55B55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2CB91A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AE2056F" wp14:editId="0BF73FD4">
                  <wp:extent cx="384048" cy="42245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6A0C34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406FAF4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{{PROYECTO_01_COMPETENCIA_EJE}}</w:t>
            </w:r>
          </w:p>
          <w:p w14:paraId="17A399F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{{PROYECTO_01_COMPETENCIAS_SOPORTE}}</w:t>
            </w:r>
          </w:p>
        </w:tc>
      </w:tr>
      <w:tr w:rsidR="001F514E" w:rsidRPr="0027165A" w14:paraId="221AC11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51C034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7586CF4" wp14:editId="06588451">
                  <wp:extent cx="384048" cy="44549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EB5DDA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0205585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{{PROYECTO_01_PROPOSITO}}</w:t>
            </w:r>
          </w:p>
        </w:tc>
      </w:tr>
      <w:tr w:rsidR="001F514E" w:rsidRPr="0027165A" w14:paraId="3F152F5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76DA39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CD8C955" wp14:editId="73B0744E">
                  <wp:extent cx="384048" cy="23221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42A80D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2D9EC5C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{{PROYECTO_01_PRODUCTO}}</w:t>
            </w:r>
          </w:p>
        </w:tc>
      </w:tr>
      <w:tr w:rsidR="001F514E" w:rsidRPr="0027165A" w14:paraId="3CDF6DB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AC504B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36AB78A" wp14:editId="401015DB">
                  <wp:extent cx="384048" cy="39941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53264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07F0D31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{{PROYECTO_01_MATERIALES}}</w:t>
            </w:r>
          </w:p>
        </w:tc>
      </w:tr>
    </w:tbl>
    <w:p w14:paraId="62806363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77F90E8E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1B45D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0F21471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{{PROYECTO_01_RECURSO_VISUAL}}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178E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57802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{{PROYECTO_01_OBSERVACIONES}}</w:t>
            </w:r>
          </w:p>
        </w:tc>
      </w:tr>
    </w:tbl>
    <w:p w14:paraId="28B047FC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0A3B58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C665B1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F37F44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4233B8A" wp14:editId="16AFF3D4">
                  <wp:extent cx="438912" cy="26538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8563C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987A45B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A91133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MARZO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A9BE40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P02 | {{PROYECTO_02_TITULO}}</w:t>
            </w:r>
          </w:p>
        </w:tc>
      </w:tr>
    </w:tbl>
    <w:p w14:paraId="33B8F94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14A9903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40A1F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729C58F" wp14:editId="188CEBF9">
                  <wp:extent cx="411480" cy="32918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9253E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{{PROYECTO_02_INICIO}} al {{PROYECTO_02_FIN}} · {{PROYECTO_02_DURACION}}</w:t>
            </w:r>
          </w:p>
        </w:tc>
      </w:tr>
    </w:tbl>
    <w:p w14:paraId="480EA350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61FB69F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49C0E4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1456E05" wp14:editId="0F9AA95C">
                  <wp:extent cx="384048" cy="430134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1DC87F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245813C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{{PROYECTO_02_SITUACION}}</w:t>
            </w:r>
          </w:p>
        </w:tc>
      </w:tr>
      <w:tr w:rsidR="001F514E" w:rsidRPr="0027165A" w14:paraId="332187B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51E380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B5FE57F" wp14:editId="68F40004">
                  <wp:extent cx="384048" cy="42245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358169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1567ABF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{{PROYECTO_02_COMPETENCIA_EJE}}</w:t>
            </w:r>
          </w:p>
          <w:p w14:paraId="453C3DF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{{PROYECTO_02_COMPETENCIAS_SOPORTE}}</w:t>
            </w:r>
          </w:p>
        </w:tc>
      </w:tr>
      <w:tr w:rsidR="001F514E" w:rsidRPr="0027165A" w14:paraId="05501E3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8605B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3B19335" wp14:editId="7E695ED2">
                  <wp:extent cx="384048" cy="44549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3A9369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5DA1052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{{PROYECTO_02_PROPOSITO}}</w:t>
            </w:r>
          </w:p>
        </w:tc>
      </w:tr>
      <w:tr w:rsidR="001F514E" w:rsidRPr="0027165A" w14:paraId="24625E8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DA2C99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B67A72F" wp14:editId="42858A85">
                  <wp:extent cx="384048" cy="23221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91B870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50172E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{{PROYECTO_02_PRODUCTO}}</w:t>
            </w:r>
          </w:p>
        </w:tc>
      </w:tr>
      <w:tr w:rsidR="001F514E" w:rsidRPr="0027165A" w14:paraId="3CCEDFFC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CD0F91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81FDEFE" wp14:editId="19BA857A">
                  <wp:extent cx="384048" cy="39941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7F0F35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61B3765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{{PROYECTO_02_MATERIALES}}</w:t>
            </w:r>
          </w:p>
        </w:tc>
      </w:tr>
    </w:tbl>
    <w:p w14:paraId="6773A93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129CFB9F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FF860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5A5860B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{{PROYECTO_02_RECURSO_VISUAL}}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2AD7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2F455A1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{{PROYECTO_02_OBSERVACIONES}}</w:t>
            </w:r>
          </w:p>
        </w:tc>
      </w:tr>
    </w:tbl>
    <w:p w14:paraId="2B6DB424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99FAD1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AA49774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75316D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39F4C93" wp14:editId="3149602C">
                  <wp:extent cx="438912" cy="265389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1132B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72F6098F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309261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ABRIL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1075FE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P03 | {{PROYECTO_03_TITULO}}</w:t>
            </w:r>
          </w:p>
        </w:tc>
      </w:tr>
    </w:tbl>
    <w:p w14:paraId="63D9B672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59ED662C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392B3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6FB375F" wp14:editId="4E882AFA">
                  <wp:extent cx="411480" cy="32918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3C148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{{PROYECTO_03_INICIO}} al {{PROYECTO_03_FIN}} · {{PROYECTO_03_DURACION}}</w:t>
            </w:r>
          </w:p>
        </w:tc>
      </w:tr>
    </w:tbl>
    <w:p w14:paraId="037596FB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65B383F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2DCB5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8E58F23" wp14:editId="79B11524">
                  <wp:extent cx="384048" cy="430134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4DF80C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6D5B616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{{PROYECTO_03_SITUACION}}</w:t>
            </w:r>
          </w:p>
        </w:tc>
      </w:tr>
      <w:tr w:rsidR="001F514E" w:rsidRPr="0027165A" w14:paraId="4201D59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2DB017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98507B5" wp14:editId="1F856786">
                  <wp:extent cx="384048" cy="422453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D2E39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33717FF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{{PROYECTO_03_COMPETENCIA_EJE}}</w:t>
            </w:r>
          </w:p>
          <w:p w14:paraId="24468FA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{{PROYECTO_03_COMPETENCIAS_SOPORTE}}</w:t>
            </w:r>
          </w:p>
        </w:tc>
      </w:tr>
      <w:tr w:rsidR="001F514E" w:rsidRPr="0027165A" w14:paraId="5AC2D82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B6C704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BE13F11" wp14:editId="6B3D62A3">
                  <wp:extent cx="384048" cy="445496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A1C2CE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55F2B2D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{{PROYECTO_03_PROPOSITO}}</w:t>
            </w:r>
          </w:p>
        </w:tc>
      </w:tr>
      <w:tr w:rsidR="001F514E" w:rsidRPr="0027165A" w14:paraId="6C047B6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EB8D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CFE03E6" wp14:editId="27E84B9F">
                  <wp:extent cx="384048" cy="232215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AA9544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1D128EF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{{PROYECTO_03_PRODUCTO}}</w:t>
            </w:r>
          </w:p>
        </w:tc>
      </w:tr>
      <w:tr w:rsidR="001F514E" w:rsidRPr="0027165A" w14:paraId="365E121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2FE92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5A9EE07" wp14:editId="331D3F29">
                  <wp:extent cx="384048" cy="39941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B417D9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1A7C874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{{PROYECTO_03_MATERIALES}}</w:t>
            </w:r>
          </w:p>
        </w:tc>
      </w:tr>
    </w:tbl>
    <w:p w14:paraId="51E90D1E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208D5F80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90F0A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14B2D5F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{{PROYECTO_03_RECURSO_VISUAL}}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81F5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767B4B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{{PROYECTO_03_OBSERVACIONES}}</w:t>
            </w:r>
          </w:p>
        </w:tc>
      </w:tr>
    </w:tbl>
    <w:p w14:paraId="6A9564C0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A2493E1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46FCE2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E60297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40CDFB7" wp14:editId="7CEF1E75">
                  <wp:extent cx="438912" cy="26538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9DD14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5167BC13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4B326E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ABRIL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7E82F3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P04 | {{PROYECTO_04_TITULO}}</w:t>
            </w:r>
          </w:p>
        </w:tc>
      </w:tr>
    </w:tbl>
    <w:p w14:paraId="13A70B1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E3E56C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A61DB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C706A6F" wp14:editId="7FB00EF2">
                  <wp:extent cx="411480" cy="329184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29160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{{PROYECTO_04_INICIO}} al {{PROYECTO_04_FIN}} · {{PROYECTO_04_DURACION}}</w:t>
            </w:r>
          </w:p>
        </w:tc>
      </w:tr>
    </w:tbl>
    <w:p w14:paraId="289389B3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76EF668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F16727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03A460A" wp14:editId="769DA54D">
                  <wp:extent cx="384048" cy="430134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B322249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2D5A294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{{PROYECTO_04_SITUACION}}</w:t>
            </w:r>
          </w:p>
        </w:tc>
      </w:tr>
      <w:tr w:rsidR="001F514E" w:rsidRPr="0027165A" w14:paraId="499D2FB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93E51E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8DB799B" wp14:editId="36D4E1E3">
                  <wp:extent cx="384048" cy="422453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6D87ED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7A87680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{{PROYECTO_04_COMPETENCIA_EJE}}</w:t>
            </w:r>
          </w:p>
          <w:p w14:paraId="37AED7E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{{PROYECTO_04_COMPETENCIAS_SOPORTE}}</w:t>
            </w:r>
          </w:p>
        </w:tc>
      </w:tr>
      <w:tr w:rsidR="001F514E" w:rsidRPr="0027165A" w14:paraId="4EACFF4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3BD91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FEA8C3F" wp14:editId="04130B02">
                  <wp:extent cx="384048" cy="44549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9052DB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66B87D5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{{PROYECTO_04_PROPOSITO}}</w:t>
            </w:r>
          </w:p>
        </w:tc>
      </w:tr>
      <w:tr w:rsidR="001F514E" w:rsidRPr="0027165A" w14:paraId="61AF0FB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DC9C84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999EF17" wp14:editId="51763B5E">
                  <wp:extent cx="384048" cy="23221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115B10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583418F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{{PROYECTO_04_PRODUCTO}}</w:t>
            </w:r>
          </w:p>
        </w:tc>
      </w:tr>
      <w:tr w:rsidR="001F514E" w:rsidRPr="0027165A" w14:paraId="7D65745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3FA40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FD06236" wp14:editId="38547C06">
                  <wp:extent cx="384048" cy="39941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299004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42ACE1F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{{PROYECTO_04_MATERIALES}}</w:t>
            </w:r>
          </w:p>
        </w:tc>
      </w:tr>
    </w:tbl>
    <w:p w14:paraId="382DBDAC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441C0560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237A4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14AD655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{{PROYECTO_04_RECURSO_VISUAL}}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5C7D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6DA0925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{{PROYECTO_04_OBSERVACIONES}}</w:t>
            </w:r>
          </w:p>
        </w:tc>
      </w:tr>
    </w:tbl>
    <w:p w14:paraId="02071D01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65AC788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5F05CC5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123CE4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C26B3D2" wp14:editId="13CD3743">
                  <wp:extent cx="438912" cy="265389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9939AD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1F9FD904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54658C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MAYO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6C85CE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P05 | {{PROYECTO_05_TITULO}}</w:t>
            </w:r>
          </w:p>
        </w:tc>
      </w:tr>
    </w:tbl>
    <w:p w14:paraId="5255278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0ADE5476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7DB0F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2CDD31E" wp14:editId="6D28EE34">
                  <wp:extent cx="411480" cy="329184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EBEC8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{{PROYECTO_05_INICIO}} al {{PROYECTO_05_FIN}} · {{PROYECTO_05_DURACION}}</w:t>
            </w:r>
          </w:p>
        </w:tc>
      </w:tr>
    </w:tbl>
    <w:p w14:paraId="0E5ADCAE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4B2B3DF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ED0C0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6472598" wp14:editId="027A16DB">
                  <wp:extent cx="384048" cy="430134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96F041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72FC112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{{PROYECTO_05_SITUACION}}</w:t>
            </w:r>
          </w:p>
        </w:tc>
      </w:tr>
      <w:tr w:rsidR="001F514E" w:rsidRPr="0027165A" w14:paraId="648CB30D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4F41D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0CB92D9" wp14:editId="3CCD46A8">
                  <wp:extent cx="384048" cy="422453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423F2A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6220EB5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{{PROYECTO_05_COMPETENCIA_EJE}}</w:t>
            </w:r>
          </w:p>
          <w:p w14:paraId="23F0B64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{{PROYECTO_05_COMPETENCIAS_SOPORTE}}</w:t>
            </w:r>
          </w:p>
        </w:tc>
      </w:tr>
      <w:tr w:rsidR="001F514E" w:rsidRPr="0027165A" w14:paraId="489B329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4BDF8F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A1C71E0" wp14:editId="204965DC">
                  <wp:extent cx="384048" cy="445496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7046C7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4FC1606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{{PROYECTO_05_PROPOSITO}}</w:t>
            </w:r>
          </w:p>
        </w:tc>
      </w:tr>
      <w:tr w:rsidR="001F514E" w:rsidRPr="0027165A" w14:paraId="795A08D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4F0C46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AD56756" wp14:editId="27EA33D9">
                  <wp:extent cx="384048" cy="23221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3AAFBA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71843E6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{{PROYECTO_05_PRODUCTO}}</w:t>
            </w:r>
          </w:p>
        </w:tc>
      </w:tr>
      <w:tr w:rsidR="001F514E" w:rsidRPr="0027165A" w14:paraId="57FA12B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E123F2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ED3CAFF" wp14:editId="7E1F7731">
                  <wp:extent cx="384048" cy="39941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D0E9329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633088B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{{PROYECTO_05_MATERIALES}}</w:t>
            </w:r>
          </w:p>
        </w:tc>
      </w:tr>
    </w:tbl>
    <w:p w14:paraId="2FAD242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4A0F7D3A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13ABF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674782E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{{PROYECTO_05_RECURSO_VISUAL}}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5F01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088C58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{{PROYECTO_05_OBSERVACIONES}}</w:t>
            </w:r>
          </w:p>
        </w:tc>
      </w:tr>
    </w:tbl>
    <w:p w14:paraId="4F43ED2A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4545D4F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BEE4EF4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057D9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82C9BD9" wp14:editId="02638FDB">
                  <wp:extent cx="438912" cy="26538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085796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70358DD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214D26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MAYO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3D8D37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P06 | {{PROYECTO_06_TITULO}}</w:t>
            </w:r>
          </w:p>
        </w:tc>
      </w:tr>
    </w:tbl>
    <w:p w14:paraId="518E61FE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4CBF8FB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5229C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09264A1" wp14:editId="4B2B4470">
                  <wp:extent cx="411480" cy="329184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1AD08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{{PROYECTO_06_INICIO}} al {{PROYECTO_06_FIN}} · {{PROYECTO_06_DURACION}}</w:t>
            </w:r>
          </w:p>
        </w:tc>
      </w:tr>
    </w:tbl>
    <w:p w14:paraId="6BF8EE77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20BA10E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7E131A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5ED6643" wp14:editId="0F78EF8F">
                  <wp:extent cx="384048" cy="43013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53ADF9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5E9F4F8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{{PROYECTO_06_SITUACION}}</w:t>
            </w:r>
          </w:p>
        </w:tc>
      </w:tr>
      <w:tr w:rsidR="001F514E" w:rsidRPr="0027165A" w14:paraId="7332BFB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D27769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D8B04E9" wp14:editId="49482ED1">
                  <wp:extent cx="384048" cy="422453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DFD3E5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474CA3D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{{PROYECTO_06_COMPETENCIA_EJE}}</w:t>
            </w:r>
          </w:p>
          <w:p w14:paraId="6237011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{{PROYECTO_06_COMPETENCIAS_SOPORTE}}</w:t>
            </w:r>
          </w:p>
        </w:tc>
      </w:tr>
      <w:tr w:rsidR="001F514E" w:rsidRPr="0027165A" w14:paraId="41D2E6D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CF1342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138EF66" wp14:editId="30451657">
                  <wp:extent cx="384048" cy="445496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C69CAC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195FB3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{{PROYECTO_06_PROPOSITO}}</w:t>
            </w:r>
          </w:p>
        </w:tc>
      </w:tr>
      <w:tr w:rsidR="001F514E" w:rsidRPr="0027165A" w14:paraId="27B9EE7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2EE7DA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576CBDD" wp14:editId="1977C956">
                  <wp:extent cx="384048" cy="232215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5653D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64DA59F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{{PROYECTO_06_PRODUCTO}}</w:t>
            </w:r>
          </w:p>
        </w:tc>
      </w:tr>
      <w:tr w:rsidR="001F514E" w:rsidRPr="0027165A" w14:paraId="3BD39B7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FDF2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37398DF" wp14:editId="24BC786F">
                  <wp:extent cx="384048" cy="39941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440CE6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64AF802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{{PROYECTO_06_MATERIALES}}</w:t>
            </w:r>
          </w:p>
        </w:tc>
      </w:tr>
    </w:tbl>
    <w:p w14:paraId="40008338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48918411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6C46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4995AB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{{PROYECTO_06_RECURSO_VISUAL}}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9FA6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D48AFE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{{PROYECTO_06_OBSERVACIONES}}</w:t>
            </w:r>
          </w:p>
        </w:tc>
      </w:tr>
    </w:tbl>
    <w:p w14:paraId="118454C6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E842F7D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CB4E62E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2EF39A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D64F07F" wp14:editId="546B1E7D">
                  <wp:extent cx="438912" cy="265389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1E8423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41499181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DBFEF4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JUNIO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74A87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P07 | {{PROYECTO_07_TITULO}}</w:t>
            </w:r>
          </w:p>
        </w:tc>
      </w:tr>
    </w:tbl>
    <w:p w14:paraId="3E5FD243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577DACA4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122A5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C7D800C" wp14:editId="65A60FA5">
                  <wp:extent cx="411480" cy="32918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EFD2F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{{PROYECTO_07_INICIO}} al {{PROYECTO_07_FIN}} · {{PROYECTO_07_DURACION}}</w:t>
            </w:r>
          </w:p>
        </w:tc>
      </w:tr>
    </w:tbl>
    <w:p w14:paraId="0B54F808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01F4F90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5BC06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EB30B21" wp14:editId="25BEB0D4">
                  <wp:extent cx="384048" cy="430134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94B799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4F837A3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{{PROYECTO_07_SITUACION}}</w:t>
            </w:r>
          </w:p>
        </w:tc>
      </w:tr>
      <w:tr w:rsidR="001F514E" w:rsidRPr="0027165A" w14:paraId="1AE293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0197D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F928591" wp14:editId="531AC944">
                  <wp:extent cx="384048" cy="422453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E2A21D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016027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{{PROYECTO_07_COMPETENCIA_EJE}}</w:t>
            </w:r>
          </w:p>
          <w:p w14:paraId="60CC5B9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{{PROYECTO_07_COMPETENCIAS_SOPORTE}}</w:t>
            </w:r>
          </w:p>
        </w:tc>
      </w:tr>
      <w:tr w:rsidR="001F514E" w:rsidRPr="0027165A" w14:paraId="2D127AA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1309EA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5A81B61" wp14:editId="5D2F44BC">
                  <wp:extent cx="384048" cy="445496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142942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323B6E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{{PROYECTO_07_PROPOSITO}}</w:t>
            </w:r>
          </w:p>
        </w:tc>
      </w:tr>
      <w:tr w:rsidR="001F514E" w:rsidRPr="0027165A" w14:paraId="1F6ED2C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8F755C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96CBABB" wp14:editId="5B44A15A">
                  <wp:extent cx="384048" cy="232215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A233E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00AD9D0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{{PROYECTO_07_PRODUCTO}}</w:t>
            </w:r>
          </w:p>
        </w:tc>
      </w:tr>
      <w:tr w:rsidR="001F514E" w:rsidRPr="0027165A" w14:paraId="05B866C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9996BC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2EED8A0" wp14:editId="4FF977A6">
                  <wp:extent cx="384048" cy="39941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DC8487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57918C1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{{PROYECTO_07_MATERIALES}}</w:t>
            </w:r>
          </w:p>
        </w:tc>
      </w:tr>
    </w:tbl>
    <w:p w14:paraId="0E4B0BD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7866BFFD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268D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0D4CADE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{{PROYECTO_07_RECURSO_VISUAL}}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7B6B4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0FE8FE0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{{PROYECTO_07_OBSERVACIONES}}</w:t>
            </w:r>
          </w:p>
        </w:tc>
      </w:tr>
    </w:tbl>
    <w:p w14:paraId="18E03E81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6934DC6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DCA9C6C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0DFD8F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06FE928" wp14:editId="505072CE">
                  <wp:extent cx="438912" cy="265389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BA12A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C803E4D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B02820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JUNIO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A43221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P08 | {{PROYECTO_08_TITULO}}</w:t>
            </w:r>
          </w:p>
        </w:tc>
      </w:tr>
    </w:tbl>
    <w:p w14:paraId="2EE2D74E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4F14EA94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6AA22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951296B" wp14:editId="79AECCE1">
                  <wp:extent cx="411480" cy="329184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8DC86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{{PROYECTO_08_INICIO}} al {{PROYECTO_08_FIN}} · {{PROYECTO_08_DURACION}}</w:t>
            </w:r>
          </w:p>
        </w:tc>
      </w:tr>
    </w:tbl>
    <w:p w14:paraId="7078155E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45FC02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9D89C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1F6B9DE" wp14:editId="3145434E">
                  <wp:extent cx="384048" cy="430134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5FF777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0497935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{{PROYECTO_08_SITUACION}}</w:t>
            </w:r>
          </w:p>
        </w:tc>
      </w:tr>
      <w:tr w:rsidR="001F514E" w:rsidRPr="0027165A" w14:paraId="367A8AD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FE8060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933D004" wp14:editId="63C00AA2">
                  <wp:extent cx="384048" cy="422453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33B980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10431C0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{{PROYECTO_08_COMPETENCIA_EJE}}</w:t>
            </w:r>
          </w:p>
          <w:p w14:paraId="7997253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{{PROYECTO_08_COMPETENCIAS_SOPORTE}}</w:t>
            </w:r>
          </w:p>
        </w:tc>
      </w:tr>
      <w:tr w:rsidR="001F514E" w:rsidRPr="0027165A" w14:paraId="3FE3DB7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2C28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964D93E" wp14:editId="0CEF0B0D">
                  <wp:extent cx="384048" cy="445496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718AA4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4849523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{{PROYECTO_08_PROPOSITO}}</w:t>
            </w:r>
          </w:p>
        </w:tc>
      </w:tr>
      <w:tr w:rsidR="001F514E" w:rsidRPr="0027165A" w14:paraId="1913A6C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366B1F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98797F0" wp14:editId="71DC9E16">
                  <wp:extent cx="384048" cy="232215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5C5BC0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7DCC137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{{PROYECTO_08_PRODUCTO}}</w:t>
            </w:r>
          </w:p>
        </w:tc>
      </w:tr>
      <w:tr w:rsidR="001F514E" w:rsidRPr="0027165A" w14:paraId="42A74D1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1F2058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7A9B245" wp14:editId="0428D9B6">
                  <wp:extent cx="384048" cy="39941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CCAA85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65A9EAF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{{PROYECTO_08_MATERIALES}}</w:t>
            </w:r>
          </w:p>
        </w:tc>
      </w:tr>
    </w:tbl>
    <w:p w14:paraId="2745128B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23410F8B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53843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37AC2D0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{{PROYECTO_08_RECURSO_VISUAL}}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8DC8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D40351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{{PROYECTO_08_OBSERVACIONES}}</w:t>
            </w:r>
          </w:p>
        </w:tc>
      </w:tr>
    </w:tbl>
    <w:p w14:paraId="11FE01DE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52DD7D1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89A683B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69D7D5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E34CA06" wp14:editId="3A3716C8">
                  <wp:extent cx="438912" cy="265389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15C8EF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B5ABFC3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CCA34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JULIO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45CE8C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P09 | {{PROYECTO_09_TITULO}}</w:t>
            </w:r>
          </w:p>
        </w:tc>
      </w:tr>
    </w:tbl>
    <w:p w14:paraId="337B486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9E33D88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96340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E71BEE2" wp14:editId="1CB4E834">
                  <wp:extent cx="411480" cy="329184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55928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{{PROYECTO_09_INICIO}} al {{PROYECTO_09_FIN}} · {{PROYECTO_09_DURACION}}</w:t>
            </w:r>
          </w:p>
        </w:tc>
      </w:tr>
    </w:tbl>
    <w:p w14:paraId="0DBC40E2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7A4A68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A11D39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33CCF5B" wp14:editId="2EEBC64D">
                  <wp:extent cx="384048" cy="430134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8EF88F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4865892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{{PROYECTO_09_SITUACION}}</w:t>
            </w:r>
          </w:p>
        </w:tc>
      </w:tr>
      <w:tr w:rsidR="001F514E" w:rsidRPr="0027165A" w14:paraId="2CF30F4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3A9AB7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623558F" wp14:editId="349623C5">
                  <wp:extent cx="384048" cy="422453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F24B9A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6EF2C39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{{PROYECTO_09_COMPETENCIA_EJE}}</w:t>
            </w:r>
          </w:p>
          <w:p w14:paraId="72471B6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{{PROYECTO_09_COMPETENCIAS_SOPORTE}}</w:t>
            </w:r>
          </w:p>
        </w:tc>
      </w:tr>
      <w:tr w:rsidR="001F514E" w:rsidRPr="0027165A" w14:paraId="62B5068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9D7D3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EE707B7" wp14:editId="001FFECE">
                  <wp:extent cx="384048" cy="445496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BDA8FA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AC7167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{{PROYECTO_09_PROPOSITO}}</w:t>
            </w:r>
          </w:p>
        </w:tc>
      </w:tr>
      <w:tr w:rsidR="001F514E" w:rsidRPr="0027165A" w14:paraId="1BDAAB1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5C75CB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67EDA1C" wp14:editId="2B8243A2">
                  <wp:extent cx="384048" cy="232215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C3C371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0D193A3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{{PROYECTO_09_PRODUCTO}}</w:t>
            </w:r>
          </w:p>
        </w:tc>
      </w:tr>
      <w:tr w:rsidR="001F514E" w:rsidRPr="0027165A" w14:paraId="16E6542D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E369A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F696F73" wp14:editId="4AE56133">
                  <wp:extent cx="384048" cy="399410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558F7A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212155D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{{PROYECTO_09_MATERIALES}}</w:t>
            </w:r>
          </w:p>
        </w:tc>
      </w:tr>
    </w:tbl>
    <w:p w14:paraId="1D37F1A1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54BCDA95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D7892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F472CA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{{PROYECTO_09_RECURSO_VISUAL}}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9555D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79CC84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{{PROYECTO_09_OBSERVACIONES}}</w:t>
            </w:r>
          </w:p>
        </w:tc>
      </w:tr>
    </w:tbl>
    <w:p w14:paraId="6C1A7159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44414A3A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D7B60C3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13BF56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CCEB3DF" wp14:editId="00D763C2">
                  <wp:extent cx="438912" cy="265389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C9718F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6B8D0B9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616304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JULIO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C47BA0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P10 | {{PROYECTO_10_TITULO}}</w:t>
            </w:r>
          </w:p>
        </w:tc>
      </w:tr>
    </w:tbl>
    <w:p w14:paraId="1B2C20CD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695DE4C0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6F318E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21AB29C" wp14:editId="35430029">
                  <wp:extent cx="411480" cy="329184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0F849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{{PROYECTO_10_INICIO}} al {{PROYECTO_10_FIN}} · {{PROYECTO_10_DURACION}}</w:t>
            </w:r>
          </w:p>
        </w:tc>
      </w:tr>
    </w:tbl>
    <w:p w14:paraId="521D826D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0AA8010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215FE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66A0301" wp14:editId="0C021C9A">
                  <wp:extent cx="384048" cy="430134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869AFC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59897D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{{PROYECTO_10_SITUACION}}</w:t>
            </w:r>
          </w:p>
        </w:tc>
      </w:tr>
      <w:tr w:rsidR="001F514E" w:rsidRPr="0027165A" w14:paraId="46DE938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A3C9B4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80FEE40" wp14:editId="2633F0D5">
                  <wp:extent cx="384048" cy="422453"/>
                  <wp:effectExtent l="0" t="0" r="0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21DA09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35A6009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{{PROYECTO_10_COMPETENCIA_EJE}}</w:t>
            </w:r>
          </w:p>
          <w:p w14:paraId="3C709A5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{{PROYECTO_10_COMPETENCIAS_SOPORTE}}</w:t>
            </w:r>
          </w:p>
        </w:tc>
      </w:tr>
      <w:tr w:rsidR="001F514E" w:rsidRPr="0027165A" w14:paraId="0386C5E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CEDFF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1AADE37" wp14:editId="031BBEB9">
                  <wp:extent cx="384048" cy="445496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273B1F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7B80493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{{PROYECTO_10_PROPOSITO}}</w:t>
            </w:r>
          </w:p>
        </w:tc>
      </w:tr>
      <w:tr w:rsidR="001F514E" w:rsidRPr="0027165A" w14:paraId="1EE9863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463552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A707168" wp14:editId="26BB9773">
                  <wp:extent cx="384048" cy="232215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C7C83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78598FA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{{PROYECTO_10_PRODUCTO}}</w:t>
            </w:r>
          </w:p>
        </w:tc>
      </w:tr>
      <w:tr w:rsidR="001F514E" w:rsidRPr="0027165A" w14:paraId="2B3E80A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CE9F7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5ADDA24" wp14:editId="799655DD">
                  <wp:extent cx="384048" cy="399410"/>
                  <wp:effectExtent l="0" t="0" r="0" b="0"/>
                  <wp:docPr id="80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4C81D2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7C1420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{{PROYECTO_10_MATERIALES}}</w:t>
            </w:r>
          </w:p>
        </w:tc>
      </w:tr>
    </w:tbl>
    <w:p w14:paraId="17D96427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6A628876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3E07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06272D3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{{PROYECTO_10_RECURSO_VISUAL}}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D833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439FF40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{{PROYECTO_10_OBSERVACIONES}}</w:t>
            </w:r>
          </w:p>
        </w:tc>
      </w:tr>
    </w:tbl>
    <w:p w14:paraId="611A0CBA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326882F9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F67310F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4D1DF1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76907BB" wp14:editId="335A61EF">
                  <wp:extent cx="438912" cy="265389"/>
                  <wp:effectExtent l="0" t="0" r="0" b="0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5499E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595DC8A4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496375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AGOSTO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1D527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P11 | {{PROYECTO_11_TITULO}}</w:t>
            </w:r>
          </w:p>
        </w:tc>
      </w:tr>
    </w:tbl>
    <w:p w14:paraId="7DE71929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484E8D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5BD351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D6BCEDD" wp14:editId="1BEBC13D">
                  <wp:extent cx="411480" cy="329184"/>
                  <wp:effectExtent l="0" t="0" r="0" b="0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AA0B6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{{PROYECTO_11_INICIO}} al {{PROYECTO_11_FIN}} · {{PROYECTO_11_DURACION}}</w:t>
            </w:r>
          </w:p>
        </w:tc>
      </w:tr>
    </w:tbl>
    <w:p w14:paraId="19E4E881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3FCC467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DB86E6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E61098B" wp14:editId="2BB7DECE">
                  <wp:extent cx="384048" cy="430134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76F976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7F10BA6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{{PROYECTO_11_SITUACION}}</w:t>
            </w:r>
          </w:p>
        </w:tc>
      </w:tr>
      <w:tr w:rsidR="001F514E" w:rsidRPr="0027165A" w14:paraId="2BD816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AB8ABB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7EB5F59" wp14:editId="2BB5C35B">
                  <wp:extent cx="384048" cy="422453"/>
                  <wp:effectExtent l="0" t="0" r="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9A116F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73FB39D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{{PROYECTO_11_COMPETENCIA_EJE}}</w:t>
            </w:r>
          </w:p>
          <w:p w14:paraId="07E65F0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{{PROYECTO_11_COMPETENCIAS_SOPORTE}}</w:t>
            </w:r>
          </w:p>
        </w:tc>
      </w:tr>
      <w:tr w:rsidR="001F514E" w:rsidRPr="0027165A" w14:paraId="108B5BD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BF5B48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71454B8" wp14:editId="62030ECD">
                  <wp:extent cx="384048" cy="445496"/>
                  <wp:effectExtent l="0" t="0" r="0" b="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C1BA51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0B993B7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{{PROYECTO_11_PROPOSITO}}</w:t>
            </w:r>
          </w:p>
        </w:tc>
      </w:tr>
      <w:tr w:rsidR="001F514E" w:rsidRPr="0027165A" w14:paraId="6BF6517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D4DFFA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A5BC755" wp14:editId="1DFAE132">
                  <wp:extent cx="384048" cy="232215"/>
                  <wp:effectExtent l="0" t="0" r="0" b="0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45548E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16DB090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{{PROYECTO_11_PRODUCTO}}</w:t>
            </w:r>
          </w:p>
        </w:tc>
      </w:tr>
      <w:tr w:rsidR="001F514E" w:rsidRPr="0027165A" w14:paraId="20BA5B1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9F5E9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C9E026C" wp14:editId="14CFB91C">
                  <wp:extent cx="384048" cy="39941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3FC176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291B8B4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{{PROYECTO_11_MATERIALES}}</w:t>
            </w:r>
          </w:p>
        </w:tc>
      </w:tr>
    </w:tbl>
    <w:p w14:paraId="28453B5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14337F5B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2B5CE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1A05459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{{PROYECTO_11_RECURSO_VISUAL}}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BED6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16DF6BB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{{PROYECTO_11_OBSERVACIONES}}</w:t>
            </w:r>
          </w:p>
        </w:tc>
      </w:tr>
    </w:tbl>
    <w:p w14:paraId="16A98AEC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4383525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1433071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9A6151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FFD32C5" wp14:editId="2F91BA56">
                  <wp:extent cx="438912" cy="265389"/>
                  <wp:effectExtent l="0" t="0" r="0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F9DFA8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F726EE0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005F35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AGOSTO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F54489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P12 | {{PROYECTO_12_TITULO}}</w:t>
            </w:r>
          </w:p>
        </w:tc>
      </w:tr>
    </w:tbl>
    <w:p w14:paraId="541457E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01E44089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7DDC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4A63802" wp14:editId="77BF5221">
                  <wp:extent cx="411480" cy="329184"/>
                  <wp:effectExtent l="0" t="0" r="0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88319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{{PROYECTO_12_INICIO}} al {{PROYECTO_12_FIN}} · {{PROYECTO_12_DURACION}}</w:t>
            </w:r>
          </w:p>
        </w:tc>
      </w:tr>
    </w:tbl>
    <w:p w14:paraId="2C8C7BD9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6772FD8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477F08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1BEBF0B" wp14:editId="0DB3B0A3">
                  <wp:extent cx="384048" cy="430134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8533A7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1BF6D5C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{{PROYECTO_12_SITUACION}}</w:t>
            </w:r>
          </w:p>
        </w:tc>
      </w:tr>
      <w:tr w:rsidR="001F514E" w:rsidRPr="0027165A" w14:paraId="3C83ADA2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17497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18C1411" wp14:editId="35EA9928">
                  <wp:extent cx="384048" cy="422453"/>
                  <wp:effectExtent l="0" t="0" r="0" b="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0F188E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3D1E5E3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{{PROYECTO_12_COMPETENCIA_EJE}}</w:t>
            </w:r>
          </w:p>
          <w:p w14:paraId="51120CD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{{PROYECTO_12_COMPETENCIAS_SOPORTE}}</w:t>
            </w:r>
          </w:p>
        </w:tc>
      </w:tr>
      <w:tr w:rsidR="001F514E" w:rsidRPr="0027165A" w14:paraId="522886E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A900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4026A3A" wp14:editId="6BB1EC9D">
                  <wp:extent cx="384048" cy="445496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88B20F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C7BBDA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{{PROYECTO_12_PROPOSITO}}</w:t>
            </w:r>
          </w:p>
        </w:tc>
      </w:tr>
      <w:tr w:rsidR="001F514E" w:rsidRPr="0027165A" w14:paraId="4D0EF9B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7CC9C8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3CF300F" wp14:editId="5E736E03">
                  <wp:extent cx="384048" cy="232215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9D682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54B208F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{{PROYECTO_12_PRODUCTO}}</w:t>
            </w:r>
          </w:p>
        </w:tc>
      </w:tr>
      <w:tr w:rsidR="001F514E" w:rsidRPr="0027165A" w14:paraId="2B6AE1B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28EE9B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D505CA2" wp14:editId="5EFE69C6">
                  <wp:extent cx="384048" cy="399410"/>
                  <wp:effectExtent l="0" t="0" r="0" b="0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FA85A6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08A1349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{{PROYECTO_12_MATERIALES}}</w:t>
            </w:r>
          </w:p>
        </w:tc>
      </w:tr>
    </w:tbl>
    <w:p w14:paraId="3E61FC0D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3D88C5F1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F5F0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8BC92D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{{PROYECTO_12_RECURSO_VISUAL}}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AF888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DFD67E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{{PROYECTO_12_OBSERVACIONES}}</w:t>
            </w:r>
          </w:p>
        </w:tc>
      </w:tr>
    </w:tbl>
    <w:p w14:paraId="431E7608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2B743E0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2A2F5B0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0B8202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12CB03D" wp14:editId="0A71EFCD">
                  <wp:extent cx="438912" cy="265389"/>
                  <wp:effectExtent l="0" t="0" r="0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B3DDEF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0A553376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E5619E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SEPTIEMBRE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82B908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P13 | {{PROYECTO_13_TITULO}}</w:t>
            </w:r>
          </w:p>
        </w:tc>
      </w:tr>
    </w:tbl>
    <w:p w14:paraId="01A3FF3A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3411108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8300E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0094491" wp14:editId="0E985841">
                  <wp:extent cx="411480" cy="329184"/>
                  <wp:effectExtent l="0" t="0" r="0" b="0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C5830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{{PROYECTO_13_INICIO}} al {{PROYECTO_13_FIN}} · {{PROYECTO_13_DURACION}}</w:t>
            </w:r>
          </w:p>
        </w:tc>
      </w:tr>
    </w:tbl>
    <w:p w14:paraId="12371B67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3A91943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722FA6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57E6678" wp14:editId="5D2DCD8D">
                  <wp:extent cx="384048" cy="430134"/>
                  <wp:effectExtent l="0" t="0" r="0" b="0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3EE611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2B10B23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{{PROYECTO_13_SITUACION}}</w:t>
            </w:r>
          </w:p>
        </w:tc>
      </w:tr>
      <w:tr w:rsidR="001F514E" w:rsidRPr="0027165A" w14:paraId="7419726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DEED5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13390C2" wp14:editId="724549F3">
                  <wp:extent cx="384048" cy="422453"/>
                  <wp:effectExtent l="0" t="0" r="0" b="0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E89DD58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19FD493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{{PROYECTO_13_COMPETENCIA_EJE}}</w:t>
            </w:r>
          </w:p>
          <w:p w14:paraId="24EEB16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{{PROYECTO_13_COMPETENCIAS_SOPORTE}}</w:t>
            </w:r>
          </w:p>
        </w:tc>
      </w:tr>
      <w:tr w:rsidR="001F514E" w:rsidRPr="0027165A" w14:paraId="78033AB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F4677B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732E98F" wp14:editId="2736FD93">
                  <wp:extent cx="384048" cy="445496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D6A837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A422E9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{{PROYECTO_13_PROPOSITO}}</w:t>
            </w:r>
          </w:p>
        </w:tc>
      </w:tr>
      <w:tr w:rsidR="001F514E" w:rsidRPr="0027165A" w14:paraId="05603DF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EEF633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3AAB617" wp14:editId="471840FC">
                  <wp:extent cx="384048" cy="232215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0BE9A7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1B396EE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{{PROYECTO_13_PRODUCTO}}</w:t>
            </w:r>
          </w:p>
        </w:tc>
      </w:tr>
      <w:tr w:rsidR="001F514E" w:rsidRPr="0027165A" w14:paraId="149E3AA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8358FA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881D8F8" wp14:editId="786D5844">
                  <wp:extent cx="384048" cy="399410"/>
                  <wp:effectExtent l="0" t="0" r="0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9D50DF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1D850F0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{{PROYECTO_13_MATERIALES}}</w:t>
            </w:r>
          </w:p>
        </w:tc>
      </w:tr>
    </w:tbl>
    <w:p w14:paraId="153D4B4D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1D275725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7E7DA5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6EA7176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{{PROYECTO_13_RECURSO_VISUAL}}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8C892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6C7344E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{{PROYECTO_13_OBSERVACIONES}}</w:t>
            </w:r>
          </w:p>
        </w:tc>
      </w:tr>
    </w:tbl>
    <w:p w14:paraId="0946D86C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3D89D136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DE960A0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D2CDF9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5E00F0F" wp14:editId="4FAE6AB8">
                  <wp:extent cx="438912" cy="265389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2BD11E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3F3337CB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B02573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SEPTIEMBRE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3D7F73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P14 | {{PROYECTO_14_TITULO}}</w:t>
            </w:r>
          </w:p>
        </w:tc>
      </w:tr>
    </w:tbl>
    <w:p w14:paraId="2AF03FB0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7B61EC18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C80DB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140FE7D" wp14:editId="657005F5">
                  <wp:extent cx="411480" cy="329184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C309F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{{PROYECTO_14_INICIO}} al {{PROYECTO_14_FIN}} · {{PROYECTO_14_DURACION}}</w:t>
            </w:r>
          </w:p>
        </w:tc>
      </w:tr>
    </w:tbl>
    <w:p w14:paraId="76AB4AB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10FFE74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45EC51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5A16E49" wp14:editId="6D1097AC">
                  <wp:extent cx="384048" cy="430134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2BB14F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3E20F26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{{PROYECTO_14_SITUACION}}</w:t>
            </w:r>
          </w:p>
        </w:tc>
      </w:tr>
      <w:tr w:rsidR="001F514E" w:rsidRPr="0027165A" w14:paraId="13FEDDF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4587FC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0978152" wp14:editId="3F48E68E">
                  <wp:extent cx="384048" cy="422453"/>
                  <wp:effectExtent l="0" t="0" r="0" b="0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22B189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1A5A1E4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{{PROYECTO_14_COMPETENCIA_EJE}}</w:t>
            </w:r>
          </w:p>
          <w:p w14:paraId="0E48A56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{{PROYECTO_14_COMPETENCIAS_SOPORTE}}</w:t>
            </w:r>
          </w:p>
        </w:tc>
      </w:tr>
      <w:tr w:rsidR="001F514E" w:rsidRPr="0027165A" w14:paraId="6860A1D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3968D1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AC19F2A" wp14:editId="2103F656">
                  <wp:extent cx="384048" cy="445496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1AECFC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A6679F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{{PROYECTO_14_PROPOSITO}}</w:t>
            </w:r>
          </w:p>
        </w:tc>
      </w:tr>
      <w:tr w:rsidR="001F514E" w:rsidRPr="0027165A" w14:paraId="31EC743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E2D6AA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00E002F" wp14:editId="2429D4BB">
                  <wp:extent cx="384048" cy="232215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F626A2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4D903FC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{{PROYECTO_14_PRODUCTO}}</w:t>
            </w:r>
          </w:p>
        </w:tc>
      </w:tr>
      <w:tr w:rsidR="001F514E" w:rsidRPr="0027165A" w14:paraId="7426A67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73231A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3D2D29C" wp14:editId="79E6B237">
                  <wp:extent cx="384048" cy="39941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BA8845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4AE9531F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{{PROYECTO_14_MATERIALES}}</w:t>
            </w:r>
          </w:p>
        </w:tc>
      </w:tr>
    </w:tbl>
    <w:p w14:paraId="09CD6479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5C1BD8CC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43AD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CA13AF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{{PROYECTO_14_RECURSO_VISUAL}}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0FEA9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41671E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{{PROYECTO_14_OBSERVACIONES}}</w:t>
            </w:r>
          </w:p>
        </w:tc>
      </w:tr>
    </w:tbl>
    <w:p w14:paraId="3358E0F4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0A5BFF50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3BAB81F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5D36620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24FD873" wp14:editId="6C2F7FFA">
                  <wp:extent cx="438912" cy="265389"/>
                  <wp:effectExtent l="0" t="0" r="0" b="0"/>
                  <wp:docPr id="109" name="Picture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E6633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2F40AFEF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E83669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OCTUBRE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4204050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P15 | {{PROYECTO_15_TITULO}}</w:t>
            </w:r>
          </w:p>
        </w:tc>
      </w:tr>
    </w:tbl>
    <w:p w14:paraId="5FAA42FB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69F57E51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D88B4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54D8F9B" wp14:editId="3B8B1BD4">
                  <wp:extent cx="411480" cy="329184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62D79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{{PROYECTO_15_INICIO}} al {{PROYECTO_15_FIN}} · {{PROYECTO_15_DURACION}}</w:t>
            </w:r>
          </w:p>
        </w:tc>
      </w:tr>
    </w:tbl>
    <w:p w14:paraId="09FBC7B0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0400B81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B2871B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2B76ADB" wp14:editId="318B4168">
                  <wp:extent cx="384048" cy="430134"/>
                  <wp:effectExtent l="0" t="0" r="0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9A078C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1C47A7E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{{PROYECTO_15_SITUACION}}</w:t>
            </w:r>
          </w:p>
        </w:tc>
      </w:tr>
      <w:tr w:rsidR="001F514E" w:rsidRPr="0027165A" w14:paraId="10F76FD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AA1F64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658F132" wp14:editId="5D29F0C4">
                  <wp:extent cx="384048" cy="422453"/>
                  <wp:effectExtent l="0" t="0" r="0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2730CE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32C258A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{{PROYECTO_15_COMPETENCIA_EJE}}</w:t>
            </w:r>
          </w:p>
          <w:p w14:paraId="64CFBF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{{PROYECTO_15_COMPETENCIAS_SOPORTE}}</w:t>
            </w:r>
          </w:p>
        </w:tc>
      </w:tr>
      <w:tr w:rsidR="001F514E" w:rsidRPr="0027165A" w14:paraId="1A84187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F8A313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D0674BC" wp14:editId="6BB9087E">
                  <wp:extent cx="384048" cy="445496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39002D1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76C9105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{{PROYECTO_15_PROPOSITO}}</w:t>
            </w:r>
          </w:p>
        </w:tc>
      </w:tr>
      <w:tr w:rsidR="001F514E" w:rsidRPr="0027165A" w14:paraId="7A1E35F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8AC799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487AC74" wp14:editId="53EFC085">
                  <wp:extent cx="384048" cy="232215"/>
                  <wp:effectExtent l="0" t="0" r="0" b="0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BC2155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0FBA536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{{PROYECTO_15_PRODUCTO}}</w:t>
            </w:r>
          </w:p>
        </w:tc>
      </w:tr>
      <w:tr w:rsidR="001F514E" w:rsidRPr="0027165A" w14:paraId="46CCDD5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4090A43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FB99B1D" wp14:editId="7E80777B">
                  <wp:extent cx="384048" cy="399410"/>
                  <wp:effectExtent l="0" t="0" r="0" b="0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9DB9BC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18F33F3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{{PROYECTO_15_MATERIALES}}</w:t>
            </w:r>
          </w:p>
        </w:tc>
      </w:tr>
    </w:tbl>
    <w:p w14:paraId="3C556EC9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55E12A0D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7F6BA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5F11120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{{PROYECTO_15_RECURSO_VISUAL}}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CF22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1911AB3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{{PROYECTO_15_OBSERVACIONES}}</w:t>
            </w:r>
          </w:p>
        </w:tc>
      </w:tr>
    </w:tbl>
    <w:p w14:paraId="3A1717DA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55A7DD8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2FAEBF3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F3A966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174A29F" wp14:editId="128F67D6">
                  <wp:extent cx="438912" cy="265389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EB7405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6EEA91AE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1ACE98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OCTUBRE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02C58777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P16 | {{PROYECTO_16_TITULO}}</w:t>
            </w:r>
          </w:p>
        </w:tc>
      </w:tr>
    </w:tbl>
    <w:p w14:paraId="37E3BBEC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63DEFDF0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6AD12F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28F2774" wp14:editId="68E95525">
                  <wp:extent cx="411480" cy="329184"/>
                  <wp:effectExtent l="0" t="0" r="0" b="0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8BC88F6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{{PROYECTO_16_INICIO}} al {{PROYECTO_16_FIN}} · {{PROYECTO_16_DURACION}}</w:t>
            </w:r>
          </w:p>
        </w:tc>
      </w:tr>
    </w:tbl>
    <w:p w14:paraId="7CC0BF58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35C7248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979870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A745BA2" wp14:editId="3CEC44F9">
                  <wp:extent cx="384048" cy="430134"/>
                  <wp:effectExtent l="0" t="0" r="0" b="0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3E25AF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6938740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{{PROYECTO_16_SITUACION}}</w:t>
            </w:r>
          </w:p>
        </w:tc>
      </w:tr>
      <w:tr w:rsidR="001F514E" w:rsidRPr="0027165A" w14:paraId="563FB4C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3D0300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F1EC63E" wp14:editId="6AA824CB">
                  <wp:extent cx="384048" cy="422453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4D0054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4B66D16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{{PROYECTO_16_COMPETENCIA_EJE}}</w:t>
            </w:r>
          </w:p>
          <w:p w14:paraId="427D26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{{PROYECTO_16_COMPETENCIAS_SOPORTE}}</w:t>
            </w:r>
          </w:p>
        </w:tc>
      </w:tr>
      <w:tr w:rsidR="001F514E" w:rsidRPr="0027165A" w14:paraId="068513F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506D1F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F986BA4" wp14:editId="25666200">
                  <wp:extent cx="384048" cy="445496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B0E55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0A5C005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{{PROYECTO_16_PROPOSITO}}</w:t>
            </w:r>
          </w:p>
        </w:tc>
      </w:tr>
      <w:tr w:rsidR="001F514E" w:rsidRPr="0027165A" w14:paraId="77AC5817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A5BE43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3CA514C" wp14:editId="639DAC65">
                  <wp:extent cx="384048" cy="232215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24DF02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33023B5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{{PROYECTO_16_PRODUCTO}}</w:t>
            </w:r>
          </w:p>
        </w:tc>
      </w:tr>
      <w:tr w:rsidR="001F514E" w:rsidRPr="0027165A" w14:paraId="3F251415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9BC6D7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2EB8C16" wp14:editId="116A0954">
                  <wp:extent cx="384048" cy="399410"/>
                  <wp:effectExtent l="0" t="0" r="0" b="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CC0DCB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4DE0ABA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{{PROYECTO_16_MATERIALES}}</w:t>
            </w:r>
          </w:p>
        </w:tc>
      </w:tr>
    </w:tbl>
    <w:p w14:paraId="0C80463E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6C011694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37F7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770E6C0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{{PROYECTO_16_RECURSO_VISUAL}}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3E47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506FCC6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{{PROYECTO_16_OBSERVACIONES}}</w:t>
            </w:r>
          </w:p>
        </w:tc>
      </w:tr>
    </w:tbl>
    <w:p w14:paraId="00CC2E72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6C239A3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341E7680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FB4D0F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BF48D1F" wp14:editId="5FD69B2D">
                  <wp:extent cx="438912" cy="265389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29FB7F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46B7BE51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9A1E7B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NOVIEMBRE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343AFB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P17 | {{PROYECTO_17_TITULO}}</w:t>
            </w:r>
          </w:p>
        </w:tc>
      </w:tr>
    </w:tbl>
    <w:p w14:paraId="120CF8EE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74E42FF2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B66B3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70C0109" wp14:editId="3290A17E">
                  <wp:extent cx="411480" cy="329184"/>
                  <wp:effectExtent l="0" t="0" r="0" b="0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3C3C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{{PROYECTO_17_INICIO}} al {{PROYECTO_17_FIN}} · {{PROYECTO_17_DURACION}}</w:t>
            </w:r>
          </w:p>
        </w:tc>
      </w:tr>
    </w:tbl>
    <w:p w14:paraId="71103C70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7E5FBAEB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6EB99B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19035D6" wp14:editId="446E557E">
                  <wp:extent cx="384048" cy="430134"/>
                  <wp:effectExtent l="0" t="0" r="0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773B84C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5D7220C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{{PROYECTO_17_SITUACION}}</w:t>
            </w:r>
          </w:p>
        </w:tc>
      </w:tr>
      <w:tr w:rsidR="001F514E" w:rsidRPr="0027165A" w14:paraId="5F60E7CC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992C0A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7D29B43" wp14:editId="459B4709">
                  <wp:extent cx="384048" cy="422453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DF5CD7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69D81F4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{{PROYECTO_17_COMPETENCIA_EJE}}</w:t>
            </w:r>
          </w:p>
          <w:p w14:paraId="2335BB5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{{PROYECTO_17_COMPETENCIAS_SOPORTE}}</w:t>
            </w:r>
          </w:p>
        </w:tc>
      </w:tr>
      <w:tr w:rsidR="001F514E" w:rsidRPr="0027165A" w14:paraId="0B5BBFEF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3A96C3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100FB1C" wp14:editId="4DAE4F04">
                  <wp:extent cx="384048" cy="445496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5A9D539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4F65B19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{{PROYECTO_17_PROPOSITO}}</w:t>
            </w:r>
          </w:p>
        </w:tc>
      </w:tr>
      <w:tr w:rsidR="001F514E" w:rsidRPr="0027165A" w14:paraId="328D228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9DEFCE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31A3162" wp14:editId="0EE549C8">
                  <wp:extent cx="384048" cy="232215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A982166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194621D8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{{PROYECTO_17_PRODUCTO}}</w:t>
            </w:r>
          </w:p>
        </w:tc>
      </w:tr>
      <w:tr w:rsidR="001F514E" w:rsidRPr="0027165A" w14:paraId="6FC23364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B7169D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D4C3495" wp14:editId="3F89F113">
                  <wp:extent cx="384048" cy="39941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8F5E85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0CDF5B6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{{PROYECTO_17_MATERIALES}}</w:t>
            </w:r>
          </w:p>
        </w:tc>
      </w:tr>
    </w:tbl>
    <w:p w14:paraId="083A6D48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712DA96F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F10A3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59AE20D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{{PROYECTO_17_RECURSO_VISUAL}}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FD4D2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2E042C8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{{PROYECTO_17_OBSERVACIONES}}</w:t>
            </w:r>
          </w:p>
        </w:tc>
      </w:tr>
    </w:tbl>
    <w:p w14:paraId="7FC9F876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78EA942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24DD1DD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7E78BCA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9F2418B" wp14:editId="4DC92A97">
                  <wp:extent cx="438912" cy="265389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1CD1E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45AD5A7F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966DFFA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NOVIEMBRE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AAB38C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P18 | {{PROYECTO_18_TITULO}}</w:t>
            </w:r>
          </w:p>
        </w:tc>
      </w:tr>
    </w:tbl>
    <w:p w14:paraId="267582D2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2DDEB10D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286D1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973CC6E" wp14:editId="2A766F2E">
                  <wp:extent cx="411480" cy="329184"/>
                  <wp:effectExtent l="0" t="0" r="0" b="0"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AEE953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{{PROYECTO_18_INICIO}} al {{PROYECTO_18_FIN}} · {{PROYECTO_18_DURACION}}</w:t>
            </w:r>
          </w:p>
        </w:tc>
      </w:tr>
    </w:tbl>
    <w:p w14:paraId="533B0C60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46490C5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B5691C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1C93FBAC" wp14:editId="742AC5A8">
                  <wp:extent cx="384048" cy="430134"/>
                  <wp:effectExtent l="0" t="0" r="0" b="0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322222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2F8617B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{{PROYECTO_18_SITUACION}}</w:t>
            </w:r>
          </w:p>
        </w:tc>
      </w:tr>
      <w:tr w:rsidR="001F514E" w:rsidRPr="0027165A" w14:paraId="05812636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B6A5FC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7EDA582" wp14:editId="62F34038">
                  <wp:extent cx="384048" cy="422453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AE96C2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27E5D3D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{{PROYECTO_18_COMPETENCIA_EJE}}</w:t>
            </w:r>
          </w:p>
          <w:p w14:paraId="36FC3B7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{{PROYECTO_18_COMPETENCIAS_SOPORTE}}</w:t>
            </w:r>
          </w:p>
        </w:tc>
      </w:tr>
      <w:tr w:rsidR="001F514E" w:rsidRPr="0027165A" w14:paraId="4E8920C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6A39605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8F395F0" wp14:editId="23CBD9C0">
                  <wp:extent cx="384048" cy="445496"/>
                  <wp:effectExtent l="0" t="0" r="0" b="0"/>
                  <wp:docPr id="134" name="Picture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CBF24B2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BEF833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{{PROYECTO_18_PROPOSITO}}</w:t>
            </w:r>
          </w:p>
        </w:tc>
      </w:tr>
      <w:tr w:rsidR="001F514E" w:rsidRPr="0027165A" w14:paraId="001A527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DBA752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E6D721D" wp14:editId="27BFBACC">
                  <wp:extent cx="384048" cy="232215"/>
                  <wp:effectExtent l="0" t="0" r="0" b="0"/>
                  <wp:docPr id="135" name="Picture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52D990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7155B55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{{PROYECTO_18_PRODUCTO}}</w:t>
            </w:r>
          </w:p>
        </w:tc>
      </w:tr>
      <w:tr w:rsidR="001F514E" w:rsidRPr="0027165A" w14:paraId="1799EB7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CDAC8A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16DEC0B" wp14:editId="710523DB">
                  <wp:extent cx="384048" cy="399410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0502FDE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5F493C4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{{PROYECTO_18_MATERIALES}}</w:t>
            </w:r>
          </w:p>
        </w:tc>
      </w:tr>
    </w:tbl>
    <w:p w14:paraId="06EA6017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560416A7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75068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6C876CE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{{PROYECTO_18_RECURSO_VISUAL}}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91B21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354292B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{{PROYECTO_18_OBSERVACIONES}}</w:t>
            </w:r>
          </w:p>
        </w:tc>
      </w:tr>
    </w:tbl>
    <w:p w14:paraId="75E5F522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1AACC161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11FA0BD8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0A525E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D3D7BCC" wp14:editId="6AC3346C">
                  <wp:extent cx="438912" cy="265389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35644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14F38AED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7991591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DICIEMBRE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581411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P19 | {{PROYECTO_19_TITULO}}</w:t>
            </w:r>
          </w:p>
        </w:tc>
      </w:tr>
    </w:tbl>
    <w:p w14:paraId="5E255AFF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51B5C753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20CB9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DBF020D" wp14:editId="03BE9F5E">
                  <wp:extent cx="411480" cy="329184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30443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{{PROYECTO_19_INICIO}} al {{PROYECTO_19_FIN}} · {{PROYECTO_19_DURACION}}</w:t>
            </w:r>
          </w:p>
        </w:tc>
      </w:tr>
    </w:tbl>
    <w:p w14:paraId="45AC90B8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671C300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838CD52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2F4892D" wp14:editId="3A3F6DBF">
                  <wp:extent cx="384048" cy="430134"/>
                  <wp:effectExtent l="0" t="0" r="0" b="0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6297A8A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004EB90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{{PROYECTO_19_SITUACION}}</w:t>
            </w:r>
          </w:p>
        </w:tc>
      </w:tr>
      <w:tr w:rsidR="001F514E" w:rsidRPr="0027165A" w14:paraId="5C8F848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F6B867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E620F88" wp14:editId="02FA9167">
                  <wp:extent cx="384048" cy="422453"/>
                  <wp:effectExtent l="0" t="0" r="0" b="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B133AA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4BBD2EC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{{PROYECTO_19_COMPETENCIA_EJE}}</w:t>
            </w:r>
          </w:p>
          <w:p w14:paraId="33B908B3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{{PROYECTO_19_COMPETENCIAS_SOPORTE}}</w:t>
            </w:r>
          </w:p>
        </w:tc>
      </w:tr>
      <w:tr w:rsidR="001F514E" w:rsidRPr="0027165A" w14:paraId="2C3AC38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8DC368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61A8CA59" wp14:editId="23679F70">
                  <wp:extent cx="384048" cy="445496"/>
                  <wp:effectExtent l="0" t="0" r="0" b="0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324290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1D4647B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{{PROYECTO_19_PROPOSITO}}</w:t>
            </w:r>
          </w:p>
        </w:tc>
      </w:tr>
      <w:tr w:rsidR="001F514E" w:rsidRPr="0027165A" w14:paraId="2289325E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656AEBE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95C53C4" wp14:editId="46067C5D">
                  <wp:extent cx="384048" cy="232215"/>
                  <wp:effectExtent l="0" t="0" r="0" b="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51E9C88D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10BFA0D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{{PROYECTO_19_PRODUCTO}}</w:t>
            </w:r>
          </w:p>
        </w:tc>
      </w:tr>
      <w:tr w:rsidR="001F514E" w:rsidRPr="0027165A" w14:paraId="0369D3A1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45DFBB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1DDE6C9" wp14:editId="38EB6F2F">
                  <wp:extent cx="384048" cy="399410"/>
                  <wp:effectExtent l="0" t="0" r="0" b="0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48E84D5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0A8AA1B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{{PROYECTO_19_MATERIALES}}</w:t>
            </w:r>
          </w:p>
        </w:tc>
      </w:tr>
    </w:tbl>
    <w:p w14:paraId="0DE8702D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093F8D26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43A07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6DD2E38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{{PROYECTO_19_RECURSO_VISUAL}}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07D3A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4C80EE3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{{PROYECTO_19_OBSERVACIONES}}</w:t>
            </w:r>
          </w:p>
        </w:tc>
      </w:tr>
    </w:tbl>
    <w:p w14:paraId="6616A41F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56DF02D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DA337BE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lang w:val="es-ES"/>
              </w:rPr>
              <w:lastRenderedPageBreak/>
              <w:t>VI. DESARROLLO MENSUAL DE LA PLANIFICACIÓN ANUAL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99E3EE0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B152077" wp14:editId="348B3D2A">
                  <wp:extent cx="438912" cy="265389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265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C1E43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8100"/>
      </w:tblGrid>
      <w:tr w:rsidR="001F514E" w:rsidRPr="0027165A" w14:paraId="3F6A1151" w14:textId="77777777">
        <w:trPr>
          <w:jc w:val="center"/>
        </w:trPr>
        <w:tc>
          <w:tcPr>
            <w:tcW w:w="2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8A1C05C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DICIEMBRE</w:t>
            </w:r>
          </w:p>
        </w:tc>
        <w:tc>
          <w:tcPr>
            <w:tcW w:w="81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05D8954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20"/>
              </w:rPr>
              <w:t>P20 | {{PROYECTO_20_TITULO}}</w:t>
            </w:r>
          </w:p>
        </w:tc>
      </w:tr>
    </w:tbl>
    <w:p w14:paraId="632713EF" w14:textId="77777777" w:rsidR="001F514E" w:rsidRPr="0027165A" w:rsidRDefault="001F514E">
      <w:pPr>
        <w:spacing w:after="4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0E2CD29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D34AAE9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CB6361E" wp14:editId="55471023">
                  <wp:extent cx="411480" cy="329184"/>
                  <wp:effectExtent l="0" t="0" r="0" b="0"/>
                  <wp:docPr id="145" name="Picture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a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8DACD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7"/>
                <w:lang w:val="es-ES"/>
              </w:rPr>
              <w:t>Del {{PROYECTO_20_INICIO}} al {{PROYECTO_20_FIN}} · {{PROYECTO_20_DURACION}}</w:t>
            </w:r>
          </w:p>
        </w:tc>
      </w:tr>
    </w:tbl>
    <w:p w14:paraId="6897581F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0"/>
        <w:gridCol w:w="9250"/>
      </w:tblGrid>
      <w:tr w:rsidR="001F514E" w:rsidRPr="0027165A" w14:paraId="2F3C7C58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11C8DBB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242F67E" wp14:editId="7DF70933">
                  <wp:extent cx="384048" cy="430134"/>
                  <wp:effectExtent l="0" t="0" r="0" b="0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3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9E8D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0F760B10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Situación significativa o contexto</w:t>
            </w:r>
          </w:p>
          <w:p w14:paraId="3E932D4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{{PROYECTO_20_SITUACION}}</w:t>
            </w:r>
          </w:p>
        </w:tc>
      </w:tr>
      <w:tr w:rsidR="001F514E" w:rsidRPr="0027165A" w14:paraId="0110B2B9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3E7B125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0928EA08" wp14:editId="01A6FC2B">
                  <wp:extent cx="384048" cy="422453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zz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EF8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127C3DD3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Competencias integradas</w:t>
            </w:r>
          </w:p>
          <w:p w14:paraId="435C786E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 eje: {{PROYECTO_20_COMPETENCIA_EJE}}</w:t>
            </w:r>
          </w:p>
          <w:p w14:paraId="4D84F75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Competencias de soporte: {{PROYECTO_20_COMPETENCIAS_SOPORTE}}</w:t>
            </w:r>
          </w:p>
        </w:tc>
      </w:tr>
      <w:tr w:rsidR="001F514E" w:rsidRPr="0027165A" w14:paraId="5ADD64F0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8A523F1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7E24A721" wp14:editId="5F2C8EF4">
                  <wp:extent cx="384048" cy="445496"/>
                  <wp:effectExtent l="0" t="0" r="0" b="0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44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EF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260D25B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Propósito del proyecto</w:t>
            </w:r>
          </w:p>
          <w:p w14:paraId="0772D18B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{{PROYECTO_20_PROPOSITO}}</w:t>
            </w:r>
          </w:p>
        </w:tc>
      </w:tr>
      <w:tr w:rsidR="001F514E" w:rsidRPr="0027165A" w14:paraId="525FD3E3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7A7621CD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B7516A8" wp14:editId="65F31A13">
                  <wp:extent cx="384048" cy="232215"/>
                  <wp:effectExtent l="0" t="0" r="0" b="0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3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BE9E7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20FBB4C7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Producto o evidencia final</w:t>
            </w:r>
          </w:p>
          <w:p w14:paraId="7353012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{{PROYECTO_20_PRODUCTO}}</w:t>
            </w:r>
          </w:p>
        </w:tc>
      </w:tr>
      <w:tr w:rsidR="001F514E" w:rsidRPr="0027165A" w14:paraId="30EB379A" w14:textId="77777777">
        <w:trPr>
          <w:jc w:val="center"/>
        </w:trPr>
        <w:tc>
          <w:tcPr>
            <w:tcW w:w="10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15097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3A3C2C16" wp14:editId="31741206">
                  <wp:extent cx="384048" cy="399410"/>
                  <wp:effectExtent l="0" t="0" r="0" b="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uppli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3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DE7F6"/>
            <w:tcMar>
              <w:top w:w="85" w:type="dxa"/>
              <w:left w:w="90" w:type="dxa"/>
              <w:bottom w:w="85" w:type="dxa"/>
              <w:right w:w="110" w:type="dxa"/>
            </w:tcMar>
            <w:vAlign w:val="center"/>
          </w:tcPr>
          <w:p w14:paraId="4BD43374" w14:textId="77777777" w:rsidR="001F514E" w:rsidRPr="0027165A" w:rsidRDefault="00000000">
            <w:pPr>
              <w:spacing w:after="4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lang w:val="es-ES"/>
              </w:rPr>
              <w:t>Materiales y recursos</w:t>
            </w:r>
          </w:p>
          <w:p w14:paraId="26C6BA71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{{PROYECTO_20_MATERIALES}}</w:t>
            </w:r>
          </w:p>
        </w:tc>
      </w:tr>
    </w:tbl>
    <w:p w14:paraId="4AC0CB6A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21EE9FC4" w14:textId="77777777">
        <w:trPr>
          <w:jc w:val="center"/>
        </w:trPr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DCEE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86B63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Recurso visual / enlace (opcional)</w:t>
            </w:r>
          </w:p>
          <w:p w14:paraId="324C928D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{{PROYECTO_20_RECURSO_VISUAL}}</w:t>
            </w:r>
          </w:p>
        </w:tc>
        <w:tc>
          <w:tcPr>
            <w:tcW w:w="5150" w:type="dxa"/>
            <w:tcBorders>
              <w:top w:val="single" w:sz="5" w:space="0" w:color="D9E2EA"/>
              <w:left w:val="single" w:sz="5" w:space="0" w:color="D9E2EA"/>
              <w:bottom w:val="single" w:sz="5" w:space="0" w:color="D9E2EA"/>
              <w:right w:val="single" w:sz="5" w:space="0" w:color="D9E2EA"/>
            </w:tcBorders>
            <w:shd w:val="clear" w:color="auto" w:fill="F4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F000B" w14:textId="77777777" w:rsidR="001F514E" w:rsidRPr="0027165A" w:rsidRDefault="00000000">
            <w:pPr>
              <w:spacing w:after="6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7"/>
                <w:lang w:val="es-ES"/>
              </w:rPr>
              <w:t>Ajustes u observaciones</w:t>
            </w:r>
          </w:p>
          <w:p w14:paraId="74D1712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6"/>
                <w:lang w:val="es-ES"/>
              </w:rPr>
              <w:t>{{PROYECTO_20_OBSERVACIONES}}</w:t>
            </w:r>
          </w:p>
        </w:tc>
      </w:tr>
    </w:tbl>
    <w:p w14:paraId="5A73D77A" w14:textId="77777777" w:rsidR="001F514E" w:rsidRPr="0027165A" w:rsidRDefault="00000000">
      <w:pPr>
        <w:spacing w:after="0" w:line="252" w:lineRule="auto"/>
        <w:rPr>
          <w:rFonts w:ascii="Poppins" w:hAnsi="Poppins" w:cs="Poppins"/>
          <w:lang w:val="es-ES"/>
        </w:rPr>
      </w:pPr>
      <w:r w:rsidRPr="0027165A">
        <w:rPr>
          <w:rFonts w:ascii="Poppins" w:hAnsi="Poppins" w:cs="Poppins"/>
          <w:lang w:val="es-E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EF1DCDE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91E42C8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lastRenderedPageBreak/>
              <w:t>VII. EVALUACIÓN Y SEGUIMIENTO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08F4B5D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4CE43557" wp14:editId="69DF172E">
                  <wp:extent cx="438912" cy="351130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35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2F49D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"/>
        <w:gridCol w:w="9360"/>
      </w:tblGrid>
      <w:tr w:rsidR="001F514E" w:rsidRPr="0027165A" w14:paraId="42D99CD5" w14:textId="77777777">
        <w:trPr>
          <w:jc w:val="center"/>
        </w:trPr>
        <w:tc>
          <w:tcPr>
            <w:tcW w:w="95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5ED4D8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2E8931FA" wp14:editId="604F1DBC">
                  <wp:extent cx="411480" cy="329184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lipbo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329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60" w:type="dxa"/>
            <w:tcBorders>
              <w:top w:val="single" w:sz="4" w:space="0" w:color="F9E8D8"/>
              <w:left w:val="single" w:sz="4" w:space="0" w:color="F9E8D8"/>
              <w:bottom w:val="single" w:sz="4" w:space="0" w:color="F9E8D8"/>
              <w:right w:val="single" w:sz="4" w:space="0" w:color="F9E8D8"/>
            </w:tcBorders>
            <w:shd w:val="clear" w:color="auto" w:fill="F9E8D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1849F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color w:val="17375E"/>
                <w:sz w:val="18"/>
                <w:lang w:val="es-ES"/>
              </w:rPr>
              <w:t>La evaluación en Inicial es formativa, continua y centrada en la observación del progreso de cada niño y niña.</w:t>
            </w:r>
          </w:p>
        </w:tc>
      </w:tr>
    </w:tbl>
    <w:p w14:paraId="31628201" w14:textId="77777777" w:rsidR="001F514E" w:rsidRPr="0027165A" w:rsidRDefault="001F514E">
      <w:pPr>
        <w:spacing w:after="40" w:line="252" w:lineRule="auto"/>
        <w:rPr>
          <w:rFonts w:ascii="Poppins" w:hAnsi="Poppins" w:cs="Poppins"/>
          <w:lang w:val="es-E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7272"/>
      </w:tblGrid>
      <w:tr w:rsidR="001F514E" w:rsidRPr="0027165A" w14:paraId="097B5F1E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2260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proofErr w:type="spellStart"/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Enfoque</w:t>
            </w:r>
            <w:proofErr w:type="spellEnd"/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 xml:space="preserve"> de </w:t>
            </w:r>
            <w:proofErr w:type="spellStart"/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evaluación</w:t>
            </w:r>
            <w:proofErr w:type="spellEnd"/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A715A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  <w:lang w:val="es-ES"/>
              </w:rPr>
              <w:t xml:space="preserve">Formativa, continua y centrada en el progreso de cada niño o niña. </w:t>
            </w:r>
            <w:r w:rsidRPr="0027165A">
              <w:rPr>
                <w:rFonts w:ascii="Poppins" w:hAnsi="Poppins" w:cs="Poppins"/>
                <w:sz w:val="18"/>
              </w:rPr>
              <w:t>{{EVALUACION_ENFOQUE_COMPLEMENTO}}</w:t>
            </w:r>
          </w:p>
        </w:tc>
      </w:tr>
      <w:tr w:rsidR="001F514E" w:rsidRPr="0027165A" w14:paraId="1EADB951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B812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Evidencias principales</w:t>
            </w:r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E70E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{{EVIDENCIAS_PRINCIPALES}}</w:t>
            </w:r>
          </w:p>
        </w:tc>
      </w:tr>
      <w:tr w:rsidR="001F514E" w:rsidRPr="0027165A" w14:paraId="5E23C783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0DC7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Instrumentos / registros</w:t>
            </w:r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4B5C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{{INSTRUMENTOS_REGISTROS}}</w:t>
            </w:r>
          </w:p>
        </w:tc>
      </w:tr>
      <w:tr w:rsidR="001F514E" w:rsidRPr="0027165A" w14:paraId="40E49ED1" w14:textId="77777777">
        <w:trPr>
          <w:jc w:val="center"/>
        </w:trPr>
        <w:tc>
          <w:tcPr>
            <w:tcW w:w="2951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9C43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8"/>
              </w:rPr>
              <w:t>Uso de la información</w:t>
            </w:r>
          </w:p>
        </w:tc>
        <w:tc>
          <w:tcPr>
            <w:tcW w:w="7272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1685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8"/>
              </w:rPr>
              <w:t>{{USO_INFORMACION_EVALUACION}}</w:t>
            </w:r>
          </w:p>
        </w:tc>
      </w:tr>
    </w:tbl>
    <w:p w14:paraId="1DADA21A" w14:textId="77777777" w:rsidR="001F514E" w:rsidRPr="0027165A" w:rsidRDefault="001F514E">
      <w:pPr>
        <w:spacing w:after="8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0"/>
        <w:gridCol w:w="890"/>
      </w:tblGrid>
      <w:tr w:rsidR="001F514E" w:rsidRPr="0027165A" w14:paraId="27FA80A2" w14:textId="77777777">
        <w:trPr>
          <w:jc w:val="center"/>
        </w:trPr>
        <w:tc>
          <w:tcPr>
            <w:tcW w:w="943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293081AF" w14:textId="77777777" w:rsidR="001F514E" w:rsidRPr="0027165A" w:rsidRDefault="00000000">
            <w:pPr>
              <w:pStyle w:val="SectionTitle"/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</w:rPr>
              <w:t>VIII. OBSERVACIONES FINALES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44EBDFEE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noProof/>
              </w:rPr>
              <w:drawing>
                <wp:inline distT="0" distB="0" distL="0" distR="0" wp14:anchorId="56348DF0" wp14:editId="39360575">
                  <wp:extent cx="438912" cy="491581"/>
                  <wp:effectExtent l="0" t="0" r="0" b="0"/>
                  <wp:docPr id="153" name="Picture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ghtbul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491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259227" w14:textId="77777777" w:rsidR="001F514E" w:rsidRPr="0027165A" w:rsidRDefault="001F514E">
      <w:pPr>
        <w:spacing w:after="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25"/>
      </w:tblGrid>
      <w:tr w:rsidR="001F514E" w:rsidRPr="0027165A" w14:paraId="52B5260F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4C64D110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• La planificación anual se articula con los proyectos, unidades o experiencias y con las sesiones de aprendizaje que se desarrollen durante el año.</w:t>
            </w:r>
          </w:p>
        </w:tc>
      </w:tr>
      <w:tr w:rsidR="001F514E" w:rsidRPr="0027165A" w14:paraId="3370809E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4F7F9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0A81DFB9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  <w:lang w:val="es-ES"/>
              </w:rPr>
            </w:pPr>
            <w:r w:rsidRPr="0027165A">
              <w:rPr>
                <w:rFonts w:ascii="Poppins" w:hAnsi="Poppins" w:cs="Poppins"/>
                <w:sz w:val="17"/>
                <w:lang w:val="es-ES"/>
              </w:rPr>
              <w:t>• Las fechas y la secuencia pueden ajustarse por semanas de gestión, actividades institucionales, suspensión de clases u otras necesidades pedagógicas.</w:t>
            </w:r>
          </w:p>
        </w:tc>
      </w:tr>
      <w:tr w:rsidR="001F514E" w:rsidRPr="0027165A" w14:paraId="544AEB91" w14:textId="77777777">
        <w:trPr>
          <w:jc w:val="center"/>
        </w:trPr>
        <w:tc>
          <w:tcPr>
            <w:tcW w:w="10325" w:type="dxa"/>
            <w:tcBorders>
              <w:top w:val="single" w:sz="4" w:space="0" w:color="D9E2EA"/>
              <w:left w:val="single" w:sz="4" w:space="0" w:color="D9E2EA"/>
              <w:bottom w:val="single" w:sz="4" w:space="0" w:color="D9E2EA"/>
              <w:right w:val="single" w:sz="4" w:space="0" w:color="D9E2EA"/>
            </w:tcBorders>
            <w:shd w:val="clear" w:color="auto" w:fill="FFFFFF"/>
            <w:tcMar>
              <w:top w:w="95" w:type="dxa"/>
              <w:left w:w="130" w:type="dxa"/>
              <w:bottom w:w="95" w:type="dxa"/>
              <w:right w:w="130" w:type="dxa"/>
            </w:tcMar>
          </w:tcPr>
          <w:p w14:paraId="7E030104" w14:textId="77777777" w:rsidR="001F514E" w:rsidRPr="0027165A" w:rsidRDefault="00000000">
            <w:pPr>
              <w:spacing w:after="0" w:line="252" w:lineRule="auto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sz w:val="17"/>
              </w:rPr>
              <w:t>• {{OBSERVACION_FINAL_ADICIONAL}}</w:t>
            </w:r>
          </w:p>
        </w:tc>
      </w:tr>
    </w:tbl>
    <w:p w14:paraId="593BEFEB" w14:textId="77777777" w:rsidR="001F514E" w:rsidRPr="0027165A" w:rsidRDefault="001F514E">
      <w:pPr>
        <w:spacing w:after="160" w:line="252" w:lineRule="auto"/>
        <w:rPr>
          <w:rFonts w:ascii="Poppins" w:hAnsi="Poppins" w:cs="Poppin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0"/>
        <w:gridCol w:w="5150"/>
      </w:tblGrid>
      <w:tr w:rsidR="001F514E" w:rsidRPr="0027165A" w14:paraId="32151386" w14:textId="77777777">
        <w:trPr>
          <w:jc w:val="center"/>
        </w:trPr>
        <w:tc>
          <w:tcPr>
            <w:tcW w:w="5150" w:type="dxa"/>
            <w:tcBorders>
              <w:top w:val="nil"/>
              <w:left w:val="nil"/>
              <w:bottom w:val="single" w:sz="6" w:space="0" w:color="D9E2EA"/>
              <w:right w:val="nil"/>
            </w:tcBorders>
            <w:tcMar>
              <w:top w:w="300" w:type="dxa"/>
              <w:left w:w="100" w:type="dxa"/>
              <w:bottom w:w="80" w:type="dxa"/>
              <w:right w:w="100" w:type="dxa"/>
            </w:tcMar>
          </w:tcPr>
          <w:p w14:paraId="6B6FE6D5" w14:textId="77777777" w:rsidR="001F514E" w:rsidRPr="0027165A" w:rsidRDefault="001F514E">
            <w:pPr>
              <w:jc w:val="center"/>
              <w:rPr>
                <w:rFonts w:ascii="Poppins" w:hAnsi="Poppins" w:cs="Poppins"/>
              </w:rPr>
            </w:pPr>
          </w:p>
        </w:tc>
        <w:tc>
          <w:tcPr>
            <w:tcW w:w="5150" w:type="dxa"/>
            <w:tcBorders>
              <w:top w:val="nil"/>
              <w:left w:val="nil"/>
              <w:bottom w:val="single" w:sz="6" w:space="0" w:color="D9E2EA"/>
              <w:right w:val="nil"/>
            </w:tcBorders>
            <w:tcMar>
              <w:top w:w="300" w:type="dxa"/>
              <w:left w:w="100" w:type="dxa"/>
              <w:bottom w:w="80" w:type="dxa"/>
              <w:right w:w="100" w:type="dxa"/>
            </w:tcMar>
          </w:tcPr>
          <w:p w14:paraId="3EF758C3" w14:textId="77777777" w:rsidR="001F514E" w:rsidRPr="0027165A" w:rsidRDefault="001F514E">
            <w:pPr>
              <w:jc w:val="center"/>
              <w:rPr>
                <w:rFonts w:ascii="Poppins" w:hAnsi="Poppins" w:cs="Poppins"/>
              </w:rPr>
            </w:pPr>
          </w:p>
        </w:tc>
      </w:tr>
      <w:tr w:rsidR="001F514E" w:rsidRPr="0027165A" w14:paraId="3B855900" w14:textId="77777777">
        <w:trPr>
          <w:jc w:val="center"/>
        </w:trPr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AB79F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DOCENTE DE AULA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33496" w14:textId="77777777" w:rsidR="001F514E" w:rsidRPr="0027165A" w:rsidRDefault="00000000">
            <w:pPr>
              <w:spacing w:after="0" w:line="252" w:lineRule="auto"/>
              <w:jc w:val="center"/>
              <w:rPr>
                <w:rFonts w:ascii="Poppins" w:hAnsi="Poppins" w:cs="Poppins"/>
              </w:rPr>
            </w:pPr>
            <w:r w:rsidRPr="0027165A">
              <w:rPr>
                <w:rFonts w:ascii="Poppins" w:hAnsi="Poppins" w:cs="Poppins"/>
                <w:b/>
                <w:color w:val="17375E"/>
                <w:sz w:val="16"/>
              </w:rPr>
              <w:t>DIRECCIÓN / COORDINACIÓN</w:t>
            </w:r>
          </w:p>
        </w:tc>
      </w:tr>
    </w:tbl>
    <w:p w14:paraId="05B42E2B" w14:textId="77777777" w:rsidR="00494E2D" w:rsidRPr="0027165A" w:rsidRDefault="00494E2D">
      <w:pPr>
        <w:rPr>
          <w:rFonts w:ascii="Poppins" w:hAnsi="Poppins" w:cs="Poppins"/>
        </w:rPr>
      </w:pPr>
    </w:p>
    <w:sectPr w:rsidR="00494E2D" w:rsidRPr="0027165A" w:rsidSect="00034616">
      <w:headerReference w:type="default" r:id="rId17"/>
      <w:footerReference w:type="default" r:id="rId18"/>
      <w:footerReference w:type="first" r:id="rId19"/>
      <w:pgSz w:w="11909" w:h="16834"/>
      <w:pgMar w:top="792" w:right="792" w:bottom="1440" w:left="792" w:header="259" w:footer="11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7FC11" w14:textId="77777777" w:rsidR="00494E2D" w:rsidRDefault="00494E2D">
      <w:pPr>
        <w:spacing w:after="0" w:line="240" w:lineRule="auto"/>
      </w:pPr>
      <w:r>
        <w:separator/>
      </w:r>
    </w:p>
  </w:endnote>
  <w:endnote w:type="continuationSeparator" w:id="0">
    <w:p w14:paraId="048C0654" w14:textId="77777777" w:rsidR="00494E2D" w:rsidRDefault="00494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D6DED" w14:textId="77777777" w:rsidR="001F514E" w:rsidRDefault="001F514E">
    <w:pPr>
      <w:pStyle w:val="Piedepgina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7600"/>
      <w:gridCol w:w="2600"/>
    </w:tblGrid>
    <w:tr w:rsidR="001F514E" w14:paraId="506B5E74" w14:textId="77777777">
      <w:trPr>
        <w:jc w:val="center"/>
      </w:trPr>
      <w:tc>
        <w:tcPr>
          <w:tcW w:w="7600" w:type="dxa"/>
          <w:tcBorders>
            <w:top w:val="nil"/>
            <w:left w:val="nil"/>
            <w:bottom w:val="nil"/>
            <w:right w:val="nil"/>
          </w:tcBorders>
        </w:tcPr>
        <w:p w14:paraId="2DAF234C" w14:textId="77777777" w:rsidR="001F514E" w:rsidRDefault="00000000">
          <w:pPr>
            <w:spacing w:after="0" w:line="252" w:lineRule="auto"/>
          </w:pPr>
          <w:r>
            <w:rPr>
              <w:color w:val="6B7780"/>
              <w:sz w:val="15"/>
            </w:rPr>
            <w:t xml:space="preserve">{{INSTITUCION_EDUCATIVA}} · </w:t>
          </w:r>
          <w:proofErr w:type="spellStart"/>
          <w:r>
            <w:rPr>
              <w:color w:val="6B7780"/>
              <w:sz w:val="15"/>
            </w:rPr>
            <w:t>Educación</w:t>
          </w:r>
          <w:proofErr w:type="spellEnd"/>
          <w:r>
            <w:rPr>
              <w:color w:val="6B7780"/>
              <w:sz w:val="15"/>
            </w:rPr>
            <w:t xml:space="preserve"> </w:t>
          </w:r>
          <w:proofErr w:type="spellStart"/>
          <w:r>
            <w:rPr>
              <w:color w:val="6B7780"/>
              <w:sz w:val="15"/>
            </w:rPr>
            <w:t>Inicial</w:t>
          </w:r>
          <w:proofErr w:type="spellEnd"/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</w:tcPr>
        <w:p w14:paraId="32E9DA60" w14:textId="77777777" w:rsidR="001F514E" w:rsidRDefault="00000000">
          <w:pPr>
            <w:spacing w:after="0" w:line="252" w:lineRule="auto"/>
            <w:jc w:val="right"/>
          </w:pPr>
          <w:r>
            <w:rPr>
              <w:color w:val="6B7780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 w:rsidR="00477D55">
            <w:fldChar w:fldCharType="separate"/>
          </w:r>
          <w:r w:rsidR="00477D55">
            <w:rPr>
              <w:noProof/>
            </w:rPr>
            <w:t>2</w:t>
          </w:r>
          <w:r>
            <w:fldChar w:fldCharType="end"/>
          </w:r>
        </w:p>
      </w:tc>
    </w:tr>
  </w:tbl>
  <w:p w14:paraId="42137037" w14:textId="77777777" w:rsidR="001F514E" w:rsidRDefault="00000000" w:rsidP="00477D55">
    <w:pPr>
      <w:spacing w:after="0" w:line="252" w:lineRule="auto"/>
      <w:ind w:left="-792"/>
      <w:jc w:val="center"/>
    </w:pPr>
    <w:r>
      <w:rPr>
        <w:noProof/>
      </w:rPr>
      <w:drawing>
        <wp:inline distT="0" distB="0" distL="0" distR="0" wp14:anchorId="2982FBC6" wp14:editId="63C2028C">
          <wp:extent cx="7557135" cy="1394435"/>
          <wp:effectExtent l="0" t="0" r="5715" b="0"/>
          <wp:docPr id="4288264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 rotWithShape="1">
                  <a:blip r:embed="rId1"/>
                  <a:srcRect t="4958" b="12547"/>
                  <a:stretch>
                    <a:fillRect/>
                  </a:stretch>
                </pic:blipFill>
                <pic:spPr bwMode="auto">
                  <a:xfrm>
                    <a:off x="0" y="0"/>
                    <a:ext cx="7686219" cy="14182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60199" w14:textId="77777777" w:rsidR="001F514E" w:rsidRDefault="001F514E">
    <w:pPr>
      <w:pStyle w:val="Piedepgina"/>
    </w:pPr>
  </w:p>
  <w:p w14:paraId="4308107E" w14:textId="77777777" w:rsidR="001F514E" w:rsidRDefault="00000000">
    <w:pPr>
      <w:spacing w:after="0" w:line="252" w:lineRule="auto"/>
      <w:jc w:val="center"/>
    </w:pPr>
    <w:r>
      <w:rPr>
        <w:noProof/>
      </w:rPr>
      <w:drawing>
        <wp:inline distT="0" distB="0" distL="0" distR="0" wp14:anchorId="59CB77E0" wp14:editId="6DC2ADB4">
          <wp:extent cx="6556248" cy="1715189"/>
          <wp:effectExtent l="0" t="0" r="0" b="0"/>
          <wp:docPr id="106183740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ave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56248" cy="17151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7C60E" w14:textId="77777777" w:rsidR="00494E2D" w:rsidRDefault="00494E2D">
      <w:pPr>
        <w:spacing w:after="0" w:line="240" w:lineRule="auto"/>
      </w:pPr>
      <w:r>
        <w:separator/>
      </w:r>
    </w:p>
  </w:footnote>
  <w:footnote w:type="continuationSeparator" w:id="0">
    <w:p w14:paraId="02E63D88" w14:textId="77777777" w:rsidR="00494E2D" w:rsidRDefault="00494E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B1C5" w14:textId="77777777" w:rsidR="001F514E" w:rsidRDefault="001F514E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440"/>
      <w:gridCol w:w="3440"/>
      <w:gridCol w:w="720"/>
      <w:gridCol w:w="2600"/>
      <w:gridCol w:w="260"/>
    </w:tblGrid>
    <w:tr w:rsidR="001F514E" w14:paraId="79ACB508" w14:textId="77777777">
      <w:trPr>
        <w:gridAfter w:val="1"/>
        <w:wAfter w:w="260" w:type="dxa"/>
        <w:jc w:val="center"/>
      </w:trPr>
      <w:tc>
        <w:tcPr>
          <w:tcW w:w="760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1705769C" w14:textId="77777777" w:rsidR="001F514E" w:rsidRDefault="00000000">
          <w:pPr>
            <w:spacing w:after="0" w:line="252" w:lineRule="auto"/>
          </w:pPr>
          <w:r>
            <w:rPr>
              <w:b/>
              <w:color w:val="17375E"/>
            </w:rPr>
            <w:t>PLANIFICACIÓN ANUAL · EDUCACIÓN INICIAL</w:t>
          </w:r>
        </w:p>
      </w:tc>
      <w:tc>
        <w:tcPr>
          <w:tcW w:w="2600" w:type="dxa"/>
          <w:tcBorders>
            <w:top w:val="nil"/>
            <w:left w:val="nil"/>
            <w:bottom w:val="nil"/>
            <w:right w:val="nil"/>
          </w:tcBorders>
          <w:shd w:val="clear" w:color="auto" w:fill="DCEEF8"/>
          <w:tcMar>
            <w:top w:w="75" w:type="dxa"/>
            <w:left w:w="140" w:type="dxa"/>
            <w:bottom w:w="75" w:type="dxa"/>
            <w:right w:w="140" w:type="dxa"/>
          </w:tcMar>
        </w:tcPr>
        <w:p w14:paraId="47A4004F" w14:textId="77777777" w:rsidR="001F514E" w:rsidRDefault="00000000">
          <w:pPr>
            <w:spacing w:after="0" w:line="252" w:lineRule="auto"/>
            <w:jc w:val="right"/>
          </w:pPr>
          <w:r>
            <w:rPr>
              <w:b/>
              <w:color w:val="17375E"/>
            </w:rPr>
            <w:t>{{AÑO_ESCOLAR}}</w:t>
          </w:r>
        </w:p>
      </w:tc>
    </w:tr>
    <w:tr w:rsidR="001F514E" w14:paraId="21DA2328" w14:textId="77777777">
      <w:trPr>
        <w:trHeight w:hRule="exact" w:val="101"/>
        <w:jc w:val="center"/>
      </w:trPr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2E5B88"/>
          <w:tcMar>
            <w:top w:w="0" w:type="dxa"/>
            <w:left w:w="0" w:type="dxa"/>
            <w:bottom w:w="0" w:type="dxa"/>
            <w:right w:w="0" w:type="dxa"/>
          </w:tcMar>
        </w:tcPr>
        <w:p w14:paraId="71A9E80B" w14:textId="77777777" w:rsidR="001F514E" w:rsidRDefault="001F514E"/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6BB38E"/>
          <w:tcMar>
            <w:top w:w="0" w:type="dxa"/>
            <w:left w:w="0" w:type="dxa"/>
            <w:bottom w:w="0" w:type="dxa"/>
            <w:right w:w="0" w:type="dxa"/>
          </w:tcMar>
        </w:tcPr>
        <w:p w14:paraId="1E37DCD1" w14:textId="77777777" w:rsidR="001F514E" w:rsidRDefault="001F514E"/>
      </w:tc>
      <w:tc>
        <w:tcPr>
          <w:tcW w:w="3440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2A541"/>
          <w:tcMar>
            <w:top w:w="0" w:type="dxa"/>
            <w:left w:w="0" w:type="dxa"/>
            <w:bottom w:w="0" w:type="dxa"/>
            <w:right w:w="0" w:type="dxa"/>
          </w:tcMar>
        </w:tcPr>
        <w:p w14:paraId="601F0A47" w14:textId="77777777" w:rsidR="001F514E" w:rsidRDefault="001F514E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390144">
    <w:abstractNumId w:val="8"/>
  </w:num>
  <w:num w:numId="2" w16cid:durableId="1101147375">
    <w:abstractNumId w:val="6"/>
  </w:num>
  <w:num w:numId="3" w16cid:durableId="547762390">
    <w:abstractNumId w:val="5"/>
  </w:num>
  <w:num w:numId="4" w16cid:durableId="1056515370">
    <w:abstractNumId w:val="4"/>
  </w:num>
  <w:num w:numId="5" w16cid:durableId="1940603546">
    <w:abstractNumId w:val="7"/>
  </w:num>
  <w:num w:numId="6" w16cid:durableId="1366368581">
    <w:abstractNumId w:val="3"/>
  </w:num>
  <w:num w:numId="7" w16cid:durableId="1429352366">
    <w:abstractNumId w:val="2"/>
  </w:num>
  <w:num w:numId="8" w16cid:durableId="2076388879">
    <w:abstractNumId w:val="1"/>
  </w:num>
  <w:num w:numId="9" w16cid:durableId="71489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14E"/>
    <w:rsid w:val="0027165A"/>
    <w:rsid w:val="0029639D"/>
    <w:rsid w:val="00326F90"/>
    <w:rsid w:val="00477D55"/>
    <w:rsid w:val="00494E2D"/>
    <w:rsid w:val="00AA1D8D"/>
    <w:rsid w:val="00B47730"/>
    <w:rsid w:val="00CB0664"/>
    <w:rsid w:val="00CC1084"/>
    <w:rsid w:val="00E95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DF1749"/>
  <w14:defaultImageDpi w14:val="300"/>
  <w15:docId w15:val="{D3A558E7-3F83-4EE1-99EB-EB860298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4364B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ig">
    <w:name w:val="TitleBig"/>
    <w:pPr>
      <w:spacing w:after="80"/>
    </w:pPr>
    <w:rPr>
      <w:rFonts w:ascii="Aptos Display" w:eastAsia="Aptos Display" w:hAnsi="Aptos Display"/>
      <w:b/>
      <w:color w:val="17375E"/>
      <w:sz w:val="58"/>
    </w:rPr>
  </w:style>
  <w:style w:type="paragraph" w:customStyle="1" w:styleId="SectionTitle">
    <w:name w:val="SectionTitle"/>
    <w:pPr>
      <w:spacing w:after="80"/>
    </w:pPr>
    <w:rPr>
      <w:rFonts w:ascii="Aptos Display" w:eastAsia="Aptos Display" w:hAnsi="Aptos Display"/>
      <w:b/>
      <w:color w:val="17375E"/>
      <w:sz w:val="34"/>
    </w:rPr>
  </w:style>
  <w:style w:type="paragraph" w:customStyle="1" w:styleId="CardTitle">
    <w:name w:val="CardTitle"/>
    <w:pPr>
      <w:spacing w:after="80"/>
    </w:pPr>
    <w:rPr>
      <w:rFonts w:ascii="Aptos" w:eastAsia="Aptos" w:hAnsi="Aptos"/>
      <w:b/>
      <w:color w:val="17375E"/>
    </w:rPr>
  </w:style>
  <w:style w:type="paragraph" w:customStyle="1" w:styleId="Tiny">
    <w:name w:val="Tiny"/>
    <w:pPr>
      <w:spacing w:after="80"/>
    </w:pPr>
    <w:rPr>
      <w:rFonts w:ascii="Aptos" w:eastAsia="Aptos" w:hAnsi="Aptos"/>
      <w:color w:val="6B77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2895</Words>
  <Characters>15925</Characters>
  <Application>Microsoft Office Word</Application>
  <DocSecurity>0</DocSecurity>
  <Lines>132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Planificación Anual - Educación Inicial</vt:lpstr>
      <vt:lpstr/>
    </vt:vector>
  </TitlesOfParts>
  <Manager/>
  <Company/>
  <LinksUpToDate>false</LinksUpToDate>
  <CharactersWithSpaces>18783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Planificación Anual - Educación Inicial</dc:title>
  <dc:subject>Plantilla editable con identidad visual para Educación Inicial</dc:subject>
  <dc:creator>python-docx</dc:creator>
  <cp:keywords/>
  <dc:description>generated by python-docx</dc:description>
  <cp:lastModifiedBy>Sebastian Monge Tovar</cp:lastModifiedBy>
  <cp:revision>3</cp:revision>
  <dcterms:created xsi:type="dcterms:W3CDTF">2013-12-23T23:15:00Z</dcterms:created>
  <dcterms:modified xsi:type="dcterms:W3CDTF">2026-09-23T23:42:00Z</dcterms:modified>
  <cp:category/>
</cp:coreProperties>
</file>